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lineRule="auto" w:line="276"/>
        <w:jc w:val="center"/>
      </w:pPr>
      <w:r>
        <w:rPr>
          <w:rFonts w:ascii="Calibri" w:hAnsi="Calibri" w:eastAsia="Calibri"/>
          <w:b/>
          <w:i w:val="0"/>
          <w:color w:val="1A2B4A"/>
          <w:sz w:val="72"/>
        </w:rPr>
        <w:t>PINIT-DNA</w:t>
      </w:r>
    </w:p>
    <w:p>
      <w:pPr>
        <w:spacing w:after="480" w:lineRule="auto" w:line="276"/>
        <w:jc w:val="center"/>
      </w:pPr>
      <w:r>
        <w:rPr>
          <w:rFonts w:ascii="Calibri" w:hAnsi="Calibri" w:eastAsia="Calibri"/>
          <w:b/>
          <w:i w:val="0"/>
          <w:color w:val="007A8C"/>
          <w:sz w:val="36"/>
        </w:rPr>
        <w:t>Digital Asset Identity, Protection &amp; Investigation Platform</w:t>
      </w:r>
    </w:p>
    <w:p>
      <w:pPr>
        <w:spacing w:after="720" w:lineRule="auto" w:line="276"/>
        <w:jc w:val="center"/>
      </w:pPr>
      <w:r>
        <w:rPr>
          <w:rFonts w:ascii="Calibri" w:hAnsi="Calibri" w:eastAsia="Calibri"/>
          <w:b w:val="0"/>
          <w:i w:val="0"/>
          <w:color w:val="222222"/>
          <w:sz w:val="28"/>
        </w:rPr>
        <w:t>Protecting Digital Ownership for Every Individual and Organization</w:t>
      </w:r>
    </w:p>
    <w:p>
      <w:pPr>
        <w:spacing w:after="960" w:lineRule="auto" w:line="276"/>
        <w:jc w:val="center"/>
      </w:pPr>
      <w:r>
        <w:rPr>
          <w:rFonts w:ascii="Calibri" w:hAnsi="Calibri" w:eastAsia="Calibri"/>
          <w:b w:val="0"/>
          <w:i w:val="0"/>
          <w:color w:val="222222"/>
          <w:sz w:val="24"/>
        </w:rPr>
        <w:t>Business Vision &amp; Global Opportunity Document</w:t>
      </w:r>
    </w:p>
    <w:p>
      <w:pPr>
        <w:spacing w:after="120" w:lineRule="auto" w:line="276"/>
        <w:jc w:val="center"/>
      </w:pPr>
      <w:r>
        <w:rPr>
          <w:rFonts w:ascii="Calibri" w:hAnsi="Calibri" w:eastAsia="Calibri"/>
          <w:b w:val="0"/>
          <w:i w:val="0"/>
          <w:color w:val="888888"/>
          <w:sz w:val="20"/>
        </w:rPr>
        <w:t>July 2026  |  Confidential — For CEO, Investors &amp; Enterprise Clients</w:t>
      </w:r>
    </w:p>
    <w:p>
      <w:r>
        <w:br w:type="page"/>
      </w:r>
    </w:p>
    <w:p>
      <w:pPr>
        <w:pStyle w:val="Heading1"/>
        <w:spacing w:before="240" w:after="120"/>
      </w:pPr>
      <w:r>
        <w:rPr>
          <w:rFonts w:ascii="Calibri" w:hAnsi="Calibri" w:eastAsia="Calibri"/>
          <w:b/>
          <w:i w:val="0"/>
          <w:color w:val="1A2B4A"/>
          <w:sz w:val="44"/>
        </w:rPr>
        <w:t>Introduction</w:t>
      </w:r>
    </w:p>
    <w:p>
      <w:pPr>
        <w:spacing w:after="240" w:lineRule="auto" w:line="276"/>
      </w:pPr>
      <w:r>
        <w:rPr>
          <w:rFonts w:ascii="Calibri" w:hAnsi="Calibri" w:eastAsia="Calibri"/>
          <w:b w:val="0"/>
          <w:i w:val="0"/>
          <w:color w:val="222222"/>
          <w:sz w:val="22"/>
        </w:rPr>
        <w:t>Every day, billions of digital files are created, shared, downloaded, edited, and reposted across the internet. Photos, videos, certificates, contracts, research, designs, and AI-generated content have become some of the most valuable assets people own — yet they have almost no legal identity, no ownership record, and no protection once they leave a device.</w:t>
        <w:br/>
        <w:br/>
        <w:t>Google Drive, Dropbox, WhatsApp, and Telegram were built to store and share files. They were not built to prove who created a file, detect when it was stolen, investigate suspicious copies, or produce court-ready evidence.</w:t>
        <w:br/>
        <w:br/>
        <w:t>PINIT-DNA exists to solve this gap. Our vision is to make enterprise-grade digital asset protection accessible to every individual — photographers, students, freelancers, influencers, lawyers, doctors, startups, and global enterprises alike.</w:t>
        <w:br/>
        <w:br/>
        <w:t>This document explains why the world needs PINIT-DNA, what problems it solves, and why users should protect their digital assets here — not only store them elsewhere.</w:t>
      </w:r>
    </w:p>
    <w:p>
      <w:r>
        <w:br w:type="page"/>
      </w:r>
    </w:p>
    <w:p>
      <w:pPr>
        <w:pStyle w:val="Heading1"/>
        <w:spacing w:before="240" w:after="120"/>
      </w:pPr>
      <w:r>
        <w:rPr>
          <w:rFonts w:ascii="Calibri" w:hAnsi="Calibri" w:eastAsia="Calibri"/>
          <w:b/>
          <w:i w:val="0"/>
          <w:color w:val="1A2B4A"/>
          <w:sz w:val="44"/>
        </w:rPr>
        <w:t>Table of Contents</w:t>
      </w:r>
    </w:p>
    <w:p>
      <w:pPr>
        <w:spacing w:after="80"/>
        <w:ind w:left="0"/>
      </w:pPr>
      <w:r>
        <w:rPr>
          <w:rFonts w:ascii="Calibri" w:hAnsi="Calibri" w:eastAsia="Calibri"/>
          <w:b/>
          <w:i w:val="0"/>
          <w:color w:val="1A2B4A"/>
          <w:sz w:val="22"/>
        </w:rPr>
        <w:t>Introduction</w:t>
      </w:r>
    </w:p>
    <w:p>
      <w:pPr>
        <w:spacing w:after="80"/>
        <w:ind w:left="0"/>
      </w:pPr>
      <w:r>
        <w:rPr>
          <w:rFonts w:ascii="Calibri" w:hAnsi="Calibri" w:eastAsia="Calibri"/>
          <w:b/>
          <w:i w:val="0"/>
          <w:color w:val="1A2B4A"/>
          <w:sz w:val="22"/>
        </w:rPr>
        <w:t>1. Executive Summary</w:t>
      </w:r>
    </w:p>
    <w:p>
      <w:pPr>
        <w:spacing w:after="80"/>
        <w:ind w:left="0"/>
      </w:pPr>
      <w:r>
        <w:rPr>
          <w:rFonts w:ascii="Calibri" w:hAnsi="Calibri" w:eastAsia="Calibri"/>
          <w:b/>
          <w:i w:val="0"/>
          <w:color w:val="1A2B4A"/>
          <w:sz w:val="22"/>
        </w:rPr>
        <w:t>2. Current Global Problems</w:t>
      </w:r>
    </w:p>
    <w:p>
      <w:pPr>
        <w:spacing w:after="80"/>
        <w:ind w:left="0"/>
      </w:pPr>
      <w:r>
        <w:rPr>
          <w:rFonts w:ascii="Calibri" w:hAnsi="Calibri" w:eastAsia="Calibri"/>
          <w:b/>
          <w:i w:val="0"/>
          <w:color w:val="1A2B4A"/>
          <w:sz w:val="22"/>
        </w:rPr>
        <w:t>3. Why Existing Solutions Are Not Enough</w:t>
      </w:r>
    </w:p>
    <w:p>
      <w:pPr>
        <w:spacing w:after="80"/>
        <w:ind w:left="0"/>
      </w:pPr>
      <w:r>
        <w:rPr>
          <w:rFonts w:ascii="Calibri" w:hAnsi="Calibri" w:eastAsia="Calibri"/>
          <w:b/>
          <w:i w:val="0"/>
          <w:color w:val="1A2B4A"/>
          <w:sz w:val="22"/>
        </w:rPr>
        <w:t>4. What PINIT-DNA Provides</w:t>
      </w:r>
    </w:p>
    <w:p>
      <w:pPr>
        <w:spacing w:after="80"/>
        <w:ind w:left="0"/>
      </w:pPr>
      <w:r>
        <w:rPr>
          <w:rFonts w:ascii="Calibri" w:hAnsi="Calibri" w:eastAsia="Calibri"/>
          <w:b/>
          <w:i w:val="0"/>
          <w:color w:val="1A2B4A"/>
          <w:sz w:val="22"/>
        </w:rPr>
        <w:t>5. User Journey — From Upload to Legal Proof</w:t>
      </w:r>
    </w:p>
    <w:p>
      <w:pPr>
        <w:spacing w:after="80"/>
        <w:ind w:left="0"/>
      </w:pPr>
      <w:r>
        <w:rPr>
          <w:rFonts w:ascii="Calibri" w:hAnsi="Calibri" w:eastAsia="Calibri"/>
          <w:b/>
          <w:i w:val="0"/>
          <w:color w:val="1A2B4A"/>
          <w:sz w:val="22"/>
        </w:rPr>
        <w:t>6. Problem vs PINIT Solution</w:t>
      </w:r>
    </w:p>
    <w:p>
      <w:pPr>
        <w:spacing w:after="80"/>
        <w:ind w:left="0"/>
      </w:pPr>
      <w:r>
        <w:rPr>
          <w:rFonts w:ascii="Calibri" w:hAnsi="Calibri" w:eastAsia="Calibri"/>
          <w:b/>
          <w:i w:val="0"/>
          <w:color w:val="1A2B4A"/>
          <w:sz w:val="22"/>
        </w:rPr>
        <w:t>7. Future Vision &amp; Roadmap</w:t>
      </w:r>
    </w:p>
    <w:p>
      <w:pPr>
        <w:spacing w:after="80"/>
        <w:ind w:left="0"/>
      </w:pPr>
      <w:r>
        <w:rPr>
          <w:rFonts w:ascii="Calibri" w:hAnsi="Calibri" w:eastAsia="Calibri"/>
          <w:b/>
          <w:i w:val="0"/>
          <w:color w:val="1A2B4A"/>
          <w:sz w:val="22"/>
        </w:rPr>
        <w:t>8. Target Users</w:t>
      </w:r>
    </w:p>
    <w:p>
      <w:pPr>
        <w:spacing w:after="80"/>
        <w:ind w:left="0"/>
      </w:pPr>
      <w:r>
        <w:rPr>
          <w:rFonts w:ascii="Calibri" w:hAnsi="Calibri" w:eastAsia="Calibri"/>
          <w:b/>
          <w:i w:val="0"/>
          <w:color w:val="1A2B4A"/>
          <w:sz w:val="22"/>
        </w:rPr>
        <w:t>9. Why PINIT-DNA Is Different</w:t>
      </w:r>
    </w:p>
    <w:p>
      <w:pPr>
        <w:spacing w:after="80"/>
        <w:ind w:left="0"/>
      </w:pPr>
      <w:r>
        <w:rPr>
          <w:rFonts w:ascii="Calibri" w:hAnsi="Calibri" w:eastAsia="Calibri"/>
          <w:b/>
          <w:i w:val="0"/>
          <w:color w:val="1A2B4A"/>
          <w:sz w:val="22"/>
        </w:rPr>
        <w:t>10. Long-Term Vision &amp; Mission</w:t>
      </w:r>
    </w:p>
    <w:p>
      <w:pPr>
        <w:spacing w:after="80"/>
        <w:ind w:left="0"/>
      </w:pPr>
      <w:r>
        <w:rPr>
          <w:rFonts w:ascii="Calibri" w:hAnsi="Calibri" w:eastAsia="Calibri"/>
          <w:b/>
          <w:i w:val="0"/>
          <w:color w:val="1A2B4A"/>
          <w:sz w:val="22"/>
        </w:rPr>
        <w:t>Appendix A — Industry Use Cases</w:t>
      </w:r>
    </w:p>
    <w:p>
      <w:pPr>
        <w:spacing w:after="80"/>
        <w:ind w:left="0"/>
      </w:pPr>
      <w:r>
        <w:rPr>
          <w:rFonts w:ascii="Calibri" w:hAnsi="Calibri" w:eastAsia="Calibri"/>
          <w:b/>
          <w:i w:val="0"/>
          <w:color w:val="1A2B4A"/>
          <w:sz w:val="22"/>
        </w:rPr>
        <w:t>Appendix B — The Digital Ownership Gap</w:t>
      </w:r>
    </w:p>
    <w:p>
      <w:pPr>
        <w:spacing w:after="80"/>
        <w:ind w:left="0"/>
      </w:pPr>
      <w:r>
        <w:rPr>
          <w:rFonts w:ascii="Calibri" w:hAnsi="Calibri" w:eastAsia="Calibri"/>
          <w:b/>
          <w:i w:val="0"/>
          <w:color w:val="1A2B4A"/>
          <w:sz w:val="22"/>
        </w:rPr>
        <w:t>Appendix C — Why Users Choose PINIT Over Cloud Storage</w:t>
      </w:r>
    </w:p>
    <w:p>
      <w:r>
        <w:br w:type="page"/>
      </w:r>
    </w:p>
    <w:p>
      <w:pPr>
        <w:pStyle w:val="Heading1"/>
        <w:spacing w:before="240" w:after="120"/>
      </w:pPr>
      <w:r>
        <w:rPr>
          <w:rFonts w:ascii="Calibri" w:hAnsi="Calibri" w:eastAsia="Calibri"/>
          <w:b/>
          <w:i w:val="0"/>
          <w:color w:val="1A2B4A"/>
          <w:sz w:val="44"/>
        </w:rPr>
        <w:t>1. Executive Summary</w:t>
      </w:r>
    </w:p>
    <w:p>
      <w:pPr>
        <w:spacing w:after="120" w:lineRule="auto" w:line="276"/>
      </w:pPr>
      <w:r>
        <w:rPr>
          <w:rFonts w:ascii="Calibri" w:hAnsi="Calibri" w:eastAsia="Calibri"/>
          <w:b w:val="0"/>
          <w:i w:val="0"/>
          <w:color w:val="222222"/>
          <w:sz w:val="22"/>
        </w:rPr>
        <w:t>Today, every person and organization owns valuable digital assets. These include photographs, videos, certificates, legal contracts, medical records, research papers, music, software source code, architectural drawings, financial statements, and AI-generated content. The total value of these assets often exceeds the value of physical possessions — yet they have no registration, no ownership record, and no protection once they leave a phone or laptop.</w:t>
      </w:r>
    </w:p>
    <w:p>
      <w:pPr>
        <w:spacing w:after="120" w:lineRule="auto" w:line="276"/>
      </w:pPr>
      <w:r>
        <w:rPr>
          <w:rFonts w:ascii="Calibri" w:hAnsi="Calibri" w:eastAsia="Calibri"/>
          <w:b w:val="0"/>
          <w:i w:val="0"/>
          <w:color w:val="222222"/>
          <w:sz w:val="22"/>
        </w:rPr>
        <w:t>When someone downloads your photo, edits your certificate, copies your video, or forwards your confidential document, you typically discover it only after the damage is done. Google Drive, Dropbox, OneDrive, WhatsApp, and Telegram solve storage and sharing. They do not solve ownership, authenticity, investigation, or legal proof.</w:t>
      </w:r>
    </w:p>
    <w:p>
      <w:pPr>
        <w:spacing w:after="120" w:lineRule="auto" w:line="276"/>
      </w:pPr>
      <w:r>
        <w:rPr>
          <w:rFonts w:ascii="Calibri" w:hAnsi="Calibri" w:eastAsia="Calibri"/>
          <w:b w:val="0"/>
          <w:i w:val="0"/>
          <w:color w:val="222222"/>
          <w:sz w:val="22"/>
        </w:rPr>
        <w:t>PINIT-DNA is a Digital Asset Identity, Protection &amp; Investigation Platform. It gives every file a permanent Digital DNA identity, stores it in an encrypted vault, issues an ownership certificate, monitors for unauthorized use, investigates suspicious copies, and produces forensic evidence reports suitable for copyright claims, legal disputes, and enterprise compliance.</w:t>
      </w:r>
    </w:p>
    <w:p>
      <w:pPr>
        <w:spacing w:before="160" w:after="160"/>
        <w:ind w:left="576"/>
      </w:pPr>
      <w:r>
        <w:rPr>
          <w:rFonts w:ascii="Calibri" w:hAnsi="Calibri" w:eastAsia="Calibri"/>
          <w:b w:val="0"/>
          <w:i/>
          <w:color w:val="007A8C"/>
          <w:sz w:val="24"/>
        </w:rPr>
        <w:t>Our vision is to make enterprise-grade digital asset protection accessible to every individual — not only to Disney, Netflix, and Fortune 500 security teams.</w:t>
      </w:r>
    </w:p>
    <w:p>
      <w:r>
        <w:br w:type="page"/>
      </w:r>
    </w:p>
    <w:p>
      <w:pPr>
        <w:pStyle w:val="Heading1"/>
        <w:spacing w:before="240" w:after="120"/>
      </w:pPr>
      <w:r>
        <w:rPr>
          <w:rFonts w:ascii="Calibri" w:hAnsi="Calibri" w:eastAsia="Calibri"/>
          <w:b/>
          <w:i w:val="0"/>
          <w:color w:val="1A2B4A"/>
          <w:sz w:val="44"/>
        </w:rPr>
        <w:t>2. Current Global Problems</w:t>
      </w:r>
    </w:p>
    <w:p>
      <w:pPr>
        <w:spacing w:after="120" w:lineRule="auto" w:line="276"/>
      </w:pPr>
      <w:r>
        <w:rPr>
          <w:rFonts w:ascii="Calibri" w:hAnsi="Calibri" w:eastAsia="Calibri"/>
          <w:b w:val="0"/>
          <w:i w:val="0"/>
          <w:color w:val="222222"/>
          <w:sz w:val="22"/>
        </w:rPr>
        <w:t>The following table maps real-world digital threats to their current situation and business or personal impact. These are not edge cases — they affect millions of creators, professionals, students, and organizations every day.</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A2B4A" w:val="clear"/>
          </w:tcPr>
          <w:p>
            <w:r/>
            <w:r>
              <w:rPr>
                <w:rFonts w:ascii="Calibri" w:hAnsi="Calibri" w:eastAsia="Calibri"/>
                <w:b/>
                <w:i w:val="0"/>
                <w:color w:val="FFFFFF"/>
                <w:sz w:val="20"/>
              </w:rPr>
              <w:t>Problem</w:t>
            </w:r>
          </w:p>
        </w:tc>
        <w:tc>
          <w:tcPr>
            <w:tcW w:type="dxa" w:w="3120"/>
            <w:shd w:fill="1A2B4A" w:val="clear"/>
          </w:tcPr>
          <w:p>
            <w:r/>
            <w:r>
              <w:rPr>
                <w:rFonts w:ascii="Calibri" w:hAnsi="Calibri" w:eastAsia="Calibri"/>
                <w:b/>
                <w:i w:val="0"/>
                <w:color w:val="FFFFFF"/>
                <w:sz w:val="20"/>
              </w:rPr>
              <w:t>Current Situation</w:t>
            </w:r>
          </w:p>
        </w:tc>
        <w:tc>
          <w:tcPr>
            <w:tcW w:type="dxa" w:w="3120"/>
            <w:shd w:fill="1A2B4A" w:val="clear"/>
          </w:tcPr>
          <w:p>
            <w:r/>
            <w:r>
              <w:rPr>
                <w:rFonts w:ascii="Calibri" w:hAnsi="Calibri" w:eastAsia="Calibri"/>
                <w:b/>
                <w:i w:val="0"/>
                <w:color w:val="FFFFFF"/>
                <w:sz w:val="20"/>
              </w:rPr>
              <w:t>Impact</w:t>
            </w:r>
          </w:p>
        </w:tc>
      </w:tr>
      <w:tr>
        <w:tc>
          <w:tcPr>
            <w:tcW w:type="dxa" w:w="3120"/>
          </w:tcPr>
          <w:p>
            <w:r/>
            <w:r>
              <w:rPr>
                <w:rFonts w:ascii="Calibri" w:hAnsi="Calibri" w:eastAsia="Calibri"/>
                <w:b w:val="0"/>
                <w:i w:val="0"/>
                <w:color w:val="222222"/>
                <w:sz w:val="18"/>
              </w:rPr>
              <w:t>Image theft</w:t>
            </w:r>
          </w:p>
        </w:tc>
        <w:tc>
          <w:tcPr>
            <w:tcW w:type="dxa" w:w="3120"/>
          </w:tcPr>
          <w:p>
            <w:r/>
            <w:r>
              <w:rPr>
                <w:rFonts w:ascii="Calibri" w:hAnsi="Calibri" w:eastAsia="Calibri"/>
                <w:b w:val="0"/>
                <w:i w:val="0"/>
                <w:color w:val="222222"/>
                <w:sz w:val="18"/>
              </w:rPr>
              <w:t>Photos downloaded from social media and reposted without credit</w:t>
            </w:r>
          </w:p>
        </w:tc>
        <w:tc>
          <w:tcPr>
            <w:tcW w:type="dxa" w:w="3120"/>
          </w:tcPr>
          <w:p>
            <w:r/>
            <w:r>
              <w:rPr>
                <w:rFonts w:ascii="Calibri" w:hAnsi="Calibri" w:eastAsia="Calibri"/>
                <w:b w:val="0"/>
                <w:i w:val="0"/>
                <w:color w:val="222222"/>
                <w:sz w:val="18"/>
              </w:rPr>
              <w:t>Original creators lose revenue, reputation, and legal standing</w:t>
            </w:r>
          </w:p>
        </w:tc>
      </w:tr>
      <w:tr>
        <w:tc>
          <w:tcPr>
            <w:tcW w:type="dxa" w:w="3120"/>
            <w:shd w:fill="F4F6F8" w:val="clear"/>
          </w:tcPr>
          <w:p>
            <w:r/>
            <w:r>
              <w:rPr>
                <w:rFonts w:ascii="Calibri" w:hAnsi="Calibri" w:eastAsia="Calibri"/>
                <w:b w:val="0"/>
                <w:i w:val="0"/>
                <w:color w:val="222222"/>
                <w:sz w:val="18"/>
              </w:rPr>
              <w:t>Video theft</w:t>
            </w:r>
          </w:p>
        </w:tc>
        <w:tc>
          <w:tcPr>
            <w:tcW w:type="dxa" w:w="3120"/>
            <w:shd w:fill="F4F6F8" w:val="clear"/>
          </w:tcPr>
          <w:p>
            <w:r/>
            <w:r>
              <w:rPr>
                <w:rFonts w:ascii="Calibri" w:hAnsi="Calibri" w:eastAsia="Calibri"/>
                <w:b w:val="0"/>
                <w:i w:val="0"/>
                <w:color w:val="222222"/>
                <w:sz w:val="18"/>
              </w:rPr>
              <w:t>Short-form videos cropped and re-uploaded for monetization</w:t>
            </w:r>
          </w:p>
        </w:tc>
        <w:tc>
          <w:tcPr>
            <w:tcW w:type="dxa" w:w="3120"/>
            <w:shd w:fill="F4F6F8" w:val="clear"/>
          </w:tcPr>
          <w:p>
            <w:r/>
            <w:r>
              <w:rPr>
                <w:rFonts w:ascii="Calibri" w:hAnsi="Calibri" w:eastAsia="Calibri"/>
                <w:b w:val="0"/>
                <w:i w:val="0"/>
                <w:color w:val="222222"/>
                <w:sz w:val="18"/>
              </w:rPr>
              <w:t>Creators lose ad revenue and brand value</w:t>
            </w:r>
          </w:p>
        </w:tc>
      </w:tr>
      <w:tr>
        <w:tc>
          <w:tcPr>
            <w:tcW w:type="dxa" w:w="3120"/>
          </w:tcPr>
          <w:p>
            <w:r/>
            <w:r>
              <w:rPr>
                <w:rFonts w:ascii="Calibri" w:hAnsi="Calibri" w:eastAsia="Calibri"/>
                <w:b w:val="0"/>
                <w:i w:val="0"/>
                <w:color w:val="222222"/>
                <w:sz w:val="18"/>
              </w:rPr>
              <w:t>Certificate forgery</w:t>
            </w:r>
          </w:p>
        </w:tc>
        <w:tc>
          <w:tcPr>
            <w:tcW w:type="dxa" w:w="3120"/>
          </w:tcPr>
          <w:p>
            <w:r/>
            <w:r>
              <w:rPr>
                <w:rFonts w:ascii="Calibri" w:hAnsi="Calibri" w:eastAsia="Calibri"/>
                <w:b w:val="0"/>
                <w:i w:val="0"/>
                <w:color w:val="222222"/>
                <w:sz w:val="18"/>
              </w:rPr>
              <w:t>Degrees and experience certificates edited in Photoshop</w:t>
            </w:r>
          </w:p>
        </w:tc>
        <w:tc>
          <w:tcPr>
            <w:tcW w:type="dxa" w:w="3120"/>
          </w:tcPr>
          <w:p>
            <w:r/>
            <w:r>
              <w:rPr>
                <w:rFonts w:ascii="Calibri" w:hAnsi="Calibri" w:eastAsia="Calibri"/>
                <w:b w:val="0"/>
                <w:i w:val="0"/>
                <w:color w:val="222222"/>
                <w:sz w:val="18"/>
              </w:rPr>
              <w:t>Employers hire unqualified candidates; fraud goes undetected</w:t>
            </w:r>
          </w:p>
        </w:tc>
      </w:tr>
      <w:tr>
        <w:tc>
          <w:tcPr>
            <w:tcW w:type="dxa" w:w="3120"/>
            <w:shd w:fill="F4F6F8" w:val="clear"/>
          </w:tcPr>
          <w:p>
            <w:r/>
            <w:r>
              <w:rPr>
                <w:rFonts w:ascii="Calibri" w:hAnsi="Calibri" w:eastAsia="Calibri"/>
                <w:b w:val="0"/>
                <w:i w:val="0"/>
                <w:color w:val="222222"/>
                <w:sz w:val="18"/>
              </w:rPr>
              <w:t>Document tampering</w:t>
            </w:r>
          </w:p>
        </w:tc>
        <w:tc>
          <w:tcPr>
            <w:tcW w:type="dxa" w:w="3120"/>
            <w:shd w:fill="F4F6F8" w:val="clear"/>
          </w:tcPr>
          <w:p>
            <w:r/>
            <w:r>
              <w:rPr>
                <w:rFonts w:ascii="Calibri" w:hAnsi="Calibri" w:eastAsia="Calibri"/>
                <w:b w:val="0"/>
                <w:i w:val="0"/>
                <w:color w:val="222222"/>
                <w:sz w:val="18"/>
              </w:rPr>
              <w:t>Contracts and agreements modified after signing</w:t>
            </w:r>
          </w:p>
        </w:tc>
        <w:tc>
          <w:tcPr>
            <w:tcW w:type="dxa" w:w="3120"/>
            <w:shd w:fill="F4F6F8" w:val="clear"/>
          </w:tcPr>
          <w:p>
            <w:r/>
            <w:r>
              <w:rPr>
                <w:rFonts w:ascii="Calibri" w:hAnsi="Calibri" w:eastAsia="Calibri"/>
                <w:b w:val="0"/>
                <w:i w:val="0"/>
                <w:color w:val="222222"/>
                <w:sz w:val="18"/>
              </w:rPr>
              <w:t>Legal disputes, financial loss, broken trust</w:t>
            </w:r>
          </w:p>
        </w:tc>
      </w:tr>
      <w:tr>
        <w:tc>
          <w:tcPr>
            <w:tcW w:type="dxa" w:w="3120"/>
          </w:tcPr>
          <w:p>
            <w:r/>
            <w:r>
              <w:rPr>
                <w:rFonts w:ascii="Calibri" w:hAnsi="Calibri" w:eastAsia="Calibri"/>
                <w:b w:val="0"/>
                <w:i w:val="0"/>
                <w:color w:val="222222"/>
                <w:sz w:val="18"/>
              </w:rPr>
              <w:t>Resume editing</w:t>
            </w:r>
          </w:p>
        </w:tc>
        <w:tc>
          <w:tcPr>
            <w:tcW w:type="dxa" w:w="3120"/>
          </w:tcPr>
          <w:p>
            <w:r/>
            <w:r>
              <w:rPr>
                <w:rFonts w:ascii="Calibri" w:hAnsi="Calibri" w:eastAsia="Calibri"/>
                <w:b w:val="0"/>
                <w:i w:val="0"/>
                <w:color w:val="222222"/>
                <w:sz w:val="18"/>
              </w:rPr>
              <w:t>Candidates inflate qualifications on shared PDFs</w:t>
            </w:r>
          </w:p>
        </w:tc>
        <w:tc>
          <w:tcPr>
            <w:tcW w:type="dxa" w:w="3120"/>
          </w:tcPr>
          <w:p>
            <w:r/>
            <w:r>
              <w:rPr>
                <w:rFonts w:ascii="Calibri" w:hAnsi="Calibri" w:eastAsia="Calibri"/>
                <w:b w:val="0"/>
                <w:i w:val="0"/>
                <w:color w:val="222222"/>
                <w:sz w:val="18"/>
              </w:rPr>
              <w:t>Hiring risk and compliance failures</w:t>
            </w:r>
          </w:p>
        </w:tc>
      </w:tr>
      <w:tr>
        <w:tc>
          <w:tcPr>
            <w:tcW w:type="dxa" w:w="3120"/>
            <w:shd w:fill="F4F6F8" w:val="clear"/>
          </w:tcPr>
          <w:p>
            <w:r/>
            <w:r>
              <w:rPr>
                <w:rFonts w:ascii="Calibri" w:hAnsi="Calibri" w:eastAsia="Calibri"/>
                <w:b w:val="0"/>
                <w:i w:val="0"/>
                <w:color w:val="222222"/>
                <w:sz w:val="18"/>
              </w:rPr>
              <w:t>Property document fraud</w:t>
            </w:r>
          </w:p>
        </w:tc>
        <w:tc>
          <w:tcPr>
            <w:tcW w:type="dxa" w:w="3120"/>
            <w:shd w:fill="F4F6F8" w:val="clear"/>
          </w:tcPr>
          <w:p>
            <w:r/>
            <w:r>
              <w:rPr>
                <w:rFonts w:ascii="Calibri" w:hAnsi="Calibri" w:eastAsia="Calibri"/>
                <w:b w:val="0"/>
                <w:i w:val="0"/>
                <w:color w:val="222222"/>
                <w:sz w:val="18"/>
              </w:rPr>
              <w:t>Land papers and title deeds altered</w:t>
            </w:r>
          </w:p>
        </w:tc>
        <w:tc>
          <w:tcPr>
            <w:tcW w:type="dxa" w:w="3120"/>
            <w:shd w:fill="F4F6F8" w:val="clear"/>
          </w:tcPr>
          <w:p>
            <w:r/>
            <w:r>
              <w:rPr>
                <w:rFonts w:ascii="Calibri" w:hAnsi="Calibri" w:eastAsia="Calibri"/>
                <w:b w:val="0"/>
                <w:i w:val="0"/>
                <w:color w:val="222222"/>
                <w:sz w:val="18"/>
              </w:rPr>
              <w:t>Property disputes and financial crime</w:t>
            </w:r>
          </w:p>
        </w:tc>
      </w:tr>
      <w:tr>
        <w:tc>
          <w:tcPr>
            <w:tcW w:type="dxa" w:w="3120"/>
          </w:tcPr>
          <w:p>
            <w:r/>
            <w:r>
              <w:rPr>
                <w:rFonts w:ascii="Calibri" w:hAnsi="Calibri" w:eastAsia="Calibri"/>
                <w:b w:val="0"/>
                <w:i w:val="0"/>
                <w:color w:val="222222"/>
                <w:sz w:val="18"/>
              </w:rPr>
              <w:t>Medical report modification</w:t>
            </w:r>
          </w:p>
        </w:tc>
        <w:tc>
          <w:tcPr>
            <w:tcW w:type="dxa" w:w="3120"/>
          </w:tcPr>
          <w:p>
            <w:r/>
            <w:r>
              <w:rPr>
                <w:rFonts w:ascii="Calibri" w:hAnsi="Calibri" w:eastAsia="Calibri"/>
                <w:b w:val="0"/>
                <w:i w:val="0"/>
                <w:color w:val="222222"/>
                <w:sz w:val="18"/>
              </w:rPr>
              <w:t>Scan reports and prescriptions edited</w:t>
            </w:r>
          </w:p>
        </w:tc>
        <w:tc>
          <w:tcPr>
            <w:tcW w:type="dxa" w:w="3120"/>
          </w:tcPr>
          <w:p>
            <w:r/>
            <w:r>
              <w:rPr>
                <w:rFonts w:ascii="Calibri" w:hAnsi="Calibri" w:eastAsia="Calibri"/>
                <w:b w:val="0"/>
                <w:i w:val="0"/>
                <w:color w:val="222222"/>
                <w:sz w:val="18"/>
              </w:rPr>
              <w:t>Patient safety risk and insurance fraud</w:t>
            </w:r>
          </w:p>
        </w:tc>
      </w:tr>
      <w:tr>
        <w:tc>
          <w:tcPr>
            <w:tcW w:type="dxa" w:w="3120"/>
            <w:shd w:fill="F4F6F8" w:val="clear"/>
          </w:tcPr>
          <w:p>
            <w:r/>
            <w:r>
              <w:rPr>
                <w:rFonts w:ascii="Calibri" w:hAnsi="Calibri" w:eastAsia="Calibri"/>
                <w:b w:val="0"/>
                <w:i w:val="0"/>
                <w:color w:val="222222"/>
                <w:sz w:val="18"/>
              </w:rPr>
              <w:t>AI-generated fake images</w:t>
            </w:r>
          </w:p>
        </w:tc>
        <w:tc>
          <w:tcPr>
            <w:tcW w:type="dxa" w:w="3120"/>
            <w:shd w:fill="F4F6F8" w:val="clear"/>
          </w:tcPr>
          <w:p>
            <w:r/>
            <w:r>
              <w:rPr>
                <w:rFonts w:ascii="Calibri" w:hAnsi="Calibri" w:eastAsia="Calibri"/>
                <w:b w:val="0"/>
                <w:i w:val="0"/>
                <w:color w:val="222222"/>
                <w:sz w:val="18"/>
              </w:rPr>
              <w:t>Synthetic faces used for scams and impersonation</w:t>
            </w:r>
          </w:p>
        </w:tc>
        <w:tc>
          <w:tcPr>
            <w:tcW w:type="dxa" w:w="3120"/>
            <w:shd w:fill="F4F6F8" w:val="clear"/>
          </w:tcPr>
          <w:p>
            <w:r/>
            <w:r>
              <w:rPr>
                <w:rFonts w:ascii="Calibri" w:hAnsi="Calibri" w:eastAsia="Calibri"/>
                <w:b w:val="0"/>
                <w:i w:val="0"/>
                <w:color w:val="222222"/>
                <w:sz w:val="18"/>
              </w:rPr>
              <w:t>Identity fraud and reputational damage</w:t>
            </w:r>
          </w:p>
        </w:tc>
      </w:tr>
      <w:tr>
        <w:tc>
          <w:tcPr>
            <w:tcW w:type="dxa" w:w="3120"/>
          </w:tcPr>
          <w:p>
            <w:r/>
            <w:r>
              <w:rPr>
                <w:rFonts w:ascii="Calibri" w:hAnsi="Calibri" w:eastAsia="Calibri"/>
                <w:b w:val="0"/>
                <w:i w:val="0"/>
                <w:color w:val="222222"/>
                <w:sz w:val="18"/>
              </w:rPr>
              <w:t>Deepfake videos</w:t>
            </w:r>
          </w:p>
        </w:tc>
        <w:tc>
          <w:tcPr>
            <w:tcW w:type="dxa" w:w="3120"/>
          </w:tcPr>
          <w:p>
            <w:r/>
            <w:r>
              <w:rPr>
                <w:rFonts w:ascii="Calibri" w:hAnsi="Calibri" w:eastAsia="Calibri"/>
                <w:b w:val="0"/>
                <w:i w:val="0"/>
                <w:color w:val="222222"/>
                <w:sz w:val="18"/>
              </w:rPr>
              <w:t>Public figures shown saying things they never said</w:t>
            </w:r>
          </w:p>
        </w:tc>
        <w:tc>
          <w:tcPr>
            <w:tcW w:type="dxa" w:w="3120"/>
          </w:tcPr>
          <w:p>
            <w:r/>
            <w:r>
              <w:rPr>
                <w:rFonts w:ascii="Calibri" w:hAnsi="Calibri" w:eastAsia="Calibri"/>
                <w:b w:val="0"/>
                <w:i w:val="0"/>
                <w:color w:val="222222"/>
                <w:sz w:val="18"/>
              </w:rPr>
              <w:t>Political manipulation and personal harm</w:t>
            </w:r>
          </w:p>
        </w:tc>
      </w:tr>
      <w:tr>
        <w:tc>
          <w:tcPr>
            <w:tcW w:type="dxa" w:w="3120"/>
            <w:shd w:fill="F4F6F8" w:val="clear"/>
          </w:tcPr>
          <w:p>
            <w:r/>
            <w:r>
              <w:rPr>
                <w:rFonts w:ascii="Calibri" w:hAnsi="Calibri" w:eastAsia="Calibri"/>
                <w:b w:val="0"/>
                <w:i w:val="0"/>
                <w:color w:val="222222"/>
                <w:sz w:val="18"/>
              </w:rPr>
              <w:t>Voice cloning</w:t>
            </w:r>
          </w:p>
        </w:tc>
        <w:tc>
          <w:tcPr>
            <w:tcW w:type="dxa" w:w="3120"/>
            <w:shd w:fill="F4F6F8" w:val="clear"/>
          </w:tcPr>
          <w:p>
            <w:r/>
            <w:r>
              <w:rPr>
                <w:rFonts w:ascii="Calibri" w:hAnsi="Calibri" w:eastAsia="Calibri"/>
                <w:b w:val="0"/>
                <w:i w:val="0"/>
                <w:color w:val="222222"/>
                <w:sz w:val="18"/>
              </w:rPr>
              <w:t>AI voices used for fraud calls and blackmail</w:t>
            </w:r>
          </w:p>
        </w:tc>
        <w:tc>
          <w:tcPr>
            <w:tcW w:type="dxa" w:w="3120"/>
            <w:shd w:fill="F4F6F8" w:val="clear"/>
          </w:tcPr>
          <w:p>
            <w:r/>
            <w:r>
              <w:rPr>
                <w:rFonts w:ascii="Calibri" w:hAnsi="Calibri" w:eastAsia="Calibri"/>
                <w:b w:val="0"/>
                <w:i w:val="0"/>
                <w:color w:val="222222"/>
                <w:sz w:val="18"/>
              </w:rPr>
              <w:t>Financial theft and emotional distress</w:t>
            </w:r>
          </w:p>
        </w:tc>
      </w:tr>
      <w:tr>
        <w:tc>
          <w:tcPr>
            <w:tcW w:type="dxa" w:w="3120"/>
          </w:tcPr>
          <w:p>
            <w:r/>
            <w:r>
              <w:rPr>
                <w:rFonts w:ascii="Calibri" w:hAnsi="Calibri" w:eastAsia="Calibri"/>
                <w:b w:val="0"/>
                <w:i w:val="0"/>
                <w:color w:val="222222"/>
                <w:sz w:val="18"/>
              </w:rPr>
              <w:t>Screenshot misuse</w:t>
            </w:r>
          </w:p>
        </w:tc>
        <w:tc>
          <w:tcPr>
            <w:tcW w:type="dxa" w:w="3120"/>
          </w:tcPr>
          <w:p>
            <w:r/>
            <w:r>
              <w:rPr>
                <w:rFonts w:ascii="Calibri" w:hAnsi="Calibri" w:eastAsia="Calibri"/>
                <w:b w:val="0"/>
                <w:i w:val="0"/>
                <w:color w:val="222222"/>
                <w:sz w:val="18"/>
              </w:rPr>
              <w:t>Confidential screens captured and shared widely</w:t>
            </w:r>
          </w:p>
        </w:tc>
        <w:tc>
          <w:tcPr>
            <w:tcW w:type="dxa" w:w="3120"/>
          </w:tcPr>
          <w:p>
            <w:r/>
            <w:r>
              <w:rPr>
                <w:rFonts w:ascii="Calibri" w:hAnsi="Calibri" w:eastAsia="Calibri"/>
                <w:b w:val="0"/>
                <w:i w:val="0"/>
                <w:color w:val="222222"/>
                <w:sz w:val="18"/>
              </w:rPr>
              <w:t>Data leaks and privacy violations</w:t>
            </w:r>
          </w:p>
        </w:tc>
      </w:tr>
      <w:tr>
        <w:tc>
          <w:tcPr>
            <w:tcW w:type="dxa" w:w="3120"/>
            <w:shd w:fill="F4F6F8" w:val="clear"/>
          </w:tcPr>
          <w:p>
            <w:r/>
            <w:r>
              <w:rPr>
                <w:rFonts w:ascii="Calibri" w:hAnsi="Calibri" w:eastAsia="Calibri"/>
                <w:b w:val="0"/>
                <w:i w:val="0"/>
                <w:color w:val="222222"/>
                <w:sz w:val="18"/>
              </w:rPr>
              <w:t>Screen recording leaks</w:t>
            </w:r>
          </w:p>
        </w:tc>
        <w:tc>
          <w:tcPr>
            <w:tcW w:type="dxa" w:w="3120"/>
            <w:shd w:fill="F4F6F8" w:val="clear"/>
          </w:tcPr>
          <w:p>
            <w:r/>
            <w:r>
              <w:rPr>
                <w:rFonts w:ascii="Calibri" w:hAnsi="Calibri" w:eastAsia="Calibri"/>
                <w:b w:val="0"/>
                <w:i w:val="0"/>
                <w:color w:val="222222"/>
                <w:sz w:val="18"/>
              </w:rPr>
              <w:t>Private presentations recorded and distributed</w:t>
            </w:r>
          </w:p>
        </w:tc>
        <w:tc>
          <w:tcPr>
            <w:tcW w:type="dxa" w:w="3120"/>
            <w:shd w:fill="F4F6F8" w:val="clear"/>
          </w:tcPr>
          <w:p>
            <w:r/>
            <w:r>
              <w:rPr>
                <w:rFonts w:ascii="Calibri" w:hAnsi="Calibri" w:eastAsia="Calibri"/>
                <w:b w:val="0"/>
                <w:i w:val="0"/>
                <w:color w:val="222222"/>
                <w:sz w:val="18"/>
              </w:rPr>
              <w:t>Trade secret exposure</w:t>
            </w:r>
          </w:p>
        </w:tc>
      </w:tr>
      <w:tr>
        <w:tc>
          <w:tcPr>
            <w:tcW w:type="dxa" w:w="3120"/>
          </w:tcPr>
          <w:p>
            <w:r/>
            <w:r>
              <w:rPr>
                <w:rFonts w:ascii="Calibri" w:hAnsi="Calibri" w:eastAsia="Calibri"/>
                <w:b w:val="0"/>
                <w:i w:val="0"/>
                <w:color w:val="222222"/>
                <w:sz w:val="18"/>
              </w:rPr>
              <w:t>Fake invoices</w:t>
            </w:r>
          </w:p>
        </w:tc>
        <w:tc>
          <w:tcPr>
            <w:tcW w:type="dxa" w:w="3120"/>
          </w:tcPr>
          <w:p>
            <w:r/>
            <w:r>
              <w:rPr>
                <w:rFonts w:ascii="Calibri" w:hAnsi="Calibri" w:eastAsia="Calibri"/>
                <w:b w:val="0"/>
                <w:i w:val="0"/>
                <w:color w:val="222222"/>
                <w:sz w:val="18"/>
              </w:rPr>
              <w:t>Bills edited to inflate or defraud payments</w:t>
            </w:r>
          </w:p>
        </w:tc>
        <w:tc>
          <w:tcPr>
            <w:tcW w:type="dxa" w:w="3120"/>
          </w:tcPr>
          <w:p>
            <w:r/>
            <w:r>
              <w:rPr>
                <w:rFonts w:ascii="Calibri" w:hAnsi="Calibri" w:eastAsia="Calibri"/>
                <w:b w:val="0"/>
                <w:i w:val="0"/>
                <w:color w:val="222222"/>
                <w:sz w:val="18"/>
              </w:rPr>
              <w:t>Business and tax fraud</w:t>
            </w:r>
          </w:p>
        </w:tc>
      </w:tr>
      <w:tr>
        <w:tc>
          <w:tcPr>
            <w:tcW w:type="dxa" w:w="3120"/>
            <w:shd w:fill="F4F6F8" w:val="clear"/>
          </w:tcPr>
          <w:p>
            <w:r/>
            <w:r>
              <w:rPr>
                <w:rFonts w:ascii="Calibri" w:hAnsi="Calibri" w:eastAsia="Calibri"/>
                <w:b w:val="0"/>
                <w:i w:val="0"/>
                <w:color w:val="222222"/>
                <w:sz w:val="18"/>
              </w:rPr>
              <w:t>Copyright theft</w:t>
            </w:r>
          </w:p>
        </w:tc>
        <w:tc>
          <w:tcPr>
            <w:tcW w:type="dxa" w:w="3120"/>
            <w:shd w:fill="F4F6F8" w:val="clear"/>
          </w:tcPr>
          <w:p>
            <w:r/>
            <w:r>
              <w:rPr>
                <w:rFonts w:ascii="Calibri" w:hAnsi="Calibri" w:eastAsia="Calibri"/>
                <w:b w:val="0"/>
                <w:i w:val="0"/>
                <w:color w:val="222222"/>
                <w:sz w:val="18"/>
              </w:rPr>
              <w:t>Creative work copied without license</w:t>
            </w:r>
          </w:p>
        </w:tc>
        <w:tc>
          <w:tcPr>
            <w:tcW w:type="dxa" w:w="3120"/>
            <w:shd w:fill="F4F6F8" w:val="clear"/>
          </w:tcPr>
          <w:p>
            <w:r/>
            <w:r>
              <w:rPr>
                <w:rFonts w:ascii="Calibri" w:hAnsi="Calibri" w:eastAsia="Calibri"/>
                <w:b w:val="0"/>
                <w:i w:val="0"/>
                <w:color w:val="222222"/>
                <w:sz w:val="18"/>
              </w:rPr>
              <w:t>Lost licensing income</w:t>
            </w:r>
          </w:p>
        </w:tc>
      </w:tr>
      <w:tr>
        <w:tc>
          <w:tcPr>
            <w:tcW w:type="dxa" w:w="3120"/>
          </w:tcPr>
          <w:p>
            <w:r/>
            <w:r>
              <w:rPr>
                <w:rFonts w:ascii="Calibri" w:hAnsi="Calibri" w:eastAsia="Calibri"/>
                <w:b w:val="0"/>
                <w:i w:val="0"/>
                <w:color w:val="222222"/>
                <w:sz w:val="18"/>
              </w:rPr>
              <w:t>Logo theft</w:t>
            </w:r>
          </w:p>
        </w:tc>
        <w:tc>
          <w:tcPr>
            <w:tcW w:type="dxa" w:w="3120"/>
          </w:tcPr>
          <w:p>
            <w:r/>
            <w:r>
              <w:rPr>
                <w:rFonts w:ascii="Calibri" w:hAnsi="Calibri" w:eastAsia="Calibri"/>
                <w:b w:val="0"/>
                <w:i w:val="0"/>
                <w:color w:val="222222"/>
                <w:sz w:val="18"/>
              </w:rPr>
              <w:t>Brand assets reused by competitors</w:t>
            </w:r>
          </w:p>
        </w:tc>
        <w:tc>
          <w:tcPr>
            <w:tcW w:type="dxa" w:w="3120"/>
          </w:tcPr>
          <w:p>
            <w:r/>
            <w:r>
              <w:rPr>
                <w:rFonts w:ascii="Calibri" w:hAnsi="Calibri" w:eastAsia="Calibri"/>
                <w:b w:val="0"/>
                <w:i w:val="0"/>
                <w:color w:val="222222"/>
                <w:sz w:val="18"/>
              </w:rPr>
              <w:t>Brand dilution and customer confusion</w:t>
            </w:r>
          </w:p>
        </w:tc>
      </w:tr>
      <w:tr>
        <w:tc>
          <w:tcPr>
            <w:tcW w:type="dxa" w:w="3120"/>
            <w:shd w:fill="F4F6F8" w:val="clear"/>
          </w:tcPr>
          <w:p>
            <w:r/>
            <w:r>
              <w:rPr>
                <w:rFonts w:ascii="Calibri" w:hAnsi="Calibri" w:eastAsia="Calibri"/>
                <w:b w:val="0"/>
                <w:i w:val="0"/>
                <w:color w:val="222222"/>
                <w:sz w:val="18"/>
              </w:rPr>
              <w:t>Research plagiarism</w:t>
            </w:r>
          </w:p>
        </w:tc>
        <w:tc>
          <w:tcPr>
            <w:tcW w:type="dxa" w:w="3120"/>
            <w:shd w:fill="F4F6F8" w:val="clear"/>
          </w:tcPr>
          <w:p>
            <w:r/>
            <w:r>
              <w:rPr>
                <w:rFonts w:ascii="Calibri" w:hAnsi="Calibri" w:eastAsia="Calibri"/>
                <w:b w:val="0"/>
                <w:i w:val="0"/>
                <w:color w:val="222222"/>
                <w:sz w:val="18"/>
              </w:rPr>
              <w:t>Academic papers copied without attribution</w:t>
            </w:r>
          </w:p>
        </w:tc>
        <w:tc>
          <w:tcPr>
            <w:tcW w:type="dxa" w:w="3120"/>
            <w:shd w:fill="F4F6F8" w:val="clear"/>
          </w:tcPr>
          <w:p>
            <w:r/>
            <w:r>
              <w:rPr>
                <w:rFonts w:ascii="Calibri" w:hAnsi="Calibri" w:eastAsia="Calibri"/>
                <w:b w:val="0"/>
                <w:i w:val="0"/>
                <w:color w:val="222222"/>
                <w:sz w:val="18"/>
              </w:rPr>
              <w:t>Integrity violations and IP loss</w:t>
            </w:r>
          </w:p>
        </w:tc>
      </w:tr>
      <w:tr>
        <w:tc>
          <w:tcPr>
            <w:tcW w:type="dxa" w:w="3120"/>
          </w:tcPr>
          <w:p>
            <w:r/>
            <w:r>
              <w:rPr>
                <w:rFonts w:ascii="Calibri" w:hAnsi="Calibri" w:eastAsia="Calibri"/>
                <w:b w:val="0"/>
                <w:i w:val="0"/>
                <w:color w:val="222222"/>
                <w:sz w:val="18"/>
              </w:rPr>
              <w:t>Student assignment copying</w:t>
            </w:r>
          </w:p>
        </w:tc>
        <w:tc>
          <w:tcPr>
            <w:tcW w:type="dxa" w:w="3120"/>
          </w:tcPr>
          <w:p>
            <w:r/>
            <w:r>
              <w:rPr>
                <w:rFonts w:ascii="Calibri" w:hAnsi="Calibri" w:eastAsia="Calibri"/>
                <w:b w:val="0"/>
                <w:i w:val="0"/>
                <w:color w:val="222222"/>
                <w:sz w:val="18"/>
              </w:rPr>
              <w:t>Projects submitted by multiple students</w:t>
            </w:r>
          </w:p>
        </w:tc>
        <w:tc>
          <w:tcPr>
            <w:tcW w:type="dxa" w:w="3120"/>
          </w:tcPr>
          <w:p>
            <w:r/>
            <w:r>
              <w:rPr>
                <w:rFonts w:ascii="Calibri" w:hAnsi="Calibri" w:eastAsia="Calibri"/>
                <w:b w:val="0"/>
                <w:i w:val="0"/>
                <w:color w:val="222222"/>
                <w:sz w:val="18"/>
              </w:rPr>
              <w:t>Unfair grading and skill gaps</w:t>
            </w:r>
          </w:p>
        </w:tc>
      </w:tr>
      <w:tr>
        <w:tc>
          <w:tcPr>
            <w:tcW w:type="dxa" w:w="3120"/>
            <w:shd w:fill="F4F6F8" w:val="clear"/>
          </w:tcPr>
          <w:p>
            <w:r/>
            <w:r>
              <w:rPr>
                <w:rFonts w:ascii="Calibri" w:hAnsi="Calibri" w:eastAsia="Calibri"/>
                <w:b w:val="0"/>
                <w:i w:val="0"/>
                <w:color w:val="222222"/>
                <w:sz w:val="18"/>
              </w:rPr>
              <w:t>Fake social media accounts</w:t>
            </w:r>
          </w:p>
        </w:tc>
        <w:tc>
          <w:tcPr>
            <w:tcW w:type="dxa" w:w="3120"/>
            <w:shd w:fill="F4F6F8" w:val="clear"/>
          </w:tcPr>
          <w:p>
            <w:r/>
            <w:r>
              <w:rPr>
                <w:rFonts w:ascii="Calibri" w:hAnsi="Calibri" w:eastAsia="Calibri"/>
                <w:b w:val="0"/>
                <w:i w:val="0"/>
                <w:color w:val="222222"/>
                <w:sz w:val="18"/>
              </w:rPr>
              <w:t>Stolen photos used to build fake profiles</w:t>
            </w:r>
          </w:p>
        </w:tc>
        <w:tc>
          <w:tcPr>
            <w:tcW w:type="dxa" w:w="3120"/>
            <w:shd w:fill="F4F6F8" w:val="clear"/>
          </w:tcPr>
          <w:p>
            <w:r/>
            <w:r>
              <w:rPr>
                <w:rFonts w:ascii="Calibri" w:hAnsi="Calibri" w:eastAsia="Calibri"/>
                <w:b w:val="0"/>
                <w:i w:val="0"/>
                <w:color w:val="222222"/>
                <w:sz w:val="18"/>
              </w:rPr>
              <w:t>Impersonation and scam victims</w:t>
            </w:r>
          </w:p>
        </w:tc>
      </w:tr>
      <w:tr>
        <w:tc>
          <w:tcPr>
            <w:tcW w:type="dxa" w:w="3120"/>
          </w:tcPr>
          <w:p>
            <w:r/>
            <w:r>
              <w:rPr>
                <w:rFonts w:ascii="Calibri" w:hAnsi="Calibri" w:eastAsia="Calibri"/>
                <w:b w:val="0"/>
                <w:i w:val="0"/>
                <w:color w:val="222222"/>
                <w:sz w:val="18"/>
              </w:rPr>
              <w:t>Influencer content theft</w:t>
            </w:r>
          </w:p>
        </w:tc>
        <w:tc>
          <w:tcPr>
            <w:tcW w:type="dxa" w:w="3120"/>
          </w:tcPr>
          <w:p>
            <w:r/>
            <w:r>
              <w:rPr>
                <w:rFonts w:ascii="Calibri" w:hAnsi="Calibri" w:eastAsia="Calibri"/>
                <w:b w:val="0"/>
                <w:i w:val="0"/>
                <w:color w:val="222222"/>
                <w:sz w:val="18"/>
              </w:rPr>
              <w:t>Reels and shorts reposted on fake pages</w:t>
            </w:r>
          </w:p>
        </w:tc>
        <w:tc>
          <w:tcPr>
            <w:tcW w:type="dxa" w:w="3120"/>
          </w:tcPr>
          <w:p>
            <w:r/>
            <w:r>
              <w:rPr>
                <w:rFonts w:ascii="Calibri" w:hAnsi="Calibri" w:eastAsia="Calibri"/>
                <w:b w:val="0"/>
                <w:i w:val="0"/>
                <w:color w:val="222222"/>
                <w:sz w:val="18"/>
              </w:rPr>
              <w:t>Lost sponsorships and audience trust</w:t>
            </w:r>
          </w:p>
        </w:tc>
      </w:tr>
      <w:tr>
        <w:tc>
          <w:tcPr>
            <w:tcW w:type="dxa" w:w="3120"/>
            <w:shd w:fill="F4F6F8" w:val="clear"/>
          </w:tcPr>
          <w:p>
            <w:r/>
            <w:r>
              <w:rPr>
                <w:rFonts w:ascii="Calibri" w:hAnsi="Calibri" w:eastAsia="Calibri"/>
                <w:b w:val="0"/>
                <w:i w:val="0"/>
                <w:color w:val="222222"/>
                <w:sz w:val="18"/>
              </w:rPr>
              <w:t>Course piracy</w:t>
            </w:r>
          </w:p>
        </w:tc>
        <w:tc>
          <w:tcPr>
            <w:tcW w:type="dxa" w:w="3120"/>
            <w:shd w:fill="F4F6F8" w:val="clear"/>
          </w:tcPr>
          <w:p>
            <w:r/>
            <w:r>
              <w:rPr>
                <w:rFonts w:ascii="Calibri" w:hAnsi="Calibri" w:eastAsia="Calibri"/>
                <w:b w:val="0"/>
                <w:i w:val="0"/>
                <w:color w:val="222222"/>
                <w:sz w:val="18"/>
              </w:rPr>
              <w:t>Paid educational content redistributed free</w:t>
            </w:r>
          </w:p>
        </w:tc>
        <w:tc>
          <w:tcPr>
            <w:tcW w:type="dxa" w:w="3120"/>
            <w:shd w:fill="F4F6F8" w:val="clear"/>
          </w:tcPr>
          <w:p>
            <w:r/>
            <w:r>
              <w:rPr>
                <w:rFonts w:ascii="Calibri" w:hAnsi="Calibri" w:eastAsia="Calibri"/>
                <w:b w:val="0"/>
                <w:i w:val="0"/>
                <w:color w:val="222222"/>
                <w:sz w:val="18"/>
              </w:rPr>
              <w:t>Creator revenue collapse</w:t>
            </w:r>
          </w:p>
        </w:tc>
      </w:tr>
      <w:tr>
        <w:tc>
          <w:tcPr>
            <w:tcW w:type="dxa" w:w="3120"/>
          </w:tcPr>
          <w:p>
            <w:r/>
            <w:r>
              <w:rPr>
                <w:rFonts w:ascii="Calibri" w:hAnsi="Calibri" w:eastAsia="Calibri"/>
                <w:b w:val="0"/>
                <w:i w:val="0"/>
                <w:color w:val="222222"/>
                <w:sz w:val="18"/>
              </w:rPr>
              <w:t>Movie piracy</w:t>
            </w:r>
          </w:p>
        </w:tc>
        <w:tc>
          <w:tcPr>
            <w:tcW w:type="dxa" w:w="3120"/>
          </w:tcPr>
          <w:p>
            <w:r/>
            <w:r>
              <w:rPr>
                <w:rFonts w:ascii="Calibri" w:hAnsi="Calibri" w:eastAsia="Calibri"/>
                <w:b w:val="0"/>
                <w:i w:val="0"/>
                <w:color w:val="222222"/>
                <w:sz w:val="18"/>
              </w:rPr>
              <w:t>Films leaked before release</w:t>
            </w:r>
          </w:p>
        </w:tc>
        <w:tc>
          <w:tcPr>
            <w:tcW w:type="dxa" w:w="3120"/>
          </w:tcPr>
          <w:p>
            <w:r/>
            <w:r>
              <w:rPr>
                <w:rFonts w:ascii="Calibri" w:hAnsi="Calibri" w:eastAsia="Calibri"/>
                <w:b w:val="0"/>
                <w:i w:val="0"/>
                <w:color w:val="222222"/>
                <w:sz w:val="18"/>
              </w:rPr>
              <w:t>Studio revenue loss</w:t>
            </w:r>
          </w:p>
        </w:tc>
      </w:tr>
      <w:tr>
        <w:tc>
          <w:tcPr>
            <w:tcW w:type="dxa" w:w="3120"/>
            <w:shd w:fill="F4F6F8" w:val="clear"/>
          </w:tcPr>
          <w:p>
            <w:r/>
            <w:r>
              <w:rPr>
                <w:rFonts w:ascii="Calibri" w:hAnsi="Calibri" w:eastAsia="Calibri"/>
                <w:b w:val="0"/>
                <w:i w:val="0"/>
                <w:color w:val="222222"/>
                <w:sz w:val="18"/>
              </w:rPr>
              <w:t>Music piracy</w:t>
            </w:r>
          </w:p>
        </w:tc>
        <w:tc>
          <w:tcPr>
            <w:tcW w:type="dxa" w:w="3120"/>
            <w:shd w:fill="F4F6F8" w:val="clear"/>
          </w:tcPr>
          <w:p>
            <w:r/>
            <w:r>
              <w:rPr>
                <w:rFonts w:ascii="Calibri" w:hAnsi="Calibri" w:eastAsia="Calibri"/>
                <w:b w:val="0"/>
                <w:i w:val="0"/>
                <w:color w:val="222222"/>
                <w:sz w:val="18"/>
              </w:rPr>
              <w:t>Tracks ripped and re-uploaded</w:t>
            </w:r>
          </w:p>
        </w:tc>
        <w:tc>
          <w:tcPr>
            <w:tcW w:type="dxa" w:w="3120"/>
            <w:shd w:fill="F4F6F8" w:val="clear"/>
          </w:tcPr>
          <w:p>
            <w:r/>
            <w:r>
              <w:rPr>
                <w:rFonts w:ascii="Calibri" w:hAnsi="Calibri" w:eastAsia="Calibri"/>
                <w:b w:val="0"/>
                <w:i w:val="0"/>
                <w:color w:val="222222"/>
                <w:sz w:val="18"/>
              </w:rPr>
              <w:t>Artist income destroyed</w:t>
            </w:r>
          </w:p>
        </w:tc>
      </w:tr>
      <w:tr>
        <w:tc>
          <w:tcPr>
            <w:tcW w:type="dxa" w:w="3120"/>
          </w:tcPr>
          <w:p>
            <w:r/>
            <w:r>
              <w:rPr>
                <w:rFonts w:ascii="Calibri" w:hAnsi="Calibri" w:eastAsia="Calibri"/>
                <w:b w:val="0"/>
                <w:i w:val="0"/>
                <w:color w:val="222222"/>
                <w:sz w:val="18"/>
              </w:rPr>
              <w:t>Digital artwork theft</w:t>
            </w:r>
          </w:p>
        </w:tc>
        <w:tc>
          <w:tcPr>
            <w:tcW w:type="dxa" w:w="3120"/>
          </w:tcPr>
          <w:p>
            <w:r/>
            <w:r>
              <w:rPr>
                <w:rFonts w:ascii="Calibri" w:hAnsi="Calibri" w:eastAsia="Calibri"/>
                <w:b w:val="0"/>
                <w:i w:val="0"/>
                <w:color w:val="222222"/>
                <w:sz w:val="18"/>
              </w:rPr>
              <w:t>NFT and digital art copied and resold</w:t>
            </w:r>
          </w:p>
        </w:tc>
        <w:tc>
          <w:tcPr>
            <w:tcW w:type="dxa" w:w="3120"/>
          </w:tcPr>
          <w:p>
            <w:r/>
            <w:r>
              <w:rPr>
                <w:rFonts w:ascii="Calibri" w:hAnsi="Calibri" w:eastAsia="Calibri"/>
                <w:b w:val="0"/>
                <w:i w:val="0"/>
                <w:color w:val="222222"/>
                <w:sz w:val="18"/>
              </w:rPr>
              <w:t>Creator rights erased</w:t>
            </w:r>
          </w:p>
        </w:tc>
      </w:tr>
      <w:tr>
        <w:tc>
          <w:tcPr>
            <w:tcW w:type="dxa" w:w="3120"/>
            <w:shd w:fill="F4F6F8" w:val="clear"/>
          </w:tcPr>
          <w:p>
            <w:r/>
            <w:r>
              <w:rPr>
                <w:rFonts w:ascii="Calibri" w:hAnsi="Calibri" w:eastAsia="Calibri"/>
                <w:b w:val="0"/>
                <w:i w:val="0"/>
                <w:color w:val="222222"/>
                <w:sz w:val="18"/>
              </w:rPr>
              <w:t>Government document forgery</w:t>
            </w:r>
          </w:p>
        </w:tc>
        <w:tc>
          <w:tcPr>
            <w:tcW w:type="dxa" w:w="3120"/>
            <w:shd w:fill="F4F6F8" w:val="clear"/>
          </w:tcPr>
          <w:p>
            <w:r/>
            <w:r>
              <w:rPr>
                <w:rFonts w:ascii="Calibri" w:hAnsi="Calibri" w:eastAsia="Calibri"/>
                <w:b w:val="0"/>
                <w:i w:val="0"/>
                <w:color w:val="222222"/>
                <w:sz w:val="18"/>
              </w:rPr>
              <w:t>IDs and permits faked or altered</w:t>
            </w:r>
          </w:p>
        </w:tc>
        <w:tc>
          <w:tcPr>
            <w:tcW w:type="dxa" w:w="3120"/>
            <w:shd w:fill="F4F6F8" w:val="clear"/>
          </w:tcPr>
          <w:p>
            <w:r/>
            <w:r>
              <w:rPr>
                <w:rFonts w:ascii="Calibri" w:hAnsi="Calibri" w:eastAsia="Calibri"/>
                <w:b w:val="0"/>
                <w:i w:val="0"/>
                <w:color w:val="222222"/>
                <w:sz w:val="18"/>
              </w:rPr>
              <w:t>National security and civic fraud</w:t>
            </w:r>
          </w:p>
        </w:tc>
      </w:tr>
      <w:tr>
        <w:tc>
          <w:tcPr>
            <w:tcW w:type="dxa" w:w="3120"/>
          </w:tcPr>
          <w:p>
            <w:r/>
            <w:r>
              <w:rPr>
                <w:rFonts w:ascii="Calibri" w:hAnsi="Calibri" w:eastAsia="Calibri"/>
                <w:b w:val="0"/>
                <w:i w:val="0"/>
                <w:color w:val="222222"/>
                <w:sz w:val="18"/>
              </w:rPr>
              <w:t>Fake news</w:t>
            </w:r>
          </w:p>
        </w:tc>
        <w:tc>
          <w:tcPr>
            <w:tcW w:type="dxa" w:w="3120"/>
          </w:tcPr>
          <w:p>
            <w:r/>
            <w:r>
              <w:rPr>
                <w:rFonts w:ascii="Calibri" w:hAnsi="Calibri" w:eastAsia="Calibri"/>
                <w:b w:val="0"/>
                <w:i w:val="0"/>
                <w:color w:val="222222"/>
                <w:sz w:val="18"/>
              </w:rPr>
              <w:t>Old images re-shared as breaking events</w:t>
            </w:r>
          </w:p>
        </w:tc>
        <w:tc>
          <w:tcPr>
            <w:tcW w:type="dxa" w:w="3120"/>
          </w:tcPr>
          <w:p>
            <w:r/>
            <w:r>
              <w:rPr>
                <w:rFonts w:ascii="Calibri" w:hAnsi="Calibri" w:eastAsia="Calibri"/>
                <w:b w:val="0"/>
                <w:i w:val="0"/>
                <w:color w:val="222222"/>
                <w:sz w:val="18"/>
              </w:rPr>
              <w:t>Public misinformation at scale</w:t>
            </w:r>
          </w:p>
        </w:tc>
      </w:tr>
      <w:tr>
        <w:tc>
          <w:tcPr>
            <w:tcW w:type="dxa" w:w="3120"/>
            <w:shd w:fill="F4F6F8" w:val="clear"/>
          </w:tcPr>
          <w:p>
            <w:r/>
            <w:r>
              <w:rPr>
                <w:rFonts w:ascii="Calibri" w:hAnsi="Calibri" w:eastAsia="Calibri"/>
                <w:b w:val="0"/>
                <w:i w:val="0"/>
                <w:color w:val="222222"/>
                <w:sz w:val="18"/>
              </w:rPr>
              <w:t>Evidence manipulation</w:t>
            </w:r>
          </w:p>
        </w:tc>
        <w:tc>
          <w:tcPr>
            <w:tcW w:type="dxa" w:w="3120"/>
            <w:shd w:fill="F4F6F8" w:val="clear"/>
          </w:tcPr>
          <w:p>
            <w:r/>
            <w:r>
              <w:rPr>
                <w:rFonts w:ascii="Calibri" w:hAnsi="Calibri" w:eastAsia="Calibri"/>
                <w:b w:val="0"/>
                <w:i w:val="0"/>
                <w:color w:val="222222"/>
                <w:sz w:val="18"/>
              </w:rPr>
              <w:t>Crime scene or accident photos edited</w:t>
            </w:r>
          </w:p>
        </w:tc>
        <w:tc>
          <w:tcPr>
            <w:tcW w:type="dxa" w:w="3120"/>
            <w:shd w:fill="F4F6F8" w:val="clear"/>
          </w:tcPr>
          <w:p>
            <w:r/>
            <w:r>
              <w:rPr>
                <w:rFonts w:ascii="Calibri" w:hAnsi="Calibri" w:eastAsia="Calibri"/>
                <w:b w:val="0"/>
                <w:i w:val="0"/>
                <w:color w:val="222222"/>
                <w:sz w:val="18"/>
              </w:rPr>
              <w:t>Justice system compromised</w:t>
            </w:r>
          </w:p>
        </w:tc>
      </w:tr>
      <w:tr>
        <w:tc>
          <w:tcPr>
            <w:tcW w:type="dxa" w:w="3120"/>
          </w:tcPr>
          <w:p>
            <w:r/>
            <w:r>
              <w:rPr>
                <w:rFonts w:ascii="Calibri" w:hAnsi="Calibri" w:eastAsia="Calibri"/>
                <w:b w:val="0"/>
                <w:i w:val="0"/>
                <w:color w:val="222222"/>
                <w:sz w:val="18"/>
              </w:rPr>
              <w:t>Insurance fraud</w:t>
            </w:r>
          </w:p>
        </w:tc>
        <w:tc>
          <w:tcPr>
            <w:tcW w:type="dxa" w:w="3120"/>
          </w:tcPr>
          <w:p>
            <w:r/>
            <w:r>
              <w:rPr>
                <w:rFonts w:ascii="Calibri" w:hAnsi="Calibri" w:eastAsia="Calibri"/>
                <w:b w:val="0"/>
                <w:i w:val="0"/>
                <w:color w:val="222222"/>
                <w:sz w:val="18"/>
              </w:rPr>
              <w:t>Accident photos and repair bills modified</w:t>
            </w:r>
          </w:p>
        </w:tc>
        <w:tc>
          <w:tcPr>
            <w:tcW w:type="dxa" w:w="3120"/>
          </w:tcPr>
          <w:p>
            <w:r/>
            <w:r>
              <w:rPr>
                <w:rFonts w:ascii="Calibri" w:hAnsi="Calibri" w:eastAsia="Calibri"/>
                <w:b w:val="0"/>
                <w:i w:val="0"/>
                <w:color w:val="222222"/>
                <w:sz w:val="18"/>
              </w:rPr>
              <w:t>Millions lost by insurers annually</w:t>
            </w:r>
          </w:p>
        </w:tc>
      </w:tr>
      <w:tr>
        <w:tc>
          <w:tcPr>
            <w:tcW w:type="dxa" w:w="3120"/>
            <w:shd w:fill="F4F6F8" w:val="clear"/>
          </w:tcPr>
          <w:p>
            <w:r/>
            <w:r>
              <w:rPr>
                <w:rFonts w:ascii="Calibri" w:hAnsi="Calibri" w:eastAsia="Calibri"/>
                <w:b w:val="0"/>
                <w:i w:val="0"/>
                <w:color w:val="222222"/>
                <w:sz w:val="18"/>
              </w:rPr>
              <w:t>Fake receipts</w:t>
            </w:r>
          </w:p>
        </w:tc>
        <w:tc>
          <w:tcPr>
            <w:tcW w:type="dxa" w:w="3120"/>
            <w:shd w:fill="F4F6F8" w:val="clear"/>
          </w:tcPr>
          <w:p>
            <w:r/>
            <w:r>
              <w:rPr>
                <w:rFonts w:ascii="Calibri" w:hAnsi="Calibri" w:eastAsia="Calibri"/>
                <w:b w:val="0"/>
                <w:i w:val="0"/>
                <w:color w:val="222222"/>
                <w:sz w:val="18"/>
              </w:rPr>
              <w:t>Purchase proofs fabricated for refunds</w:t>
            </w:r>
          </w:p>
        </w:tc>
        <w:tc>
          <w:tcPr>
            <w:tcW w:type="dxa" w:w="3120"/>
            <w:shd w:fill="F4F6F8" w:val="clear"/>
          </w:tcPr>
          <w:p>
            <w:r/>
            <w:r>
              <w:rPr>
                <w:rFonts w:ascii="Calibri" w:hAnsi="Calibri" w:eastAsia="Calibri"/>
                <w:b w:val="0"/>
                <w:i w:val="0"/>
                <w:color w:val="222222"/>
                <w:sz w:val="18"/>
              </w:rPr>
              <w:t>Retail and tax fraud</w:t>
            </w:r>
          </w:p>
        </w:tc>
      </w:tr>
      <w:tr>
        <w:tc>
          <w:tcPr>
            <w:tcW w:type="dxa" w:w="3120"/>
          </w:tcPr>
          <w:p>
            <w:r/>
            <w:r>
              <w:rPr>
                <w:rFonts w:ascii="Calibri" w:hAnsi="Calibri" w:eastAsia="Calibri"/>
                <w:b w:val="0"/>
                <w:i w:val="0"/>
                <w:color w:val="222222"/>
                <w:sz w:val="18"/>
              </w:rPr>
              <w:t>Edited WhatsApp screenshots</w:t>
            </w:r>
          </w:p>
        </w:tc>
        <w:tc>
          <w:tcPr>
            <w:tcW w:type="dxa" w:w="3120"/>
          </w:tcPr>
          <w:p>
            <w:r/>
            <w:r>
              <w:rPr>
                <w:rFonts w:ascii="Calibri" w:hAnsi="Calibri" w:eastAsia="Calibri"/>
                <w:b w:val="0"/>
                <w:i w:val="0"/>
                <w:color w:val="222222"/>
                <w:sz w:val="18"/>
              </w:rPr>
              <w:t>Chat conversations fabricated</w:t>
            </w:r>
          </w:p>
        </w:tc>
        <w:tc>
          <w:tcPr>
            <w:tcW w:type="dxa" w:w="3120"/>
          </w:tcPr>
          <w:p>
            <w:r/>
            <w:r>
              <w:rPr>
                <w:rFonts w:ascii="Calibri" w:hAnsi="Calibri" w:eastAsia="Calibri"/>
                <w:b w:val="0"/>
                <w:i w:val="0"/>
                <w:color w:val="222222"/>
                <w:sz w:val="18"/>
              </w:rPr>
              <w:t>Personal and business defamation</w:t>
            </w:r>
          </w:p>
        </w:tc>
      </w:tr>
      <w:tr>
        <w:tc>
          <w:tcPr>
            <w:tcW w:type="dxa" w:w="3120"/>
            <w:shd w:fill="F4F6F8" w:val="clear"/>
          </w:tcPr>
          <w:p>
            <w:r/>
            <w:r>
              <w:rPr>
                <w:rFonts w:ascii="Calibri" w:hAnsi="Calibri" w:eastAsia="Calibri"/>
                <w:b w:val="0"/>
                <w:i w:val="0"/>
                <w:color w:val="222222"/>
                <w:sz w:val="18"/>
              </w:rPr>
              <w:t>Court evidence modification</w:t>
            </w:r>
          </w:p>
        </w:tc>
        <w:tc>
          <w:tcPr>
            <w:tcW w:type="dxa" w:w="3120"/>
            <w:shd w:fill="F4F6F8" w:val="clear"/>
          </w:tcPr>
          <w:p>
            <w:r/>
            <w:r>
              <w:rPr>
                <w:rFonts w:ascii="Calibri" w:hAnsi="Calibri" w:eastAsia="Calibri"/>
                <w:b w:val="0"/>
                <w:i w:val="0"/>
                <w:color w:val="222222"/>
                <w:sz w:val="18"/>
              </w:rPr>
              <w:t>Legal exhibits altered before submission</w:t>
            </w:r>
          </w:p>
        </w:tc>
        <w:tc>
          <w:tcPr>
            <w:tcW w:type="dxa" w:w="3120"/>
            <w:shd w:fill="F4F6F8" w:val="clear"/>
          </w:tcPr>
          <w:p>
            <w:r/>
            <w:r>
              <w:rPr>
                <w:rFonts w:ascii="Calibri" w:hAnsi="Calibri" w:eastAsia="Calibri"/>
                <w:b w:val="0"/>
                <w:i w:val="0"/>
                <w:color w:val="222222"/>
                <w:sz w:val="18"/>
              </w:rPr>
              <w:t>Wrongful convictions or acquittals</w:t>
            </w:r>
          </w:p>
        </w:tc>
      </w:tr>
      <w:tr>
        <w:tc>
          <w:tcPr>
            <w:tcW w:type="dxa" w:w="3120"/>
          </w:tcPr>
          <w:p>
            <w:r/>
            <w:r>
              <w:rPr>
                <w:rFonts w:ascii="Calibri" w:hAnsi="Calibri" w:eastAsia="Calibri"/>
                <w:b w:val="0"/>
                <w:i w:val="0"/>
                <w:color w:val="222222"/>
                <w:sz w:val="18"/>
              </w:rPr>
              <w:t>Identity theft</w:t>
            </w:r>
          </w:p>
        </w:tc>
        <w:tc>
          <w:tcPr>
            <w:tcW w:type="dxa" w:w="3120"/>
          </w:tcPr>
          <w:p>
            <w:r/>
            <w:r>
              <w:rPr>
                <w:rFonts w:ascii="Calibri" w:hAnsi="Calibri" w:eastAsia="Calibri"/>
                <w:b w:val="0"/>
                <w:i w:val="0"/>
                <w:color w:val="222222"/>
                <w:sz w:val="18"/>
              </w:rPr>
              <w:t>Personal documents used to open accounts</w:t>
            </w:r>
          </w:p>
        </w:tc>
        <w:tc>
          <w:tcPr>
            <w:tcW w:type="dxa" w:w="3120"/>
          </w:tcPr>
          <w:p>
            <w:r/>
            <w:r>
              <w:rPr>
                <w:rFonts w:ascii="Calibri" w:hAnsi="Calibri" w:eastAsia="Calibri"/>
                <w:b w:val="0"/>
                <w:i w:val="0"/>
                <w:color w:val="222222"/>
                <w:sz w:val="18"/>
              </w:rPr>
              <w:t>Financial and legal harm to victims</w:t>
            </w:r>
          </w:p>
        </w:tc>
      </w:tr>
      <w:tr>
        <w:tc>
          <w:tcPr>
            <w:tcW w:type="dxa" w:w="3120"/>
            <w:shd w:fill="F4F6F8" w:val="clear"/>
          </w:tcPr>
          <w:p>
            <w:r/>
            <w:r>
              <w:rPr>
                <w:rFonts w:ascii="Calibri" w:hAnsi="Calibri" w:eastAsia="Calibri"/>
                <w:b w:val="0"/>
                <w:i w:val="0"/>
                <w:color w:val="222222"/>
                <w:sz w:val="18"/>
              </w:rPr>
              <w:t>Fake profile creation</w:t>
            </w:r>
          </w:p>
        </w:tc>
        <w:tc>
          <w:tcPr>
            <w:tcW w:type="dxa" w:w="3120"/>
            <w:shd w:fill="F4F6F8" w:val="clear"/>
          </w:tcPr>
          <w:p>
            <w:r/>
            <w:r>
              <w:rPr>
                <w:rFonts w:ascii="Calibri" w:hAnsi="Calibri" w:eastAsia="Calibri"/>
                <w:b w:val="0"/>
                <w:i w:val="0"/>
                <w:color w:val="222222"/>
                <w:sz w:val="18"/>
              </w:rPr>
              <w:t>Someone's face used on dating or job sites</w:t>
            </w:r>
          </w:p>
        </w:tc>
        <w:tc>
          <w:tcPr>
            <w:tcW w:type="dxa" w:w="3120"/>
            <w:shd w:fill="F4F6F8" w:val="clear"/>
          </w:tcPr>
          <w:p>
            <w:r/>
            <w:r>
              <w:rPr>
                <w:rFonts w:ascii="Calibri" w:hAnsi="Calibri" w:eastAsia="Calibri"/>
                <w:b w:val="0"/>
                <w:i w:val="0"/>
                <w:color w:val="222222"/>
                <w:sz w:val="18"/>
              </w:rPr>
              <w:t>Harassment and fraud</w:t>
            </w:r>
          </w:p>
        </w:tc>
      </w:tr>
      <w:tr>
        <w:tc>
          <w:tcPr>
            <w:tcW w:type="dxa" w:w="3120"/>
          </w:tcPr>
          <w:p>
            <w:r/>
            <w:r>
              <w:rPr>
                <w:rFonts w:ascii="Calibri" w:hAnsi="Calibri" w:eastAsia="Calibri"/>
                <w:b w:val="0"/>
                <w:i w:val="0"/>
                <w:color w:val="222222"/>
                <w:sz w:val="18"/>
              </w:rPr>
              <w:t>Business confidential leaks</w:t>
            </w:r>
          </w:p>
        </w:tc>
        <w:tc>
          <w:tcPr>
            <w:tcW w:type="dxa" w:w="3120"/>
          </w:tcPr>
          <w:p>
            <w:r/>
            <w:r>
              <w:rPr>
                <w:rFonts w:ascii="Calibri" w:hAnsi="Calibri" w:eastAsia="Calibri"/>
                <w:b w:val="0"/>
                <w:i w:val="0"/>
                <w:color w:val="222222"/>
                <w:sz w:val="18"/>
              </w:rPr>
              <w:t>Internal decks and strategy docs shared externally</w:t>
            </w:r>
          </w:p>
        </w:tc>
        <w:tc>
          <w:tcPr>
            <w:tcW w:type="dxa" w:w="3120"/>
          </w:tcPr>
          <w:p>
            <w:r/>
            <w:r>
              <w:rPr>
                <w:rFonts w:ascii="Calibri" w:hAnsi="Calibri" w:eastAsia="Calibri"/>
                <w:b w:val="0"/>
                <w:i w:val="0"/>
                <w:color w:val="222222"/>
                <w:sz w:val="18"/>
              </w:rPr>
              <w:t>Competitive disadvantage</w:t>
            </w:r>
          </w:p>
        </w:tc>
      </w:tr>
      <w:tr>
        <w:tc>
          <w:tcPr>
            <w:tcW w:type="dxa" w:w="3120"/>
            <w:shd w:fill="F4F6F8" w:val="clear"/>
          </w:tcPr>
          <w:p>
            <w:r/>
            <w:r>
              <w:rPr>
                <w:rFonts w:ascii="Calibri" w:hAnsi="Calibri" w:eastAsia="Calibri"/>
                <w:b w:val="0"/>
                <w:i w:val="0"/>
                <w:color w:val="222222"/>
                <w:sz w:val="18"/>
              </w:rPr>
              <w:t>Leaked company files</w:t>
            </w:r>
          </w:p>
        </w:tc>
        <w:tc>
          <w:tcPr>
            <w:tcW w:type="dxa" w:w="3120"/>
            <w:shd w:fill="F4F6F8" w:val="clear"/>
          </w:tcPr>
          <w:p>
            <w:r/>
            <w:r>
              <w:rPr>
                <w:rFonts w:ascii="Calibri" w:hAnsi="Calibri" w:eastAsia="Calibri"/>
                <w:b w:val="0"/>
                <w:i w:val="0"/>
                <w:color w:val="222222"/>
                <w:sz w:val="18"/>
              </w:rPr>
              <w:t>Salary data and HR records exposed</w:t>
            </w:r>
          </w:p>
        </w:tc>
        <w:tc>
          <w:tcPr>
            <w:tcW w:type="dxa" w:w="3120"/>
            <w:shd w:fill="F4F6F8" w:val="clear"/>
          </w:tcPr>
          <w:p>
            <w:r/>
            <w:r>
              <w:rPr>
                <w:rFonts w:ascii="Calibri" w:hAnsi="Calibri" w:eastAsia="Calibri"/>
                <w:b w:val="0"/>
                <w:i w:val="0"/>
                <w:color w:val="222222"/>
                <w:sz w:val="18"/>
              </w:rPr>
              <w:t>Employee trust destroyed</w:t>
            </w:r>
          </w:p>
        </w:tc>
      </w:tr>
      <w:tr>
        <w:tc>
          <w:tcPr>
            <w:tcW w:type="dxa" w:w="3120"/>
          </w:tcPr>
          <w:p>
            <w:r/>
            <w:r>
              <w:rPr>
                <w:rFonts w:ascii="Calibri" w:hAnsi="Calibri" w:eastAsia="Calibri"/>
                <w:b w:val="0"/>
                <w:i w:val="0"/>
                <w:color w:val="222222"/>
                <w:sz w:val="18"/>
              </w:rPr>
              <w:t>Cloud storage misuse</w:t>
            </w:r>
          </w:p>
        </w:tc>
        <w:tc>
          <w:tcPr>
            <w:tcW w:type="dxa" w:w="3120"/>
          </w:tcPr>
          <w:p>
            <w:r/>
            <w:r>
              <w:rPr>
                <w:rFonts w:ascii="Calibri" w:hAnsi="Calibri" w:eastAsia="Calibri"/>
                <w:b w:val="0"/>
                <w:i w:val="0"/>
                <w:color w:val="222222"/>
                <w:sz w:val="18"/>
              </w:rPr>
              <w:t>Shared links accessed by unauthorized parties</w:t>
            </w:r>
          </w:p>
        </w:tc>
        <w:tc>
          <w:tcPr>
            <w:tcW w:type="dxa" w:w="3120"/>
          </w:tcPr>
          <w:p>
            <w:r/>
            <w:r>
              <w:rPr>
                <w:rFonts w:ascii="Calibri" w:hAnsi="Calibri" w:eastAsia="Calibri"/>
                <w:b w:val="0"/>
                <w:i w:val="0"/>
                <w:color w:val="222222"/>
                <w:sz w:val="18"/>
              </w:rPr>
              <w:t>Silent data exposure</w:t>
            </w:r>
          </w:p>
        </w:tc>
      </w:tr>
      <w:tr>
        <w:tc>
          <w:tcPr>
            <w:tcW w:type="dxa" w:w="3120"/>
            <w:shd w:fill="F4F6F8" w:val="clear"/>
          </w:tcPr>
          <w:p>
            <w:r/>
            <w:r>
              <w:rPr>
                <w:rFonts w:ascii="Calibri" w:hAnsi="Calibri" w:eastAsia="Calibri"/>
                <w:b w:val="0"/>
                <w:i w:val="0"/>
                <w:color w:val="222222"/>
                <w:sz w:val="18"/>
              </w:rPr>
              <w:t>Data leakage</w:t>
            </w:r>
          </w:p>
        </w:tc>
        <w:tc>
          <w:tcPr>
            <w:tcW w:type="dxa" w:w="3120"/>
            <w:shd w:fill="F4F6F8" w:val="clear"/>
          </w:tcPr>
          <w:p>
            <w:r/>
            <w:r>
              <w:rPr>
                <w:rFonts w:ascii="Calibri" w:hAnsi="Calibri" w:eastAsia="Calibri"/>
                <w:b w:val="0"/>
                <w:i w:val="0"/>
                <w:color w:val="222222"/>
                <w:sz w:val="18"/>
              </w:rPr>
              <w:t>Files forwarded beyond intended recipients</w:t>
            </w:r>
          </w:p>
        </w:tc>
        <w:tc>
          <w:tcPr>
            <w:tcW w:type="dxa" w:w="3120"/>
            <w:shd w:fill="F4F6F8" w:val="clear"/>
          </w:tcPr>
          <w:p>
            <w:r/>
            <w:r>
              <w:rPr>
                <w:rFonts w:ascii="Calibri" w:hAnsi="Calibri" w:eastAsia="Calibri"/>
                <w:b w:val="0"/>
                <w:i w:val="0"/>
                <w:color w:val="222222"/>
                <w:sz w:val="18"/>
              </w:rPr>
              <w:t>Compliance breaches (GDPR, HIPAA)</w:t>
            </w:r>
          </w:p>
        </w:tc>
      </w:tr>
      <w:tr>
        <w:tc>
          <w:tcPr>
            <w:tcW w:type="dxa" w:w="3120"/>
          </w:tcPr>
          <w:p>
            <w:r/>
            <w:r>
              <w:rPr>
                <w:rFonts w:ascii="Calibri" w:hAnsi="Calibri" w:eastAsia="Calibri"/>
                <w:b w:val="0"/>
                <w:i w:val="0"/>
                <w:color w:val="222222"/>
                <w:sz w:val="18"/>
              </w:rPr>
              <w:t>Internal employee leaks</w:t>
            </w:r>
          </w:p>
        </w:tc>
        <w:tc>
          <w:tcPr>
            <w:tcW w:type="dxa" w:w="3120"/>
          </w:tcPr>
          <w:p>
            <w:r/>
            <w:r>
              <w:rPr>
                <w:rFonts w:ascii="Calibri" w:hAnsi="Calibri" w:eastAsia="Calibri"/>
                <w:b w:val="0"/>
                <w:i w:val="0"/>
                <w:color w:val="222222"/>
                <w:sz w:val="18"/>
              </w:rPr>
              <w:t>Staff exfiltrate files before leaving</w:t>
            </w:r>
          </w:p>
        </w:tc>
        <w:tc>
          <w:tcPr>
            <w:tcW w:type="dxa" w:w="3120"/>
          </w:tcPr>
          <w:p>
            <w:r/>
            <w:r>
              <w:rPr>
                <w:rFonts w:ascii="Calibri" w:hAnsi="Calibri" w:eastAsia="Calibri"/>
                <w:b w:val="0"/>
                <w:i w:val="0"/>
                <w:color w:val="222222"/>
                <w:sz w:val="18"/>
              </w:rPr>
              <w:t>IP theft and sabotage</w:t>
            </w:r>
          </w:p>
        </w:tc>
      </w:tr>
      <w:tr>
        <w:tc>
          <w:tcPr>
            <w:tcW w:type="dxa" w:w="3120"/>
            <w:shd w:fill="F4F6F8" w:val="clear"/>
          </w:tcPr>
          <w:p>
            <w:r/>
            <w:r>
              <w:rPr>
                <w:rFonts w:ascii="Calibri" w:hAnsi="Calibri" w:eastAsia="Calibri"/>
                <w:b w:val="0"/>
                <w:i w:val="0"/>
                <w:color w:val="222222"/>
                <w:sz w:val="18"/>
              </w:rPr>
              <w:t>Freelancer design theft</w:t>
            </w:r>
          </w:p>
        </w:tc>
        <w:tc>
          <w:tcPr>
            <w:tcW w:type="dxa" w:w="3120"/>
            <w:shd w:fill="F4F6F8" w:val="clear"/>
          </w:tcPr>
          <w:p>
            <w:r/>
            <w:r>
              <w:rPr>
                <w:rFonts w:ascii="Calibri" w:hAnsi="Calibri" w:eastAsia="Calibri"/>
                <w:b w:val="0"/>
                <w:i w:val="0"/>
                <w:color w:val="222222"/>
                <w:sz w:val="18"/>
              </w:rPr>
              <w:t>Client refuses payment but keeps the logo</w:t>
            </w:r>
          </w:p>
        </w:tc>
        <w:tc>
          <w:tcPr>
            <w:tcW w:type="dxa" w:w="3120"/>
            <w:shd w:fill="F4F6F8" w:val="clear"/>
          </w:tcPr>
          <w:p>
            <w:r/>
            <w:r>
              <w:rPr>
                <w:rFonts w:ascii="Calibri" w:hAnsi="Calibri" w:eastAsia="Calibri"/>
                <w:b w:val="0"/>
                <w:i w:val="0"/>
                <w:color w:val="222222"/>
                <w:sz w:val="18"/>
              </w:rPr>
              <w:t>Designer has no affordable proof</w:t>
            </w:r>
          </w:p>
        </w:tc>
      </w:tr>
      <w:tr>
        <w:tc>
          <w:tcPr>
            <w:tcW w:type="dxa" w:w="3120"/>
          </w:tcPr>
          <w:p>
            <w:r/>
            <w:r>
              <w:rPr>
                <w:rFonts w:ascii="Calibri" w:hAnsi="Calibri" w:eastAsia="Calibri"/>
                <w:b w:val="0"/>
                <w:i w:val="0"/>
                <w:color w:val="222222"/>
                <w:sz w:val="18"/>
              </w:rPr>
              <w:t>Architecture drawing theft</w:t>
            </w:r>
          </w:p>
        </w:tc>
        <w:tc>
          <w:tcPr>
            <w:tcW w:type="dxa" w:w="3120"/>
          </w:tcPr>
          <w:p>
            <w:r/>
            <w:r>
              <w:rPr>
                <w:rFonts w:ascii="Calibri" w:hAnsi="Calibri" w:eastAsia="Calibri"/>
                <w:b w:val="0"/>
                <w:i w:val="0"/>
                <w:color w:val="222222"/>
                <w:sz w:val="18"/>
              </w:rPr>
              <w:t>Blueprints copied by contractors</w:t>
            </w:r>
          </w:p>
        </w:tc>
        <w:tc>
          <w:tcPr>
            <w:tcW w:type="dxa" w:w="3120"/>
          </w:tcPr>
          <w:p>
            <w:r/>
            <w:r>
              <w:rPr>
                <w:rFonts w:ascii="Calibri" w:hAnsi="Calibri" w:eastAsia="Calibri"/>
                <w:b w:val="0"/>
                <w:i w:val="0"/>
                <w:color w:val="222222"/>
                <w:sz w:val="18"/>
              </w:rPr>
              <w:t>Design IP stolen</w:t>
            </w:r>
          </w:p>
        </w:tc>
      </w:tr>
      <w:tr>
        <w:tc>
          <w:tcPr>
            <w:tcW w:type="dxa" w:w="3120"/>
            <w:shd w:fill="F4F6F8" w:val="clear"/>
          </w:tcPr>
          <w:p>
            <w:r/>
            <w:r>
              <w:rPr>
                <w:rFonts w:ascii="Calibri" w:hAnsi="Calibri" w:eastAsia="Calibri"/>
                <w:b w:val="0"/>
                <w:i w:val="0"/>
                <w:color w:val="222222"/>
                <w:sz w:val="18"/>
              </w:rPr>
              <w:t>Patent theft</w:t>
            </w:r>
          </w:p>
        </w:tc>
        <w:tc>
          <w:tcPr>
            <w:tcW w:type="dxa" w:w="3120"/>
            <w:shd w:fill="F4F6F8" w:val="clear"/>
          </w:tcPr>
          <w:p>
            <w:r/>
            <w:r>
              <w:rPr>
                <w:rFonts w:ascii="Calibri" w:hAnsi="Calibri" w:eastAsia="Calibri"/>
                <w:b w:val="0"/>
                <w:i w:val="0"/>
                <w:color w:val="222222"/>
                <w:sz w:val="18"/>
              </w:rPr>
              <w:t>Innovation documents copied before filing</w:t>
            </w:r>
          </w:p>
        </w:tc>
        <w:tc>
          <w:tcPr>
            <w:tcW w:type="dxa" w:w="3120"/>
            <w:shd w:fill="F4F6F8" w:val="clear"/>
          </w:tcPr>
          <w:p>
            <w:r/>
            <w:r>
              <w:rPr>
                <w:rFonts w:ascii="Calibri" w:hAnsi="Calibri" w:eastAsia="Calibri"/>
                <w:b w:val="0"/>
                <w:i w:val="0"/>
                <w:color w:val="222222"/>
                <w:sz w:val="18"/>
              </w:rPr>
              <w:t>Startup destroyed before launch</w:t>
            </w:r>
          </w:p>
        </w:tc>
      </w:tr>
      <w:tr>
        <w:tc>
          <w:tcPr>
            <w:tcW w:type="dxa" w:w="3120"/>
          </w:tcPr>
          <w:p>
            <w:r/>
            <w:r>
              <w:rPr>
                <w:rFonts w:ascii="Calibri" w:hAnsi="Calibri" w:eastAsia="Calibri"/>
                <w:b w:val="0"/>
                <w:i w:val="0"/>
                <w:color w:val="222222"/>
                <w:sz w:val="18"/>
              </w:rPr>
              <w:t>Startup idea theft</w:t>
            </w:r>
          </w:p>
        </w:tc>
        <w:tc>
          <w:tcPr>
            <w:tcW w:type="dxa" w:w="3120"/>
          </w:tcPr>
          <w:p>
            <w:r/>
            <w:r>
              <w:rPr>
                <w:rFonts w:ascii="Calibri" w:hAnsi="Calibri" w:eastAsia="Calibri"/>
                <w:b w:val="0"/>
                <w:i w:val="0"/>
                <w:color w:val="222222"/>
                <w:sz w:val="18"/>
              </w:rPr>
              <w:t>Pitch decks forwarded to competitors</w:t>
            </w:r>
          </w:p>
        </w:tc>
        <w:tc>
          <w:tcPr>
            <w:tcW w:type="dxa" w:w="3120"/>
          </w:tcPr>
          <w:p>
            <w:r/>
            <w:r>
              <w:rPr>
                <w:rFonts w:ascii="Calibri" w:hAnsi="Calibri" w:eastAsia="Calibri"/>
                <w:b w:val="0"/>
                <w:i w:val="0"/>
                <w:color w:val="222222"/>
                <w:sz w:val="18"/>
              </w:rPr>
              <w:t>First-mover advantage lost</w:t>
            </w:r>
          </w:p>
        </w:tc>
      </w:tr>
      <w:tr>
        <w:tc>
          <w:tcPr>
            <w:tcW w:type="dxa" w:w="3120"/>
            <w:shd w:fill="F4F6F8" w:val="clear"/>
          </w:tcPr>
          <w:p>
            <w:r/>
            <w:r>
              <w:rPr>
                <w:rFonts w:ascii="Calibri" w:hAnsi="Calibri" w:eastAsia="Calibri"/>
                <w:b w:val="0"/>
                <w:i w:val="0"/>
                <w:color w:val="222222"/>
                <w:sz w:val="18"/>
              </w:rPr>
              <w:t>Source code theft</w:t>
            </w:r>
          </w:p>
        </w:tc>
        <w:tc>
          <w:tcPr>
            <w:tcW w:type="dxa" w:w="3120"/>
            <w:shd w:fill="F4F6F8" w:val="clear"/>
          </w:tcPr>
          <w:p>
            <w:r/>
            <w:r>
              <w:rPr>
                <w:rFonts w:ascii="Calibri" w:hAnsi="Calibri" w:eastAsia="Calibri"/>
                <w:b w:val="0"/>
                <w:i w:val="0"/>
                <w:color w:val="222222"/>
                <w:sz w:val="18"/>
              </w:rPr>
              <w:t>Repositories cloned and republished</w:t>
            </w:r>
          </w:p>
        </w:tc>
        <w:tc>
          <w:tcPr>
            <w:tcW w:type="dxa" w:w="3120"/>
            <w:shd w:fill="F4F6F8" w:val="clear"/>
          </w:tcPr>
          <w:p>
            <w:r/>
            <w:r>
              <w:rPr>
                <w:rFonts w:ascii="Calibri" w:hAnsi="Calibri" w:eastAsia="Calibri"/>
                <w:b w:val="0"/>
                <w:i w:val="0"/>
                <w:color w:val="222222"/>
                <w:sz w:val="18"/>
              </w:rPr>
              <w:t>Product copied overnight</w:t>
            </w:r>
          </w:p>
        </w:tc>
      </w:tr>
      <w:tr>
        <w:tc>
          <w:tcPr>
            <w:tcW w:type="dxa" w:w="3120"/>
          </w:tcPr>
          <w:p>
            <w:r/>
            <w:r>
              <w:rPr>
                <w:rFonts w:ascii="Calibri" w:hAnsi="Calibri" w:eastAsia="Calibri"/>
                <w:b w:val="0"/>
                <w:i w:val="0"/>
                <w:color w:val="222222"/>
                <w:sz w:val="18"/>
              </w:rPr>
              <w:t>GitHub repository cloning</w:t>
            </w:r>
          </w:p>
        </w:tc>
        <w:tc>
          <w:tcPr>
            <w:tcW w:type="dxa" w:w="3120"/>
          </w:tcPr>
          <w:p>
            <w:r/>
            <w:r>
              <w:rPr>
                <w:rFonts w:ascii="Calibri" w:hAnsi="Calibri" w:eastAsia="Calibri"/>
                <w:b w:val="0"/>
                <w:i w:val="0"/>
                <w:color w:val="222222"/>
                <w:sz w:val="18"/>
              </w:rPr>
              <w:t>Open or leaked repos mined for algorithms</w:t>
            </w:r>
          </w:p>
        </w:tc>
        <w:tc>
          <w:tcPr>
            <w:tcW w:type="dxa" w:w="3120"/>
          </w:tcPr>
          <w:p>
            <w:r/>
            <w:r>
              <w:rPr>
                <w:rFonts w:ascii="Calibri" w:hAnsi="Calibri" w:eastAsia="Calibri"/>
                <w:b w:val="0"/>
                <w:i w:val="0"/>
                <w:color w:val="222222"/>
                <w:sz w:val="18"/>
              </w:rPr>
              <w:t>R&amp;D investment wasted</w:t>
            </w:r>
          </w:p>
        </w:tc>
      </w:tr>
      <w:tr>
        <w:tc>
          <w:tcPr>
            <w:tcW w:type="dxa" w:w="3120"/>
            <w:shd w:fill="F4F6F8" w:val="clear"/>
          </w:tcPr>
          <w:p>
            <w:r/>
            <w:r>
              <w:rPr>
                <w:rFonts w:ascii="Calibri" w:hAnsi="Calibri" w:eastAsia="Calibri"/>
                <w:b w:val="0"/>
                <w:i w:val="0"/>
                <w:color w:val="222222"/>
                <w:sz w:val="18"/>
              </w:rPr>
              <w:t>AI prompt theft</w:t>
            </w:r>
          </w:p>
        </w:tc>
        <w:tc>
          <w:tcPr>
            <w:tcW w:type="dxa" w:w="3120"/>
            <w:shd w:fill="F4F6F8" w:val="clear"/>
          </w:tcPr>
          <w:p>
            <w:r/>
            <w:r>
              <w:rPr>
                <w:rFonts w:ascii="Calibri" w:hAnsi="Calibri" w:eastAsia="Calibri"/>
                <w:b w:val="0"/>
                <w:i w:val="0"/>
                <w:color w:val="222222"/>
                <w:sz w:val="18"/>
              </w:rPr>
              <w:t>Prompt libraries copied and monetized</w:t>
            </w:r>
          </w:p>
        </w:tc>
        <w:tc>
          <w:tcPr>
            <w:tcW w:type="dxa" w:w="3120"/>
            <w:shd w:fill="F4F6F8" w:val="clear"/>
          </w:tcPr>
          <w:p>
            <w:r/>
            <w:r>
              <w:rPr>
                <w:rFonts w:ascii="Calibri" w:hAnsi="Calibri" w:eastAsia="Calibri"/>
                <w:b w:val="0"/>
                <w:i w:val="0"/>
                <w:color w:val="222222"/>
                <w:sz w:val="18"/>
              </w:rPr>
              <w:t>Creator competitive edge lost</w:t>
            </w:r>
          </w:p>
        </w:tc>
      </w:tr>
      <w:tr>
        <w:tc>
          <w:tcPr>
            <w:tcW w:type="dxa" w:w="3120"/>
          </w:tcPr>
          <w:p>
            <w:r/>
            <w:r>
              <w:rPr>
                <w:rFonts w:ascii="Calibri" w:hAnsi="Calibri" w:eastAsia="Calibri"/>
                <w:b w:val="0"/>
                <w:i w:val="0"/>
                <w:color w:val="222222"/>
                <w:sz w:val="18"/>
              </w:rPr>
              <w:t>Model stealing</w:t>
            </w:r>
          </w:p>
        </w:tc>
        <w:tc>
          <w:tcPr>
            <w:tcW w:type="dxa" w:w="3120"/>
          </w:tcPr>
          <w:p>
            <w:r/>
            <w:r>
              <w:rPr>
                <w:rFonts w:ascii="Calibri" w:hAnsi="Calibri" w:eastAsia="Calibri"/>
                <w:b w:val="0"/>
                <w:i w:val="0"/>
                <w:color w:val="222222"/>
                <w:sz w:val="18"/>
              </w:rPr>
              <w:t>ML weights and training data exfiltrated</w:t>
            </w:r>
          </w:p>
        </w:tc>
        <w:tc>
          <w:tcPr>
            <w:tcW w:type="dxa" w:w="3120"/>
          </w:tcPr>
          <w:p>
            <w:r/>
            <w:r>
              <w:rPr>
                <w:rFonts w:ascii="Calibri" w:hAnsi="Calibri" w:eastAsia="Calibri"/>
                <w:b w:val="0"/>
                <w:i w:val="0"/>
                <w:color w:val="222222"/>
                <w:sz w:val="18"/>
              </w:rPr>
              <w:t>Years of research stolen</w:t>
            </w:r>
          </w:p>
        </w:tc>
      </w:tr>
      <w:tr>
        <w:tc>
          <w:tcPr>
            <w:tcW w:type="dxa" w:w="3120"/>
            <w:shd w:fill="F4F6F8" w:val="clear"/>
          </w:tcPr>
          <w:p>
            <w:r/>
            <w:r>
              <w:rPr>
                <w:rFonts w:ascii="Calibri" w:hAnsi="Calibri" w:eastAsia="Calibri"/>
                <w:b w:val="0"/>
                <w:i w:val="0"/>
                <w:color w:val="222222"/>
                <w:sz w:val="18"/>
              </w:rPr>
              <w:t>Financial statement editing</w:t>
            </w:r>
          </w:p>
        </w:tc>
        <w:tc>
          <w:tcPr>
            <w:tcW w:type="dxa" w:w="3120"/>
            <w:shd w:fill="F4F6F8" w:val="clear"/>
          </w:tcPr>
          <w:p>
            <w:r/>
            <w:r>
              <w:rPr>
                <w:rFonts w:ascii="Calibri" w:hAnsi="Calibri" w:eastAsia="Calibri"/>
                <w:b w:val="0"/>
                <w:i w:val="0"/>
                <w:color w:val="222222"/>
                <w:sz w:val="18"/>
              </w:rPr>
              <w:t>Balance sheets altered for loans</w:t>
            </w:r>
          </w:p>
        </w:tc>
        <w:tc>
          <w:tcPr>
            <w:tcW w:type="dxa" w:w="3120"/>
            <w:shd w:fill="F4F6F8" w:val="clear"/>
          </w:tcPr>
          <w:p>
            <w:r/>
            <w:r>
              <w:rPr>
                <w:rFonts w:ascii="Calibri" w:hAnsi="Calibri" w:eastAsia="Calibri"/>
                <w:b w:val="0"/>
                <w:i w:val="0"/>
                <w:color w:val="222222"/>
                <w:sz w:val="18"/>
              </w:rPr>
              <w:t>Banking fraud</w:t>
            </w:r>
          </w:p>
        </w:tc>
      </w:tr>
      <w:tr>
        <w:tc>
          <w:tcPr>
            <w:tcW w:type="dxa" w:w="3120"/>
          </w:tcPr>
          <w:p>
            <w:r/>
            <w:r>
              <w:rPr>
                <w:rFonts w:ascii="Calibri" w:hAnsi="Calibri" w:eastAsia="Calibri"/>
                <w:b w:val="0"/>
                <w:i w:val="0"/>
                <w:color w:val="222222"/>
                <w:sz w:val="18"/>
              </w:rPr>
              <w:t>Edited bank statements</w:t>
            </w:r>
          </w:p>
        </w:tc>
        <w:tc>
          <w:tcPr>
            <w:tcW w:type="dxa" w:w="3120"/>
          </w:tcPr>
          <w:p>
            <w:r/>
            <w:r>
              <w:rPr>
                <w:rFonts w:ascii="Calibri" w:hAnsi="Calibri" w:eastAsia="Calibri"/>
                <w:b w:val="0"/>
                <w:i w:val="0"/>
                <w:color w:val="222222"/>
                <w:sz w:val="18"/>
              </w:rPr>
              <w:t>Transactions hidden or fabricated</w:t>
            </w:r>
          </w:p>
        </w:tc>
        <w:tc>
          <w:tcPr>
            <w:tcW w:type="dxa" w:w="3120"/>
          </w:tcPr>
          <w:p>
            <w:r/>
            <w:r>
              <w:rPr>
                <w:rFonts w:ascii="Calibri" w:hAnsi="Calibri" w:eastAsia="Calibri"/>
                <w:b w:val="0"/>
                <w:i w:val="0"/>
                <w:color w:val="222222"/>
                <w:sz w:val="18"/>
              </w:rPr>
              <w:t>Loan and visa fraud</w:t>
            </w:r>
          </w:p>
        </w:tc>
      </w:tr>
      <w:tr>
        <w:tc>
          <w:tcPr>
            <w:tcW w:type="dxa" w:w="3120"/>
            <w:shd w:fill="F4F6F8" w:val="clear"/>
          </w:tcPr>
          <w:p>
            <w:r/>
            <w:r>
              <w:rPr>
                <w:rFonts w:ascii="Calibri" w:hAnsi="Calibri" w:eastAsia="Calibri"/>
                <w:b w:val="0"/>
                <w:i w:val="0"/>
                <w:color w:val="222222"/>
                <w:sz w:val="18"/>
              </w:rPr>
              <w:t>Edited salary slips</w:t>
            </w:r>
          </w:p>
        </w:tc>
        <w:tc>
          <w:tcPr>
            <w:tcW w:type="dxa" w:w="3120"/>
            <w:shd w:fill="F4F6F8" w:val="clear"/>
          </w:tcPr>
          <w:p>
            <w:r/>
            <w:r>
              <w:rPr>
                <w:rFonts w:ascii="Calibri" w:hAnsi="Calibri" w:eastAsia="Calibri"/>
                <w:b w:val="0"/>
                <w:i w:val="0"/>
                <w:color w:val="222222"/>
                <w:sz w:val="18"/>
              </w:rPr>
              <w:t>Income inflated for credit applications</w:t>
            </w:r>
          </w:p>
        </w:tc>
        <w:tc>
          <w:tcPr>
            <w:tcW w:type="dxa" w:w="3120"/>
            <w:shd w:fill="F4F6F8" w:val="clear"/>
          </w:tcPr>
          <w:p>
            <w:r/>
            <w:r>
              <w:rPr>
                <w:rFonts w:ascii="Calibri" w:hAnsi="Calibri" w:eastAsia="Calibri"/>
                <w:b w:val="0"/>
                <w:i w:val="0"/>
                <w:color w:val="222222"/>
                <w:sz w:val="18"/>
              </w:rPr>
              <w:t>Credit risk for lenders</w:t>
            </w:r>
          </w:p>
        </w:tc>
      </w:tr>
      <w:tr>
        <w:tc>
          <w:tcPr>
            <w:tcW w:type="dxa" w:w="3120"/>
          </w:tcPr>
          <w:p>
            <w:r/>
            <w:r>
              <w:rPr>
                <w:rFonts w:ascii="Calibri" w:hAnsi="Calibri" w:eastAsia="Calibri"/>
                <w:b w:val="0"/>
                <w:i w:val="0"/>
                <w:color w:val="222222"/>
                <w:sz w:val="18"/>
              </w:rPr>
              <w:t>Fake offer letters</w:t>
            </w:r>
          </w:p>
        </w:tc>
        <w:tc>
          <w:tcPr>
            <w:tcW w:type="dxa" w:w="3120"/>
          </w:tcPr>
          <w:p>
            <w:r/>
            <w:r>
              <w:rPr>
                <w:rFonts w:ascii="Calibri" w:hAnsi="Calibri" w:eastAsia="Calibri"/>
                <w:b w:val="0"/>
                <w:i w:val="0"/>
                <w:color w:val="222222"/>
                <w:sz w:val="18"/>
              </w:rPr>
              <w:t>Employment letters created from templates</w:t>
            </w:r>
          </w:p>
        </w:tc>
        <w:tc>
          <w:tcPr>
            <w:tcW w:type="dxa" w:w="3120"/>
          </w:tcPr>
          <w:p>
            <w:r/>
            <w:r>
              <w:rPr>
                <w:rFonts w:ascii="Calibri" w:hAnsi="Calibri" w:eastAsia="Calibri"/>
                <w:b w:val="0"/>
                <w:i w:val="0"/>
                <w:color w:val="222222"/>
                <w:sz w:val="18"/>
              </w:rPr>
              <w:t>Immigration and hiring fraud</w:t>
            </w:r>
          </w:p>
        </w:tc>
      </w:tr>
      <w:tr>
        <w:tc>
          <w:tcPr>
            <w:tcW w:type="dxa" w:w="3120"/>
            <w:shd w:fill="F4F6F8" w:val="clear"/>
          </w:tcPr>
          <w:p>
            <w:r/>
            <w:r>
              <w:rPr>
                <w:rFonts w:ascii="Calibri" w:hAnsi="Calibri" w:eastAsia="Calibri"/>
                <w:b w:val="0"/>
                <w:i w:val="0"/>
                <w:color w:val="222222"/>
                <w:sz w:val="18"/>
              </w:rPr>
              <w:t>Edited ID cards</w:t>
            </w:r>
          </w:p>
        </w:tc>
        <w:tc>
          <w:tcPr>
            <w:tcW w:type="dxa" w:w="3120"/>
            <w:shd w:fill="F4F6F8" w:val="clear"/>
          </w:tcPr>
          <w:p>
            <w:r/>
            <w:r>
              <w:rPr>
                <w:rFonts w:ascii="Calibri" w:hAnsi="Calibri" w:eastAsia="Calibri"/>
                <w:b w:val="0"/>
                <w:i w:val="0"/>
                <w:color w:val="222222"/>
                <w:sz w:val="18"/>
              </w:rPr>
              <w:t>Government IDs modified digitally</w:t>
            </w:r>
          </w:p>
        </w:tc>
        <w:tc>
          <w:tcPr>
            <w:tcW w:type="dxa" w:w="3120"/>
            <w:shd w:fill="F4F6F8" w:val="clear"/>
          </w:tcPr>
          <w:p>
            <w:r/>
            <w:r>
              <w:rPr>
                <w:rFonts w:ascii="Calibri" w:hAnsi="Calibri" w:eastAsia="Calibri"/>
                <w:b w:val="0"/>
                <w:i w:val="0"/>
                <w:color w:val="222222"/>
                <w:sz w:val="18"/>
              </w:rPr>
              <w:t>KYC failures</w:t>
            </w:r>
          </w:p>
        </w:tc>
      </w:tr>
      <w:tr>
        <w:tc>
          <w:tcPr>
            <w:tcW w:type="dxa" w:w="3120"/>
          </w:tcPr>
          <w:p>
            <w:r/>
            <w:r>
              <w:rPr>
                <w:rFonts w:ascii="Calibri" w:hAnsi="Calibri" w:eastAsia="Calibri"/>
                <w:b w:val="0"/>
                <w:i w:val="0"/>
                <w:color w:val="222222"/>
                <w:sz w:val="18"/>
              </w:rPr>
              <w:t>Edited passports</w:t>
            </w:r>
          </w:p>
        </w:tc>
        <w:tc>
          <w:tcPr>
            <w:tcW w:type="dxa" w:w="3120"/>
          </w:tcPr>
          <w:p>
            <w:r/>
            <w:r>
              <w:rPr>
                <w:rFonts w:ascii="Calibri" w:hAnsi="Calibri" w:eastAsia="Calibri"/>
                <w:b w:val="0"/>
                <w:i w:val="0"/>
                <w:color w:val="222222"/>
                <w:sz w:val="18"/>
              </w:rPr>
              <w:t>Travel documents tampered for illegal entry</w:t>
            </w:r>
          </w:p>
        </w:tc>
        <w:tc>
          <w:tcPr>
            <w:tcW w:type="dxa" w:w="3120"/>
          </w:tcPr>
          <w:p>
            <w:r/>
            <w:r>
              <w:rPr>
                <w:rFonts w:ascii="Calibri" w:hAnsi="Calibri" w:eastAsia="Calibri"/>
                <w:b w:val="0"/>
                <w:i w:val="0"/>
                <w:color w:val="222222"/>
                <w:sz w:val="18"/>
              </w:rPr>
              <w:t>Border security risk</w:t>
            </w:r>
          </w:p>
        </w:tc>
      </w:tr>
      <w:tr>
        <w:tc>
          <w:tcPr>
            <w:tcW w:type="dxa" w:w="3120"/>
            <w:shd w:fill="F4F6F8" w:val="clear"/>
          </w:tcPr>
          <w:p>
            <w:r/>
            <w:r>
              <w:rPr>
                <w:rFonts w:ascii="Calibri" w:hAnsi="Calibri" w:eastAsia="Calibri"/>
                <w:b w:val="0"/>
                <w:i w:val="0"/>
                <w:color w:val="222222"/>
                <w:sz w:val="18"/>
              </w:rPr>
              <w:t>Edited Aadhaar / national ID</w:t>
            </w:r>
          </w:p>
        </w:tc>
        <w:tc>
          <w:tcPr>
            <w:tcW w:type="dxa" w:w="3120"/>
            <w:shd w:fill="F4F6F8" w:val="clear"/>
          </w:tcPr>
          <w:p>
            <w:r/>
            <w:r>
              <w:rPr>
                <w:rFonts w:ascii="Calibri" w:hAnsi="Calibri" w:eastAsia="Calibri"/>
                <w:b w:val="0"/>
                <w:i w:val="0"/>
                <w:color w:val="222222"/>
                <w:sz w:val="18"/>
              </w:rPr>
              <w:t>Identity documents forged at scale</w:t>
            </w:r>
          </w:p>
        </w:tc>
        <w:tc>
          <w:tcPr>
            <w:tcW w:type="dxa" w:w="3120"/>
            <w:shd w:fill="F4F6F8" w:val="clear"/>
          </w:tcPr>
          <w:p>
            <w:r/>
            <w:r>
              <w:rPr>
                <w:rFonts w:ascii="Calibri" w:hAnsi="Calibri" w:eastAsia="Calibri"/>
                <w:b w:val="0"/>
                <w:i w:val="0"/>
                <w:color w:val="222222"/>
                <w:sz w:val="18"/>
              </w:rPr>
              <w:t>Benefits and banking fraud</w:t>
            </w:r>
          </w:p>
        </w:tc>
      </w:tr>
      <w:tr>
        <w:tc>
          <w:tcPr>
            <w:tcW w:type="dxa" w:w="3120"/>
          </w:tcPr>
          <w:p>
            <w:r/>
            <w:r>
              <w:rPr>
                <w:rFonts w:ascii="Calibri" w:hAnsi="Calibri" w:eastAsia="Calibri"/>
                <w:b w:val="0"/>
                <w:i w:val="0"/>
                <w:color w:val="222222"/>
                <w:sz w:val="18"/>
              </w:rPr>
              <w:t>Edited PAN / tax ID</w:t>
            </w:r>
          </w:p>
        </w:tc>
        <w:tc>
          <w:tcPr>
            <w:tcW w:type="dxa" w:w="3120"/>
          </w:tcPr>
          <w:p>
            <w:r/>
            <w:r>
              <w:rPr>
                <w:rFonts w:ascii="Calibri" w:hAnsi="Calibri" w:eastAsia="Calibri"/>
                <w:b w:val="0"/>
                <w:i w:val="0"/>
                <w:color w:val="222222"/>
                <w:sz w:val="18"/>
              </w:rPr>
              <w:t>Tax identity documents falsified</w:t>
            </w:r>
          </w:p>
        </w:tc>
        <w:tc>
          <w:tcPr>
            <w:tcW w:type="dxa" w:w="3120"/>
          </w:tcPr>
          <w:p>
            <w:r/>
            <w:r>
              <w:rPr>
                <w:rFonts w:ascii="Calibri" w:hAnsi="Calibri" w:eastAsia="Calibri"/>
                <w:b w:val="0"/>
                <w:i w:val="0"/>
                <w:color w:val="222222"/>
                <w:sz w:val="18"/>
              </w:rPr>
              <w:t>Revenue loss for governments</w:t>
            </w:r>
          </w:p>
        </w:tc>
      </w:tr>
      <w:tr>
        <w:tc>
          <w:tcPr>
            <w:tcW w:type="dxa" w:w="3120"/>
            <w:shd w:fill="F4F6F8" w:val="clear"/>
          </w:tcPr>
          <w:p>
            <w:r/>
            <w:r>
              <w:rPr>
                <w:rFonts w:ascii="Calibri" w:hAnsi="Calibri" w:eastAsia="Calibri"/>
                <w:b w:val="0"/>
                <w:i w:val="0"/>
                <w:color w:val="222222"/>
                <w:sz w:val="18"/>
              </w:rPr>
              <w:t>Edited driving licenses</w:t>
            </w:r>
          </w:p>
        </w:tc>
        <w:tc>
          <w:tcPr>
            <w:tcW w:type="dxa" w:w="3120"/>
            <w:shd w:fill="F4F6F8" w:val="clear"/>
          </w:tcPr>
          <w:p>
            <w:r/>
            <w:r>
              <w:rPr>
                <w:rFonts w:ascii="Calibri" w:hAnsi="Calibri" w:eastAsia="Calibri"/>
                <w:b w:val="0"/>
                <w:i w:val="0"/>
                <w:color w:val="222222"/>
                <w:sz w:val="18"/>
              </w:rPr>
              <w:t>License details changed after sharing</w:t>
            </w:r>
          </w:p>
        </w:tc>
        <w:tc>
          <w:tcPr>
            <w:tcW w:type="dxa" w:w="3120"/>
            <w:shd w:fill="F4F6F8" w:val="clear"/>
          </w:tcPr>
          <w:p>
            <w:r/>
            <w:r>
              <w:rPr>
                <w:rFonts w:ascii="Calibri" w:hAnsi="Calibri" w:eastAsia="Calibri"/>
                <w:b w:val="0"/>
                <w:i w:val="0"/>
                <w:color w:val="222222"/>
                <w:sz w:val="18"/>
              </w:rPr>
              <w:t>Road safety and insurance fraud</w:t>
            </w:r>
          </w:p>
        </w:tc>
      </w:tr>
      <w:tr>
        <w:tc>
          <w:tcPr>
            <w:tcW w:type="dxa" w:w="3120"/>
          </w:tcPr>
          <w:p>
            <w:r/>
            <w:r>
              <w:rPr>
                <w:rFonts w:ascii="Calibri" w:hAnsi="Calibri" w:eastAsia="Calibri"/>
                <w:b w:val="0"/>
                <w:i w:val="0"/>
                <w:color w:val="222222"/>
                <w:sz w:val="18"/>
              </w:rPr>
              <w:t>Wedding photography theft</w:t>
            </w:r>
          </w:p>
        </w:tc>
        <w:tc>
          <w:tcPr>
            <w:tcW w:type="dxa" w:w="3120"/>
          </w:tcPr>
          <w:p>
            <w:r/>
            <w:r>
              <w:rPr>
                <w:rFonts w:ascii="Calibri" w:hAnsi="Calibri" w:eastAsia="Calibri"/>
                <w:b w:val="0"/>
                <w:i w:val="0"/>
                <w:color w:val="222222"/>
                <w:sz w:val="18"/>
              </w:rPr>
              <w:t>Bride's photos used by vendors without consent</w:t>
            </w:r>
          </w:p>
        </w:tc>
        <w:tc>
          <w:tcPr>
            <w:tcW w:type="dxa" w:w="3120"/>
          </w:tcPr>
          <w:p>
            <w:r/>
            <w:r>
              <w:rPr>
                <w:rFonts w:ascii="Calibri" w:hAnsi="Calibri" w:eastAsia="Calibri"/>
                <w:b w:val="0"/>
                <w:i w:val="0"/>
                <w:color w:val="222222"/>
                <w:sz w:val="18"/>
              </w:rPr>
              <w:t>Emotional harm and unpaid usage</w:t>
            </w:r>
          </w:p>
        </w:tc>
      </w:tr>
      <w:tr>
        <w:tc>
          <w:tcPr>
            <w:tcW w:type="dxa" w:w="3120"/>
            <w:shd w:fill="F4F6F8" w:val="clear"/>
          </w:tcPr>
          <w:p>
            <w:r/>
            <w:r>
              <w:rPr>
                <w:rFonts w:ascii="Calibri" w:hAnsi="Calibri" w:eastAsia="Calibri"/>
                <w:b w:val="0"/>
                <w:i w:val="0"/>
                <w:color w:val="222222"/>
                <w:sz w:val="18"/>
              </w:rPr>
              <w:t>Event photography misuse</w:t>
            </w:r>
          </w:p>
        </w:tc>
        <w:tc>
          <w:tcPr>
            <w:tcW w:type="dxa" w:w="3120"/>
            <w:shd w:fill="F4F6F8" w:val="clear"/>
          </w:tcPr>
          <w:p>
            <w:r/>
            <w:r>
              <w:rPr>
                <w:rFonts w:ascii="Calibri" w:hAnsi="Calibri" w:eastAsia="Calibri"/>
                <w:b w:val="0"/>
                <w:i w:val="0"/>
                <w:color w:val="222222"/>
                <w:sz w:val="18"/>
              </w:rPr>
              <w:t>Event photos sold to third parties</w:t>
            </w:r>
          </w:p>
        </w:tc>
        <w:tc>
          <w:tcPr>
            <w:tcW w:type="dxa" w:w="3120"/>
            <w:shd w:fill="F4F6F8" w:val="clear"/>
          </w:tcPr>
          <w:p>
            <w:r/>
            <w:r>
              <w:rPr>
                <w:rFonts w:ascii="Calibri" w:hAnsi="Calibri" w:eastAsia="Calibri"/>
                <w:b w:val="0"/>
                <w:i w:val="0"/>
                <w:color w:val="222222"/>
                <w:sz w:val="18"/>
              </w:rPr>
              <w:t>Photographer revenue stolen</w:t>
            </w:r>
          </w:p>
        </w:tc>
      </w:tr>
      <w:tr>
        <w:tc>
          <w:tcPr>
            <w:tcW w:type="dxa" w:w="3120"/>
          </w:tcPr>
          <w:p>
            <w:r/>
            <w:r>
              <w:rPr>
                <w:rFonts w:ascii="Calibri" w:hAnsi="Calibri" w:eastAsia="Calibri"/>
                <w:b w:val="0"/>
                <w:i w:val="0"/>
                <w:color w:val="222222"/>
                <w:sz w:val="18"/>
              </w:rPr>
              <w:t>Family photo misuse</w:t>
            </w:r>
          </w:p>
        </w:tc>
        <w:tc>
          <w:tcPr>
            <w:tcW w:type="dxa" w:w="3120"/>
          </w:tcPr>
          <w:p>
            <w:r/>
            <w:r>
              <w:rPr>
                <w:rFonts w:ascii="Calibri" w:hAnsi="Calibri" w:eastAsia="Calibri"/>
                <w:b w:val="0"/>
                <w:i w:val="0"/>
                <w:color w:val="222222"/>
                <w:sz w:val="18"/>
              </w:rPr>
              <w:t>Personal memories used in ads or scams</w:t>
            </w:r>
          </w:p>
        </w:tc>
        <w:tc>
          <w:tcPr>
            <w:tcW w:type="dxa" w:w="3120"/>
          </w:tcPr>
          <w:p>
            <w:r/>
            <w:r>
              <w:rPr>
                <w:rFonts w:ascii="Calibri" w:hAnsi="Calibri" w:eastAsia="Calibri"/>
                <w:b w:val="0"/>
                <w:i w:val="0"/>
                <w:color w:val="222222"/>
                <w:sz w:val="18"/>
              </w:rPr>
              <w:t>Privacy violation</w:t>
            </w:r>
          </w:p>
        </w:tc>
      </w:tr>
      <w:tr>
        <w:tc>
          <w:tcPr>
            <w:tcW w:type="dxa" w:w="3120"/>
            <w:shd w:fill="F4F6F8" w:val="clear"/>
          </w:tcPr>
          <w:p>
            <w:r/>
            <w:r>
              <w:rPr>
                <w:rFonts w:ascii="Calibri" w:hAnsi="Calibri" w:eastAsia="Calibri"/>
                <w:b w:val="0"/>
                <w:i w:val="0"/>
                <w:color w:val="222222"/>
                <w:sz w:val="18"/>
              </w:rPr>
              <w:t>Fake obituary images</w:t>
            </w:r>
          </w:p>
        </w:tc>
        <w:tc>
          <w:tcPr>
            <w:tcW w:type="dxa" w:w="3120"/>
            <w:shd w:fill="F4F6F8" w:val="clear"/>
          </w:tcPr>
          <w:p>
            <w:r/>
            <w:r>
              <w:rPr>
                <w:rFonts w:ascii="Calibri" w:hAnsi="Calibri" w:eastAsia="Calibri"/>
                <w:b w:val="0"/>
                <w:i w:val="0"/>
                <w:color w:val="222222"/>
                <w:sz w:val="18"/>
              </w:rPr>
              <w:t>Deceased persons' photos misused online</w:t>
            </w:r>
          </w:p>
        </w:tc>
        <w:tc>
          <w:tcPr>
            <w:tcW w:type="dxa" w:w="3120"/>
            <w:shd w:fill="F4F6F8" w:val="clear"/>
          </w:tcPr>
          <w:p>
            <w:r/>
            <w:r>
              <w:rPr>
                <w:rFonts w:ascii="Calibri" w:hAnsi="Calibri" w:eastAsia="Calibri"/>
                <w:b w:val="0"/>
                <w:i w:val="0"/>
                <w:color w:val="222222"/>
                <w:sz w:val="18"/>
              </w:rPr>
              <w:t>Family trauma</w:t>
            </w:r>
          </w:p>
        </w:tc>
      </w:tr>
      <w:tr>
        <w:tc>
          <w:tcPr>
            <w:tcW w:type="dxa" w:w="3120"/>
          </w:tcPr>
          <w:p>
            <w:r/>
            <w:r>
              <w:rPr>
                <w:rFonts w:ascii="Calibri" w:hAnsi="Calibri" w:eastAsia="Calibri"/>
                <w:b w:val="0"/>
                <w:i w:val="0"/>
                <w:color w:val="222222"/>
                <w:sz w:val="18"/>
              </w:rPr>
              <w:t>Blackmail using edited media</w:t>
            </w:r>
          </w:p>
        </w:tc>
        <w:tc>
          <w:tcPr>
            <w:tcW w:type="dxa" w:w="3120"/>
          </w:tcPr>
          <w:p>
            <w:r/>
            <w:r>
              <w:rPr>
                <w:rFonts w:ascii="Calibri" w:hAnsi="Calibri" w:eastAsia="Calibri"/>
                <w:b w:val="0"/>
                <w:i w:val="0"/>
                <w:color w:val="222222"/>
                <w:sz w:val="18"/>
              </w:rPr>
              <w:t>Fabricated images used for extortion</w:t>
            </w:r>
          </w:p>
        </w:tc>
        <w:tc>
          <w:tcPr>
            <w:tcW w:type="dxa" w:w="3120"/>
          </w:tcPr>
          <w:p>
            <w:r/>
            <w:r>
              <w:rPr>
                <w:rFonts w:ascii="Calibri" w:hAnsi="Calibri" w:eastAsia="Calibri"/>
                <w:b w:val="0"/>
                <w:i w:val="0"/>
                <w:color w:val="222222"/>
                <w:sz w:val="18"/>
              </w:rPr>
              <w:t>Psychological and financial harm</w:t>
            </w:r>
          </w:p>
        </w:tc>
      </w:tr>
      <w:tr>
        <w:tc>
          <w:tcPr>
            <w:tcW w:type="dxa" w:w="3120"/>
            <w:shd w:fill="F4F6F8" w:val="clear"/>
          </w:tcPr>
          <w:p>
            <w:r/>
            <w:r>
              <w:rPr>
                <w:rFonts w:ascii="Calibri" w:hAnsi="Calibri" w:eastAsia="Calibri"/>
                <w:b w:val="0"/>
                <w:i w:val="0"/>
                <w:color w:val="222222"/>
                <w:sz w:val="18"/>
              </w:rPr>
              <w:t>Cyber extortion</w:t>
            </w:r>
          </w:p>
        </w:tc>
        <w:tc>
          <w:tcPr>
            <w:tcW w:type="dxa" w:w="3120"/>
            <w:shd w:fill="F4F6F8" w:val="clear"/>
          </w:tcPr>
          <w:p>
            <w:r/>
            <w:r>
              <w:rPr>
                <w:rFonts w:ascii="Calibri" w:hAnsi="Calibri" w:eastAsia="Calibri"/>
                <w:b w:val="0"/>
                <w:i w:val="0"/>
                <w:color w:val="222222"/>
                <w:sz w:val="18"/>
              </w:rPr>
              <w:t>Leaked private files used for ransom</w:t>
            </w:r>
          </w:p>
        </w:tc>
        <w:tc>
          <w:tcPr>
            <w:tcW w:type="dxa" w:w="3120"/>
            <w:shd w:fill="F4F6F8" w:val="clear"/>
          </w:tcPr>
          <w:p>
            <w:r/>
            <w:r>
              <w:rPr>
                <w:rFonts w:ascii="Calibri" w:hAnsi="Calibri" w:eastAsia="Calibri"/>
                <w:b w:val="0"/>
                <w:i w:val="0"/>
                <w:color w:val="222222"/>
                <w:sz w:val="18"/>
              </w:rPr>
              <w:t>Personal safety threat</w:t>
            </w:r>
          </w:p>
        </w:tc>
      </w:tr>
      <w:tr>
        <w:tc>
          <w:tcPr>
            <w:tcW w:type="dxa" w:w="3120"/>
          </w:tcPr>
          <w:p>
            <w:r/>
            <w:r>
              <w:rPr>
                <w:rFonts w:ascii="Calibri" w:hAnsi="Calibri" w:eastAsia="Calibri"/>
                <w:b w:val="0"/>
                <w:i w:val="0"/>
                <w:color w:val="222222"/>
                <w:sz w:val="18"/>
              </w:rPr>
              <w:t>Revenge editing</w:t>
            </w:r>
          </w:p>
        </w:tc>
        <w:tc>
          <w:tcPr>
            <w:tcW w:type="dxa" w:w="3120"/>
          </w:tcPr>
          <w:p>
            <w:r/>
            <w:r>
              <w:rPr>
                <w:rFonts w:ascii="Calibri" w:hAnsi="Calibri" w:eastAsia="Calibri"/>
                <w:b w:val="0"/>
                <w:i w:val="0"/>
                <w:color w:val="222222"/>
                <w:sz w:val="18"/>
              </w:rPr>
              <w:t>Private media altered to harm reputation</w:t>
            </w:r>
          </w:p>
        </w:tc>
        <w:tc>
          <w:tcPr>
            <w:tcW w:type="dxa" w:w="3120"/>
          </w:tcPr>
          <w:p>
            <w:r/>
            <w:r>
              <w:rPr>
                <w:rFonts w:ascii="Calibri" w:hAnsi="Calibri" w:eastAsia="Calibri"/>
                <w:b w:val="0"/>
                <w:i w:val="0"/>
                <w:color w:val="222222"/>
                <w:sz w:val="18"/>
              </w:rPr>
              <w:t>Irreversible social damage</w:t>
            </w:r>
          </w:p>
        </w:tc>
      </w:tr>
      <w:tr>
        <w:tc>
          <w:tcPr>
            <w:tcW w:type="dxa" w:w="3120"/>
            <w:shd w:fill="F4F6F8" w:val="clear"/>
          </w:tcPr>
          <w:p>
            <w:r/>
            <w:r>
              <w:rPr>
                <w:rFonts w:ascii="Calibri" w:hAnsi="Calibri" w:eastAsia="Calibri"/>
                <w:b w:val="0"/>
                <w:i w:val="0"/>
                <w:color w:val="222222"/>
                <w:sz w:val="18"/>
              </w:rPr>
              <w:t>Social media impersonation</w:t>
            </w:r>
          </w:p>
        </w:tc>
        <w:tc>
          <w:tcPr>
            <w:tcW w:type="dxa" w:w="3120"/>
            <w:shd w:fill="F4F6F8" w:val="clear"/>
          </w:tcPr>
          <w:p>
            <w:r/>
            <w:r>
              <w:rPr>
                <w:rFonts w:ascii="Calibri" w:hAnsi="Calibri" w:eastAsia="Calibri"/>
                <w:b w:val="0"/>
                <w:i w:val="0"/>
                <w:color w:val="222222"/>
                <w:sz w:val="18"/>
              </w:rPr>
              <w:t>Brands and people impersonated at scale</w:t>
            </w:r>
          </w:p>
        </w:tc>
        <w:tc>
          <w:tcPr>
            <w:tcW w:type="dxa" w:w="3120"/>
            <w:shd w:fill="F4F6F8" w:val="clear"/>
          </w:tcPr>
          <w:p>
            <w:r/>
            <w:r>
              <w:rPr>
                <w:rFonts w:ascii="Calibri" w:hAnsi="Calibri" w:eastAsia="Calibri"/>
                <w:b w:val="0"/>
                <w:i w:val="0"/>
                <w:color w:val="222222"/>
                <w:sz w:val="18"/>
              </w:rPr>
              <w:t>Customer and follower deception</w:t>
            </w:r>
          </w:p>
        </w:tc>
      </w:tr>
      <w:tr>
        <w:tc>
          <w:tcPr>
            <w:tcW w:type="dxa" w:w="3120"/>
          </w:tcPr>
          <w:p>
            <w:r/>
            <w:r>
              <w:rPr>
                <w:rFonts w:ascii="Calibri" w:hAnsi="Calibri" w:eastAsia="Calibri"/>
                <w:b w:val="0"/>
                <w:i w:val="0"/>
                <w:color w:val="222222"/>
                <w:sz w:val="18"/>
              </w:rPr>
              <w:t>WhatsApp forwarding chains</w:t>
            </w:r>
          </w:p>
        </w:tc>
        <w:tc>
          <w:tcPr>
            <w:tcW w:type="dxa" w:w="3120"/>
          </w:tcPr>
          <w:p>
            <w:r/>
            <w:r>
              <w:rPr>
                <w:rFonts w:ascii="Calibri" w:hAnsi="Calibri" w:eastAsia="Calibri"/>
                <w:b w:val="0"/>
                <w:i w:val="0"/>
                <w:color w:val="222222"/>
                <w:sz w:val="18"/>
              </w:rPr>
              <w:t>Files lose origin after 50 forwards</w:t>
            </w:r>
          </w:p>
        </w:tc>
        <w:tc>
          <w:tcPr>
            <w:tcW w:type="dxa" w:w="3120"/>
          </w:tcPr>
          <w:p>
            <w:r/>
            <w:r>
              <w:rPr>
                <w:rFonts w:ascii="Calibri" w:hAnsi="Calibri" w:eastAsia="Calibri"/>
                <w:b w:val="0"/>
                <w:i w:val="0"/>
                <w:color w:val="222222"/>
                <w:sz w:val="18"/>
              </w:rPr>
              <w:t>No accountability for content</w:t>
            </w:r>
          </w:p>
        </w:tc>
      </w:tr>
      <w:tr>
        <w:tc>
          <w:tcPr>
            <w:tcW w:type="dxa" w:w="3120"/>
            <w:shd w:fill="F4F6F8" w:val="clear"/>
          </w:tcPr>
          <w:p>
            <w:r/>
            <w:r>
              <w:rPr>
                <w:rFonts w:ascii="Calibri" w:hAnsi="Calibri" w:eastAsia="Calibri"/>
                <w:b w:val="0"/>
                <w:i w:val="0"/>
                <w:color w:val="222222"/>
                <w:sz w:val="18"/>
              </w:rPr>
              <w:t>Telegram channel piracy</w:t>
            </w:r>
          </w:p>
        </w:tc>
        <w:tc>
          <w:tcPr>
            <w:tcW w:type="dxa" w:w="3120"/>
            <w:shd w:fill="F4F6F8" w:val="clear"/>
          </w:tcPr>
          <w:p>
            <w:r/>
            <w:r>
              <w:rPr>
                <w:rFonts w:ascii="Calibri" w:hAnsi="Calibri" w:eastAsia="Calibri"/>
                <w:b w:val="0"/>
                <w:i w:val="0"/>
                <w:color w:val="222222"/>
                <w:sz w:val="18"/>
              </w:rPr>
              <w:t>Premium content reposted in piracy channels</w:t>
            </w:r>
          </w:p>
        </w:tc>
        <w:tc>
          <w:tcPr>
            <w:tcW w:type="dxa" w:w="3120"/>
            <w:shd w:fill="F4F6F8" w:val="clear"/>
          </w:tcPr>
          <w:p>
            <w:r/>
            <w:r>
              <w:rPr>
                <w:rFonts w:ascii="Calibri" w:hAnsi="Calibri" w:eastAsia="Calibri"/>
                <w:b w:val="0"/>
                <w:i w:val="0"/>
                <w:color w:val="222222"/>
                <w:sz w:val="18"/>
              </w:rPr>
              <w:t>Subscription revenue lost</w:t>
            </w:r>
          </w:p>
        </w:tc>
      </w:tr>
      <w:tr>
        <w:tc>
          <w:tcPr>
            <w:tcW w:type="dxa" w:w="3120"/>
          </w:tcPr>
          <w:p>
            <w:r/>
            <w:r>
              <w:rPr>
                <w:rFonts w:ascii="Calibri" w:hAnsi="Calibri" w:eastAsia="Calibri"/>
                <w:b w:val="0"/>
                <w:i w:val="0"/>
                <w:color w:val="222222"/>
                <w:sz w:val="18"/>
              </w:rPr>
              <w:t>LinkedIn portfolio theft</w:t>
            </w:r>
          </w:p>
        </w:tc>
        <w:tc>
          <w:tcPr>
            <w:tcW w:type="dxa" w:w="3120"/>
          </w:tcPr>
          <w:p>
            <w:r/>
            <w:r>
              <w:rPr>
                <w:rFonts w:ascii="Calibri" w:hAnsi="Calibri" w:eastAsia="Calibri"/>
                <w:b w:val="0"/>
                <w:i w:val="0"/>
                <w:color w:val="222222"/>
                <w:sz w:val="18"/>
              </w:rPr>
              <w:t>Case studies copied by competitors</w:t>
            </w:r>
          </w:p>
        </w:tc>
        <w:tc>
          <w:tcPr>
            <w:tcW w:type="dxa" w:w="3120"/>
          </w:tcPr>
          <w:p>
            <w:r/>
            <w:r>
              <w:rPr>
                <w:rFonts w:ascii="Calibri" w:hAnsi="Calibri" w:eastAsia="Calibri"/>
                <w:b w:val="0"/>
                <w:i w:val="0"/>
                <w:color w:val="222222"/>
                <w:sz w:val="18"/>
              </w:rPr>
              <w:t>Professional credibility stolen</w:t>
            </w:r>
          </w:p>
        </w:tc>
      </w:tr>
      <w:tr>
        <w:tc>
          <w:tcPr>
            <w:tcW w:type="dxa" w:w="3120"/>
            <w:shd w:fill="F4F6F8" w:val="clear"/>
          </w:tcPr>
          <w:p>
            <w:r/>
            <w:r>
              <w:rPr>
                <w:rFonts w:ascii="Calibri" w:hAnsi="Calibri" w:eastAsia="Calibri"/>
                <w:b w:val="0"/>
                <w:i w:val="0"/>
                <w:color w:val="222222"/>
                <w:sz w:val="18"/>
              </w:rPr>
              <w:t>E-commerce product image theft</w:t>
            </w:r>
          </w:p>
        </w:tc>
        <w:tc>
          <w:tcPr>
            <w:tcW w:type="dxa" w:w="3120"/>
            <w:shd w:fill="F4F6F8" w:val="clear"/>
          </w:tcPr>
          <w:p>
            <w:r/>
            <w:r>
              <w:rPr>
                <w:rFonts w:ascii="Calibri" w:hAnsi="Calibri" w:eastAsia="Calibri"/>
                <w:b w:val="0"/>
                <w:i w:val="0"/>
                <w:color w:val="222222"/>
                <w:sz w:val="18"/>
              </w:rPr>
              <w:t>Seller photos used by copycat listings</w:t>
            </w:r>
          </w:p>
        </w:tc>
        <w:tc>
          <w:tcPr>
            <w:tcW w:type="dxa" w:w="3120"/>
            <w:shd w:fill="F4F6F8" w:val="clear"/>
          </w:tcPr>
          <w:p>
            <w:r/>
            <w:r>
              <w:rPr>
                <w:rFonts w:ascii="Calibri" w:hAnsi="Calibri" w:eastAsia="Calibri"/>
                <w:b w:val="0"/>
                <w:i w:val="0"/>
                <w:color w:val="222222"/>
                <w:sz w:val="18"/>
              </w:rPr>
              <w:t>Sales diverted to fakes</w:t>
            </w:r>
          </w:p>
        </w:tc>
      </w:tr>
      <w:tr>
        <w:tc>
          <w:tcPr>
            <w:tcW w:type="dxa" w:w="3120"/>
          </w:tcPr>
          <w:p>
            <w:r/>
            <w:r>
              <w:rPr>
                <w:rFonts w:ascii="Calibri" w:hAnsi="Calibri" w:eastAsia="Calibri"/>
                <w:b w:val="0"/>
                <w:i w:val="0"/>
                <w:color w:val="222222"/>
                <w:sz w:val="18"/>
              </w:rPr>
              <w:t>Real estate listing fraud</w:t>
            </w:r>
          </w:p>
        </w:tc>
        <w:tc>
          <w:tcPr>
            <w:tcW w:type="dxa" w:w="3120"/>
          </w:tcPr>
          <w:p>
            <w:r/>
            <w:r>
              <w:rPr>
                <w:rFonts w:ascii="Calibri" w:hAnsi="Calibri" w:eastAsia="Calibri"/>
                <w:b w:val="0"/>
                <w:i w:val="0"/>
                <w:color w:val="222222"/>
                <w:sz w:val="18"/>
              </w:rPr>
              <w:t>Property photos reused for fake listings</w:t>
            </w:r>
          </w:p>
        </w:tc>
        <w:tc>
          <w:tcPr>
            <w:tcW w:type="dxa" w:w="3120"/>
          </w:tcPr>
          <w:p>
            <w:r/>
            <w:r>
              <w:rPr>
                <w:rFonts w:ascii="Calibri" w:hAnsi="Calibri" w:eastAsia="Calibri"/>
                <w:b w:val="0"/>
                <w:i w:val="0"/>
                <w:color w:val="222222"/>
                <w:sz w:val="18"/>
              </w:rPr>
              <w:t>Buyer scams</w:t>
            </w:r>
          </w:p>
        </w:tc>
      </w:tr>
      <w:tr>
        <w:tc>
          <w:tcPr>
            <w:tcW w:type="dxa" w:w="3120"/>
            <w:shd w:fill="F4F6F8" w:val="clear"/>
          </w:tcPr>
          <w:p>
            <w:r/>
            <w:r>
              <w:rPr>
                <w:rFonts w:ascii="Calibri" w:hAnsi="Calibri" w:eastAsia="Calibri"/>
                <w:b w:val="0"/>
                <w:i w:val="0"/>
                <w:color w:val="222222"/>
                <w:sz w:val="18"/>
              </w:rPr>
              <w:t>Medical imaging fraud</w:t>
            </w:r>
          </w:p>
        </w:tc>
        <w:tc>
          <w:tcPr>
            <w:tcW w:type="dxa" w:w="3120"/>
            <w:shd w:fill="F4F6F8" w:val="clear"/>
          </w:tcPr>
          <w:p>
            <w:r/>
            <w:r>
              <w:rPr>
                <w:rFonts w:ascii="Calibri" w:hAnsi="Calibri" w:eastAsia="Calibri"/>
                <w:b w:val="0"/>
                <w:i w:val="0"/>
                <w:color w:val="222222"/>
                <w:sz w:val="18"/>
              </w:rPr>
              <w:t>Scans swapped or edited for claims</w:t>
            </w:r>
          </w:p>
        </w:tc>
        <w:tc>
          <w:tcPr>
            <w:tcW w:type="dxa" w:w="3120"/>
            <w:shd w:fill="F4F6F8" w:val="clear"/>
          </w:tcPr>
          <w:p>
            <w:r/>
            <w:r>
              <w:rPr>
                <w:rFonts w:ascii="Calibri" w:hAnsi="Calibri" w:eastAsia="Calibri"/>
                <w:b w:val="0"/>
                <w:i w:val="0"/>
                <w:color w:val="222222"/>
                <w:sz w:val="18"/>
              </w:rPr>
              <w:t>Healthcare system abuse</w:t>
            </w:r>
          </w:p>
        </w:tc>
      </w:tr>
      <w:tr>
        <w:tc>
          <w:tcPr>
            <w:tcW w:type="dxa" w:w="3120"/>
          </w:tcPr>
          <w:p>
            <w:r/>
            <w:r>
              <w:rPr>
                <w:rFonts w:ascii="Calibri" w:hAnsi="Calibri" w:eastAsia="Calibri"/>
                <w:b w:val="0"/>
                <w:i w:val="0"/>
                <w:color w:val="222222"/>
                <w:sz w:val="18"/>
              </w:rPr>
              <w:t>Legal contract backdating</w:t>
            </w:r>
          </w:p>
        </w:tc>
        <w:tc>
          <w:tcPr>
            <w:tcW w:type="dxa" w:w="3120"/>
          </w:tcPr>
          <w:p>
            <w:r/>
            <w:r>
              <w:rPr>
                <w:rFonts w:ascii="Calibri" w:hAnsi="Calibri" w:eastAsia="Calibri"/>
                <w:b w:val="0"/>
                <w:i w:val="0"/>
                <w:color w:val="222222"/>
                <w:sz w:val="18"/>
              </w:rPr>
              <w:t>Agreement dates changed after the fact</w:t>
            </w:r>
          </w:p>
        </w:tc>
        <w:tc>
          <w:tcPr>
            <w:tcW w:type="dxa" w:w="3120"/>
          </w:tcPr>
          <w:p>
            <w:r/>
            <w:r>
              <w:rPr>
                <w:rFonts w:ascii="Calibri" w:hAnsi="Calibri" w:eastAsia="Calibri"/>
                <w:b w:val="0"/>
                <w:i w:val="0"/>
                <w:color w:val="222222"/>
                <w:sz w:val="18"/>
              </w:rPr>
              <w:t>Contract law undermined</w:t>
            </w:r>
          </w:p>
        </w:tc>
      </w:tr>
      <w:tr>
        <w:tc>
          <w:tcPr>
            <w:tcW w:type="dxa" w:w="3120"/>
            <w:shd w:fill="F4F6F8" w:val="clear"/>
          </w:tcPr>
          <w:p>
            <w:r/>
            <w:r>
              <w:rPr>
                <w:rFonts w:ascii="Calibri" w:hAnsi="Calibri" w:eastAsia="Calibri"/>
                <w:b w:val="0"/>
                <w:i w:val="0"/>
                <w:color w:val="222222"/>
                <w:sz w:val="18"/>
              </w:rPr>
              <w:t>Academic certificate mills</w:t>
            </w:r>
          </w:p>
        </w:tc>
        <w:tc>
          <w:tcPr>
            <w:tcW w:type="dxa" w:w="3120"/>
            <w:shd w:fill="F4F6F8" w:val="clear"/>
          </w:tcPr>
          <w:p>
            <w:r/>
            <w:r>
              <w:rPr>
                <w:rFonts w:ascii="Calibri" w:hAnsi="Calibri" w:eastAsia="Calibri"/>
                <w:b w:val="0"/>
                <w:i w:val="0"/>
                <w:color w:val="222222"/>
                <w:sz w:val="18"/>
              </w:rPr>
              <w:t>Fake degrees backed by doctored documents</w:t>
            </w:r>
          </w:p>
        </w:tc>
        <w:tc>
          <w:tcPr>
            <w:tcW w:type="dxa" w:w="3120"/>
            <w:shd w:fill="F4F6F8" w:val="clear"/>
          </w:tcPr>
          <w:p>
            <w:r/>
            <w:r>
              <w:rPr>
                <w:rFonts w:ascii="Calibri" w:hAnsi="Calibri" w:eastAsia="Calibri"/>
                <w:b w:val="0"/>
                <w:i w:val="0"/>
                <w:color w:val="222222"/>
                <w:sz w:val="18"/>
              </w:rPr>
              <w:t>Credential inflation</w:t>
            </w:r>
          </w:p>
        </w:tc>
      </w:tr>
      <w:tr>
        <w:tc>
          <w:tcPr>
            <w:tcW w:type="dxa" w:w="3120"/>
          </w:tcPr>
          <w:p>
            <w:r/>
            <w:r>
              <w:rPr>
                <w:rFonts w:ascii="Calibri" w:hAnsi="Calibri" w:eastAsia="Calibri"/>
                <w:b w:val="0"/>
                <w:i w:val="0"/>
                <w:color w:val="222222"/>
                <w:sz w:val="18"/>
              </w:rPr>
              <w:t>Journalist source leaks</w:t>
            </w:r>
          </w:p>
        </w:tc>
        <w:tc>
          <w:tcPr>
            <w:tcW w:type="dxa" w:w="3120"/>
          </w:tcPr>
          <w:p>
            <w:r/>
            <w:r>
              <w:rPr>
                <w:rFonts w:ascii="Calibri" w:hAnsi="Calibri" w:eastAsia="Calibri"/>
                <w:b w:val="0"/>
                <w:i w:val="0"/>
                <w:color w:val="222222"/>
                <w:sz w:val="18"/>
              </w:rPr>
              <w:t>Unpublished materials forwarded prematurely</w:t>
            </w:r>
          </w:p>
        </w:tc>
        <w:tc>
          <w:tcPr>
            <w:tcW w:type="dxa" w:w="3120"/>
          </w:tcPr>
          <w:p>
            <w:r/>
            <w:r>
              <w:rPr>
                <w:rFonts w:ascii="Calibri" w:hAnsi="Calibri" w:eastAsia="Calibri"/>
                <w:b w:val="0"/>
                <w:i w:val="0"/>
                <w:color w:val="222222"/>
                <w:sz w:val="18"/>
              </w:rPr>
              <w:t>Source safety compromised</w:t>
            </w:r>
          </w:p>
        </w:tc>
      </w:tr>
      <w:tr>
        <w:tc>
          <w:tcPr>
            <w:tcW w:type="dxa" w:w="3120"/>
            <w:shd w:fill="F4F6F8" w:val="clear"/>
          </w:tcPr>
          <w:p>
            <w:r/>
            <w:r>
              <w:rPr>
                <w:rFonts w:ascii="Calibri" w:hAnsi="Calibri" w:eastAsia="Calibri"/>
                <w:b w:val="0"/>
                <w:i w:val="0"/>
                <w:color w:val="222222"/>
                <w:sz w:val="18"/>
              </w:rPr>
              <w:t>AI training data scraping</w:t>
            </w:r>
          </w:p>
        </w:tc>
        <w:tc>
          <w:tcPr>
            <w:tcW w:type="dxa" w:w="3120"/>
            <w:shd w:fill="F4F6F8" w:val="clear"/>
          </w:tcPr>
          <w:p>
            <w:r/>
            <w:r>
              <w:rPr>
                <w:rFonts w:ascii="Calibri" w:hAnsi="Calibri" w:eastAsia="Calibri"/>
                <w:b w:val="0"/>
                <w:i w:val="0"/>
                <w:color w:val="222222"/>
                <w:sz w:val="18"/>
              </w:rPr>
              <w:t>Creators' work harvested without consent</w:t>
            </w:r>
          </w:p>
        </w:tc>
        <w:tc>
          <w:tcPr>
            <w:tcW w:type="dxa" w:w="3120"/>
            <w:shd w:fill="F4F6F8" w:val="clear"/>
          </w:tcPr>
          <w:p>
            <w:r/>
            <w:r>
              <w:rPr>
                <w:rFonts w:ascii="Calibri" w:hAnsi="Calibri" w:eastAsia="Calibri"/>
                <w:b w:val="0"/>
                <w:i w:val="0"/>
                <w:color w:val="222222"/>
                <w:sz w:val="18"/>
              </w:rPr>
              <w:t>Creators unpaid for model value</w:t>
            </w:r>
          </w:p>
        </w:tc>
      </w:tr>
    </w:tbl>
    <w:p/>
    <w:p>
      <w:r>
        <w:br w:type="page"/>
      </w:r>
    </w:p>
    <w:p>
      <w:pPr>
        <w:pStyle w:val="Heading1"/>
        <w:spacing w:before="240" w:after="120"/>
      </w:pPr>
      <w:r>
        <w:rPr>
          <w:rFonts w:ascii="Calibri" w:hAnsi="Calibri" w:eastAsia="Calibri"/>
          <w:b/>
          <w:i w:val="0"/>
          <w:color w:val="1A2B4A"/>
          <w:sz w:val="44"/>
        </w:rPr>
        <w:t>3. Why Existing Solutions Are Not Enough</w:t>
      </w:r>
    </w:p>
    <w:p>
      <w:pPr>
        <w:spacing w:after="120" w:lineRule="auto" w:line="276"/>
      </w:pPr>
      <w:r>
        <w:rPr>
          <w:rFonts w:ascii="Calibri" w:hAnsi="Calibri" w:eastAsia="Calibri"/>
          <w:b w:val="0"/>
          <w:i w:val="0"/>
          <w:color w:val="222222"/>
          <w:sz w:val="22"/>
        </w:rPr>
        <w:t>Mainstream tools were designed for convenience — not for proving who owns a file, whether it was tampered with, or where unauthorized copies appear online.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A2B4A" w:val="clear"/>
          </w:tcPr>
          <w:p>
            <w:r/>
            <w:r>
              <w:rPr>
                <w:rFonts w:ascii="Calibri" w:hAnsi="Calibri" w:eastAsia="Calibri"/>
                <w:b/>
                <w:i w:val="0"/>
                <w:color w:val="FFFFFF"/>
                <w:sz w:val="20"/>
              </w:rPr>
              <w:t>Platform / Tool</w:t>
            </w:r>
          </w:p>
        </w:tc>
        <w:tc>
          <w:tcPr>
            <w:tcW w:type="dxa" w:w="3120"/>
            <w:shd w:fill="1A2B4A" w:val="clear"/>
          </w:tcPr>
          <w:p>
            <w:r/>
            <w:r>
              <w:rPr>
                <w:rFonts w:ascii="Calibri" w:hAnsi="Calibri" w:eastAsia="Calibri"/>
                <w:b/>
                <w:i w:val="0"/>
                <w:color w:val="FFFFFF"/>
                <w:sz w:val="20"/>
              </w:rPr>
              <w:t>What It Provides</w:t>
            </w:r>
          </w:p>
        </w:tc>
        <w:tc>
          <w:tcPr>
            <w:tcW w:type="dxa" w:w="3120"/>
            <w:shd w:fill="1A2B4A" w:val="clear"/>
          </w:tcPr>
          <w:p>
            <w:r/>
            <w:r>
              <w:rPr>
                <w:rFonts w:ascii="Calibri" w:hAnsi="Calibri" w:eastAsia="Calibri"/>
                <w:b/>
                <w:i w:val="0"/>
                <w:color w:val="FFFFFF"/>
                <w:sz w:val="20"/>
              </w:rPr>
              <w:t>What It Does NOT Provide</w:t>
            </w:r>
          </w:p>
        </w:tc>
      </w:tr>
      <w:tr>
        <w:tc>
          <w:tcPr>
            <w:tcW w:type="dxa" w:w="3120"/>
          </w:tcPr>
          <w:p>
            <w:r/>
            <w:r>
              <w:rPr>
                <w:rFonts w:ascii="Calibri" w:hAnsi="Calibri" w:eastAsia="Calibri"/>
                <w:b w:val="0"/>
                <w:i w:val="0"/>
                <w:color w:val="222222"/>
                <w:sz w:val="18"/>
              </w:rPr>
              <w:t>Google Drive</w:t>
            </w:r>
          </w:p>
        </w:tc>
        <w:tc>
          <w:tcPr>
            <w:tcW w:type="dxa" w:w="3120"/>
          </w:tcPr>
          <w:p>
            <w:r/>
            <w:r>
              <w:rPr>
                <w:rFonts w:ascii="Calibri" w:hAnsi="Calibri" w:eastAsia="Calibri"/>
                <w:b w:val="0"/>
                <w:i w:val="0"/>
                <w:color w:val="222222"/>
                <w:sz w:val="18"/>
              </w:rPr>
              <w:t>Storage, sharing, sync, basic permissions</w:t>
            </w:r>
          </w:p>
        </w:tc>
        <w:tc>
          <w:tcPr>
            <w:tcW w:type="dxa" w:w="3120"/>
          </w:tcPr>
          <w:p>
            <w:r/>
            <w:r>
              <w:rPr>
                <w:rFonts w:ascii="Calibri" w:hAnsi="Calibri" w:eastAsia="Calibri"/>
                <w:b w:val="0"/>
                <w:i w:val="0"/>
                <w:color w:val="222222"/>
                <w:sz w:val="18"/>
              </w:rPr>
              <w:t>DNA identity, tamper detection, forensics, ownership certificate, crawler, evidence timeline</w:t>
            </w:r>
          </w:p>
        </w:tc>
      </w:tr>
      <w:tr>
        <w:tc>
          <w:tcPr>
            <w:tcW w:type="dxa" w:w="3120"/>
            <w:shd w:fill="F4F6F8" w:val="clear"/>
          </w:tcPr>
          <w:p>
            <w:r/>
            <w:r>
              <w:rPr>
                <w:rFonts w:ascii="Calibri" w:hAnsi="Calibri" w:eastAsia="Calibri"/>
                <w:b w:val="0"/>
                <w:i w:val="0"/>
                <w:color w:val="222222"/>
                <w:sz w:val="18"/>
              </w:rPr>
              <w:t>Dropbox</w:t>
            </w:r>
          </w:p>
        </w:tc>
        <w:tc>
          <w:tcPr>
            <w:tcW w:type="dxa" w:w="3120"/>
            <w:shd w:fill="F4F6F8" w:val="clear"/>
          </w:tcPr>
          <w:p>
            <w:r/>
            <w:r>
              <w:rPr>
                <w:rFonts w:ascii="Calibri" w:hAnsi="Calibri" w:eastAsia="Calibri"/>
                <w:b w:val="0"/>
                <w:i w:val="0"/>
                <w:color w:val="222222"/>
                <w:sz w:val="18"/>
              </w:rPr>
              <w:t>Cloud backup, file sync, link sharing</w:t>
            </w:r>
          </w:p>
        </w:tc>
        <w:tc>
          <w:tcPr>
            <w:tcW w:type="dxa" w:w="3120"/>
            <w:shd w:fill="F4F6F8" w:val="clear"/>
          </w:tcPr>
          <w:p>
            <w:r/>
            <w:r>
              <w:rPr>
                <w:rFonts w:ascii="Calibri" w:hAnsi="Calibri" w:eastAsia="Calibri"/>
                <w:b w:val="0"/>
                <w:i w:val="0"/>
                <w:color w:val="222222"/>
                <w:sz w:val="18"/>
              </w:rPr>
              <w:t>Investigation, identity recovery, leak intelligence, legal evidence reports</w:t>
            </w:r>
          </w:p>
        </w:tc>
      </w:tr>
      <w:tr>
        <w:tc>
          <w:tcPr>
            <w:tcW w:type="dxa" w:w="3120"/>
          </w:tcPr>
          <w:p>
            <w:r/>
            <w:r>
              <w:rPr>
                <w:rFonts w:ascii="Calibri" w:hAnsi="Calibri" w:eastAsia="Calibri"/>
                <w:b w:val="0"/>
                <w:i w:val="0"/>
                <w:color w:val="222222"/>
                <w:sz w:val="18"/>
              </w:rPr>
              <w:t>OneDrive</w:t>
            </w:r>
          </w:p>
        </w:tc>
        <w:tc>
          <w:tcPr>
            <w:tcW w:type="dxa" w:w="3120"/>
          </w:tcPr>
          <w:p>
            <w:r/>
            <w:r>
              <w:rPr>
                <w:rFonts w:ascii="Calibri" w:hAnsi="Calibri" w:eastAsia="Calibri"/>
                <w:b w:val="0"/>
                <w:i w:val="0"/>
                <w:color w:val="222222"/>
                <w:sz w:val="18"/>
              </w:rPr>
              <w:t>Microsoft ecosystem storage</w:t>
            </w:r>
          </w:p>
        </w:tc>
        <w:tc>
          <w:tcPr>
            <w:tcW w:type="dxa" w:w="3120"/>
          </w:tcPr>
          <w:p>
            <w:r/>
            <w:r>
              <w:rPr>
                <w:rFonts w:ascii="Calibri" w:hAnsi="Calibri" w:eastAsia="Calibri"/>
                <w:b w:val="0"/>
                <w:i w:val="0"/>
                <w:color w:val="222222"/>
                <w:sz w:val="18"/>
              </w:rPr>
              <w:t>Digital ownership layer, duplicate theft detection, certificate verification</w:t>
            </w:r>
          </w:p>
        </w:tc>
      </w:tr>
      <w:tr>
        <w:tc>
          <w:tcPr>
            <w:tcW w:type="dxa" w:w="3120"/>
            <w:shd w:fill="F4F6F8" w:val="clear"/>
          </w:tcPr>
          <w:p>
            <w:r/>
            <w:r>
              <w:rPr>
                <w:rFonts w:ascii="Calibri" w:hAnsi="Calibri" w:eastAsia="Calibri"/>
                <w:b w:val="0"/>
                <w:i w:val="0"/>
                <w:color w:val="222222"/>
                <w:sz w:val="18"/>
              </w:rPr>
              <w:t>WhatsApp</w:t>
            </w:r>
          </w:p>
        </w:tc>
        <w:tc>
          <w:tcPr>
            <w:tcW w:type="dxa" w:w="3120"/>
            <w:shd w:fill="F4F6F8" w:val="clear"/>
          </w:tcPr>
          <w:p>
            <w:r/>
            <w:r>
              <w:rPr>
                <w:rFonts w:ascii="Calibri" w:hAnsi="Calibri" w:eastAsia="Calibri"/>
                <w:b w:val="0"/>
                <w:i w:val="0"/>
                <w:color w:val="222222"/>
                <w:sz w:val="18"/>
              </w:rPr>
              <w:t>Fast messaging and file forwarding</w:t>
            </w:r>
          </w:p>
        </w:tc>
        <w:tc>
          <w:tcPr>
            <w:tcW w:type="dxa" w:w="3120"/>
            <w:shd w:fill="F4F6F8" w:val="clear"/>
          </w:tcPr>
          <w:p>
            <w:r/>
            <w:r>
              <w:rPr>
                <w:rFonts w:ascii="Calibri" w:hAnsi="Calibri" w:eastAsia="Calibri"/>
                <w:b w:val="0"/>
                <w:i w:val="0"/>
                <w:color w:val="222222"/>
                <w:sz w:val="18"/>
              </w:rPr>
              <w:t>Ownership proof, tamper alerts, access forensics, controlled revocation</w:t>
            </w:r>
          </w:p>
        </w:tc>
      </w:tr>
      <w:tr>
        <w:tc>
          <w:tcPr>
            <w:tcW w:type="dxa" w:w="3120"/>
          </w:tcPr>
          <w:p>
            <w:r/>
            <w:r>
              <w:rPr>
                <w:rFonts w:ascii="Calibri" w:hAnsi="Calibri" w:eastAsia="Calibri"/>
                <w:b w:val="0"/>
                <w:i w:val="0"/>
                <w:color w:val="222222"/>
                <w:sz w:val="18"/>
              </w:rPr>
              <w:t>Telegram</w:t>
            </w:r>
          </w:p>
        </w:tc>
        <w:tc>
          <w:tcPr>
            <w:tcW w:type="dxa" w:w="3120"/>
          </w:tcPr>
          <w:p>
            <w:r/>
            <w:r>
              <w:rPr>
                <w:rFonts w:ascii="Calibri" w:hAnsi="Calibri" w:eastAsia="Calibri"/>
                <w:b w:val="0"/>
                <w:i w:val="0"/>
                <w:color w:val="222222"/>
                <w:sz w:val="18"/>
              </w:rPr>
              <w:t>Large file sharing, channels</w:t>
            </w:r>
          </w:p>
        </w:tc>
        <w:tc>
          <w:tcPr>
            <w:tcW w:type="dxa" w:w="3120"/>
          </w:tcPr>
          <w:p>
            <w:r/>
            <w:r>
              <w:rPr>
                <w:rFonts w:ascii="Calibri" w:hAnsi="Calibri" w:eastAsia="Calibri"/>
                <w:b w:val="0"/>
                <w:i w:val="0"/>
                <w:color w:val="222222"/>
                <w:sz w:val="18"/>
              </w:rPr>
              <w:t>File identity, monitoring, investigation, chain of custody</w:t>
            </w:r>
          </w:p>
        </w:tc>
      </w:tr>
      <w:tr>
        <w:tc>
          <w:tcPr>
            <w:tcW w:type="dxa" w:w="3120"/>
            <w:shd w:fill="F4F6F8" w:val="clear"/>
          </w:tcPr>
          <w:p>
            <w:r/>
            <w:r>
              <w:rPr>
                <w:rFonts w:ascii="Calibri" w:hAnsi="Calibri" w:eastAsia="Calibri"/>
                <w:b w:val="0"/>
                <w:i w:val="0"/>
                <w:color w:val="222222"/>
                <w:sz w:val="18"/>
              </w:rPr>
              <w:t>iCloud</w:t>
            </w:r>
          </w:p>
        </w:tc>
        <w:tc>
          <w:tcPr>
            <w:tcW w:type="dxa" w:w="3120"/>
            <w:shd w:fill="F4F6F8" w:val="clear"/>
          </w:tcPr>
          <w:p>
            <w:r/>
            <w:r>
              <w:rPr>
                <w:rFonts w:ascii="Calibri" w:hAnsi="Calibri" w:eastAsia="Calibri"/>
                <w:b w:val="0"/>
                <w:i w:val="0"/>
                <w:color w:val="222222"/>
                <w:sz w:val="18"/>
              </w:rPr>
              <w:t>Apple device backup and photos</w:t>
            </w:r>
          </w:p>
        </w:tc>
        <w:tc>
          <w:tcPr>
            <w:tcW w:type="dxa" w:w="3120"/>
            <w:shd w:fill="F4F6F8" w:val="clear"/>
          </w:tcPr>
          <w:p>
            <w:r/>
            <w:r>
              <w:rPr>
                <w:rFonts w:ascii="Calibri" w:hAnsi="Calibri" w:eastAsia="Calibri"/>
                <w:b w:val="0"/>
                <w:i w:val="0"/>
                <w:color w:val="222222"/>
                <w:sz w:val="18"/>
              </w:rPr>
              <w:t>Cross-platform verification, forensic comparison, internet leak detection</w:t>
            </w:r>
          </w:p>
        </w:tc>
      </w:tr>
      <w:tr>
        <w:tc>
          <w:tcPr>
            <w:tcW w:type="dxa" w:w="3120"/>
          </w:tcPr>
          <w:p>
            <w:r/>
            <w:r>
              <w:rPr>
                <w:rFonts w:ascii="Calibri" w:hAnsi="Calibri" w:eastAsia="Calibri"/>
                <w:b w:val="0"/>
                <w:i w:val="0"/>
                <w:color w:val="222222"/>
                <w:sz w:val="18"/>
              </w:rPr>
              <w:t>Local hard drive / USB</w:t>
            </w:r>
          </w:p>
        </w:tc>
        <w:tc>
          <w:tcPr>
            <w:tcW w:type="dxa" w:w="3120"/>
          </w:tcPr>
          <w:p>
            <w:r/>
            <w:r>
              <w:rPr>
                <w:rFonts w:ascii="Calibri" w:hAnsi="Calibri" w:eastAsia="Calibri"/>
                <w:b w:val="0"/>
                <w:i w:val="0"/>
                <w:color w:val="222222"/>
                <w:sz w:val="18"/>
              </w:rPr>
              <w:t>Offline storage</w:t>
            </w:r>
          </w:p>
        </w:tc>
        <w:tc>
          <w:tcPr>
            <w:tcW w:type="dxa" w:w="3120"/>
          </w:tcPr>
          <w:p>
            <w:r/>
            <w:r>
              <w:rPr>
                <w:rFonts w:ascii="Calibri" w:hAnsi="Calibri" w:eastAsia="Calibri"/>
                <w:b w:val="0"/>
                <w:i w:val="0"/>
                <w:color w:val="222222"/>
                <w:sz w:val="18"/>
              </w:rPr>
              <w:t>Encryption with identity, sharing intelligence, remote monitoring</w:t>
            </w:r>
          </w:p>
        </w:tc>
      </w:tr>
      <w:tr>
        <w:tc>
          <w:tcPr>
            <w:tcW w:type="dxa" w:w="3120"/>
            <w:shd w:fill="F4F6F8" w:val="clear"/>
          </w:tcPr>
          <w:p>
            <w:r/>
            <w:r>
              <w:rPr>
                <w:rFonts w:ascii="Calibri" w:hAnsi="Calibri" w:eastAsia="Calibri"/>
                <w:b w:val="0"/>
                <w:i w:val="0"/>
                <w:color w:val="222222"/>
                <w:sz w:val="18"/>
              </w:rPr>
              <w:t>Enterprise DRM only</w:t>
            </w:r>
          </w:p>
        </w:tc>
        <w:tc>
          <w:tcPr>
            <w:tcW w:type="dxa" w:w="3120"/>
            <w:shd w:fill="F4F6F8" w:val="clear"/>
          </w:tcPr>
          <w:p>
            <w:r/>
            <w:r>
              <w:rPr>
                <w:rFonts w:ascii="Calibri" w:hAnsi="Calibri" w:eastAsia="Calibri"/>
                <w:b w:val="0"/>
                <w:i w:val="0"/>
                <w:color w:val="222222"/>
                <w:sz w:val="18"/>
              </w:rPr>
              <w:t>Studios and large corporations</w:t>
            </w:r>
          </w:p>
        </w:tc>
        <w:tc>
          <w:tcPr>
            <w:tcW w:type="dxa" w:w="3120"/>
            <w:shd w:fill="F4F6F8" w:val="clear"/>
          </w:tcPr>
          <w:p>
            <w:r/>
            <w:r>
              <w:rPr>
                <w:rFonts w:ascii="Calibri" w:hAnsi="Calibri" w:eastAsia="Calibri"/>
                <w:b w:val="0"/>
                <w:i w:val="0"/>
                <w:color w:val="222222"/>
                <w:sz w:val="18"/>
              </w:rPr>
              <w:t>Affordable access for individuals, freelancers, and SMBs</w:t>
            </w:r>
          </w:p>
        </w:tc>
      </w:tr>
    </w:tbl>
    <w:p/>
    <w:p>
      <w:pPr>
        <w:spacing w:after="120" w:lineRule="auto" w:line="276"/>
      </w:pPr>
      <w:r>
        <w:rPr>
          <w:rFonts w:ascii="Calibri" w:hAnsi="Calibri" w:eastAsia="Calibri"/>
          <w:b/>
          <w:i w:val="0"/>
          <w:color w:val="222222"/>
          <w:sz w:val="22"/>
        </w:rPr>
        <w:t>Summary comparison of capability categories: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A2B4A" w:val="clear"/>
          </w:tcPr>
          <w:p>
            <w:r/>
            <w:r>
              <w:rPr>
                <w:rFonts w:ascii="Calibri" w:hAnsi="Calibri" w:eastAsia="Calibri"/>
                <w:b/>
                <w:i w:val="0"/>
                <w:color w:val="FFFFFF"/>
                <w:sz w:val="20"/>
              </w:rPr>
              <w:t>Capability</w:t>
            </w:r>
          </w:p>
        </w:tc>
        <w:tc>
          <w:tcPr>
            <w:tcW w:type="dxa" w:w="3120"/>
            <w:shd w:fill="1A2B4A" w:val="clear"/>
          </w:tcPr>
          <w:p>
            <w:r/>
            <w:r>
              <w:rPr>
                <w:rFonts w:ascii="Calibri" w:hAnsi="Calibri" w:eastAsia="Calibri"/>
                <w:b/>
                <w:i w:val="0"/>
                <w:color w:val="FFFFFF"/>
                <w:sz w:val="20"/>
              </w:rPr>
              <w:t>Drive / Dropbox / WhatsApp</w:t>
            </w:r>
          </w:p>
        </w:tc>
        <w:tc>
          <w:tcPr>
            <w:tcW w:type="dxa" w:w="3120"/>
            <w:shd w:fill="1A2B4A" w:val="clear"/>
          </w:tcPr>
          <w:p>
            <w:r/>
            <w:r>
              <w:rPr>
                <w:rFonts w:ascii="Calibri" w:hAnsi="Calibri" w:eastAsia="Calibri"/>
                <w:b/>
                <w:i w:val="0"/>
                <w:color w:val="FFFFFF"/>
                <w:sz w:val="20"/>
              </w:rPr>
              <w:t>PINIT-DNA</w:t>
            </w:r>
          </w:p>
        </w:tc>
      </w:tr>
      <w:tr>
        <w:tc>
          <w:tcPr>
            <w:tcW w:type="dxa" w:w="3120"/>
          </w:tcPr>
          <w:p>
            <w:r/>
            <w:r>
              <w:rPr>
                <w:rFonts w:ascii="Calibri" w:hAnsi="Calibri" w:eastAsia="Calibri"/>
                <w:b w:val="0"/>
                <w:i w:val="0"/>
                <w:color w:val="222222"/>
                <w:sz w:val="18"/>
              </w:rPr>
              <w:t>File storage</w:t>
            </w:r>
          </w:p>
        </w:tc>
        <w:tc>
          <w:tcPr>
            <w:tcW w:type="dxa" w:w="3120"/>
          </w:tcPr>
          <w:p>
            <w:r/>
            <w:r>
              <w:rPr>
                <w:rFonts w:ascii="Calibri" w:hAnsi="Calibri" w:eastAsia="Calibri"/>
                <w:b w:val="0"/>
                <w:i w:val="0"/>
                <w:color w:val="222222"/>
                <w:sz w:val="18"/>
              </w:rPr>
              <w:t>Yes</w:t>
            </w:r>
          </w:p>
        </w:tc>
        <w:tc>
          <w:tcPr>
            <w:tcW w:type="dxa" w:w="3120"/>
          </w:tcPr>
          <w:p>
            <w:r/>
            <w:r>
              <w:rPr>
                <w:rFonts w:ascii="Calibri" w:hAnsi="Calibri" w:eastAsia="Calibri"/>
                <w:b w:val="0"/>
                <w:i w:val="0"/>
                <w:color w:val="222222"/>
                <w:sz w:val="18"/>
              </w:rPr>
              <w:t>Yes (encrypted Vault)</w:t>
            </w:r>
          </w:p>
        </w:tc>
      </w:tr>
      <w:tr>
        <w:tc>
          <w:tcPr>
            <w:tcW w:type="dxa" w:w="3120"/>
            <w:shd w:fill="F4F6F8" w:val="clear"/>
          </w:tcPr>
          <w:p>
            <w:r/>
            <w:r>
              <w:rPr>
                <w:rFonts w:ascii="Calibri" w:hAnsi="Calibri" w:eastAsia="Calibri"/>
                <w:b w:val="0"/>
                <w:i w:val="0"/>
                <w:color w:val="222222"/>
                <w:sz w:val="18"/>
              </w:rPr>
              <w:t>File sharing</w:t>
            </w:r>
          </w:p>
        </w:tc>
        <w:tc>
          <w:tcPr>
            <w:tcW w:type="dxa" w:w="3120"/>
            <w:shd w:fill="F4F6F8" w:val="clear"/>
          </w:tcPr>
          <w:p>
            <w:r/>
            <w:r>
              <w:rPr>
                <w:rFonts w:ascii="Calibri" w:hAnsi="Calibri" w:eastAsia="Calibri"/>
                <w:b w:val="0"/>
                <w:i w:val="0"/>
                <w:color w:val="222222"/>
                <w:sz w:val="18"/>
              </w:rPr>
              <w:t>Yes</w:t>
            </w:r>
          </w:p>
        </w:tc>
        <w:tc>
          <w:tcPr>
            <w:tcW w:type="dxa" w:w="3120"/>
            <w:shd w:fill="F4F6F8" w:val="clear"/>
          </w:tcPr>
          <w:p>
            <w:r/>
            <w:r>
              <w:rPr>
                <w:rFonts w:ascii="Calibri" w:hAnsi="Calibri" w:eastAsia="Calibri"/>
                <w:b w:val="0"/>
                <w:i w:val="0"/>
                <w:color w:val="222222"/>
                <w:sz w:val="18"/>
              </w:rPr>
              <w:t>Yes (Smart Links with intelligence)</w:t>
            </w:r>
          </w:p>
        </w:tc>
      </w:tr>
      <w:tr>
        <w:tc>
          <w:tcPr>
            <w:tcW w:type="dxa" w:w="3120"/>
          </w:tcPr>
          <w:p>
            <w:r/>
            <w:r>
              <w:rPr>
                <w:rFonts w:ascii="Calibri" w:hAnsi="Calibri" w:eastAsia="Calibri"/>
                <w:b w:val="0"/>
                <w:i w:val="0"/>
                <w:color w:val="222222"/>
                <w:sz w:val="18"/>
              </w:rPr>
              <w:t>Backup &amp; sync</w:t>
            </w:r>
          </w:p>
        </w:tc>
        <w:tc>
          <w:tcPr>
            <w:tcW w:type="dxa" w:w="3120"/>
          </w:tcPr>
          <w:p>
            <w:r/>
            <w:r>
              <w:rPr>
                <w:rFonts w:ascii="Calibri" w:hAnsi="Calibri" w:eastAsia="Calibri"/>
                <w:b w:val="0"/>
                <w:i w:val="0"/>
                <w:color w:val="222222"/>
                <w:sz w:val="18"/>
              </w:rPr>
              <w:t>Yes</w:t>
            </w:r>
          </w:p>
        </w:tc>
        <w:tc>
          <w:tcPr>
            <w:tcW w:type="dxa" w:w="3120"/>
          </w:tcPr>
          <w:p>
            <w:r/>
            <w:r>
              <w:rPr>
                <w:rFonts w:ascii="Calibri" w:hAnsi="Calibri" w:eastAsia="Calibri"/>
                <w:b w:val="0"/>
                <w:i w:val="0"/>
                <w:color w:val="222222"/>
                <w:sz w:val="18"/>
              </w:rPr>
              <w:t>Vault-backed secure storage</w:t>
            </w:r>
          </w:p>
        </w:tc>
      </w:tr>
      <w:tr>
        <w:tc>
          <w:tcPr>
            <w:tcW w:type="dxa" w:w="3120"/>
            <w:shd w:fill="F4F6F8" w:val="clear"/>
          </w:tcPr>
          <w:p>
            <w:r/>
            <w:r>
              <w:rPr>
                <w:rFonts w:ascii="Calibri" w:hAnsi="Calibri" w:eastAsia="Calibri"/>
                <w:b w:val="0"/>
                <w:i w:val="0"/>
                <w:color w:val="222222"/>
                <w:sz w:val="18"/>
              </w:rPr>
              <w:t>Ownership identity (DNA)</w:t>
            </w:r>
          </w:p>
        </w:tc>
        <w:tc>
          <w:tcPr>
            <w:tcW w:type="dxa" w:w="3120"/>
            <w:shd w:fill="F4F6F8" w:val="clear"/>
          </w:tcPr>
          <w:p>
            <w:r/>
            <w:r>
              <w:rPr>
                <w:rFonts w:ascii="Calibri" w:hAnsi="Calibri" w:eastAsia="Calibri"/>
                <w:b w:val="0"/>
                <w:i w:val="0"/>
                <w:color w:val="222222"/>
                <w:sz w:val="18"/>
              </w:rPr>
              <w:t>No</w:t>
            </w:r>
          </w:p>
        </w:tc>
        <w:tc>
          <w:tcPr>
            <w:tcW w:type="dxa" w:w="3120"/>
            <w:shd w:fill="F4F6F8" w:val="clear"/>
          </w:tcPr>
          <w:p>
            <w:r/>
            <w:r>
              <w:rPr>
                <w:rFonts w:ascii="Calibri" w:hAnsi="Calibri" w:eastAsia="Calibri"/>
                <w:b w:val="0"/>
                <w:i w:val="0"/>
                <w:color w:val="222222"/>
                <w:sz w:val="18"/>
              </w:rPr>
              <w:t>Yes — every file</w:t>
            </w:r>
          </w:p>
        </w:tc>
      </w:tr>
      <w:tr>
        <w:tc>
          <w:tcPr>
            <w:tcW w:type="dxa" w:w="3120"/>
          </w:tcPr>
          <w:p>
            <w:r/>
            <w:r>
              <w:rPr>
                <w:rFonts w:ascii="Calibri" w:hAnsi="Calibri" w:eastAsia="Calibri"/>
                <w:b w:val="0"/>
                <w:i w:val="0"/>
                <w:color w:val="222222"/>
                <w:sz w:val="18"/>
              </w:rPr>
              <w:t>Ownership certificate</w:t>
            </w:r>
          </w:p>
        </w:tc>
        <w:tc>
          <w:tcPr>
            <w:tcW w:type="dxa" w:w="3120"/>
          </w:tcPr>
          <w:p>
            <w:r/>
            <w:r>
              <w:rPr>
                <w:rFonts w:ascii="Calibri" w:hAnsi="Calibri" w:eastAsia="Calibri"/>
                <w:b w:val="0"/>
                <w:i w:val="0"/>
                <w:color w:val="222222"/>
                <w:sz w:val="18"/>
              </w:rPr>
              <w:t>No</w:t>
            </w:r>
          </w:p>
        </w:tc>
        <w:tc>
          <w:tcPr>
            <w:tcW w:type="dxa" w:w="3120"/>
          </w:tcPr>
          <w:p>
            <w:r/>
            <w:r>
              <w:rPr>
                <w:rFonts w:ascii="Calibri" w:hAnsi="Calibri" w:eastAsia="Calibri"/>
                <w:b w:val="0"/>
                <w:i w:val="0"/>
                <w:color w:val="222222"/>
                <w:sz w:val="18"/>
              </w:rPr>
              <w:t>Yes — verifiable globally</w:t>
            </w:r>
          </w:p>
        </w:tc>
      </w:tr>
      <w:tr>
        <w:tc>
          <w:tcPr>
            <w:tcW w:type="dxa" w:w="3120"/>
            <w:shd w:fill="F4F6F8" w:val="clear"/>
          </w:tcPr>
          <w:p>
            <w:r/>
            <w:r>
              <w:rPr>
                <w:rFonts w:ascii="Calibri" w:hAnsi="Calibri" w:eastAsia="Calibri"/>
                <w:b w:val="0"/>
                <w:i w:val="0"/>
                <w:color w:val="222222"/>
                <w:sz w:val="18"/>
              </w:rPr>
              <w:t>Tamper detection</w:t>
            </w:r>
          </w:p>
        </w:tc>
        <w:tc>
          <w:tcPr>
            <w:tcW w:type="dxa" w:w="3120"/>
            <w:shd w:fill="F4F6F8" w:val="clear"/>
          </w:tcPr>
          <w:p>
            <w:r/>
            <w:r>
              <w:rPr>
                <w:rFonts w:ascii="Calibri" w:hAnsi="Calibri" w:eastAsia="Calibri"/>
                <w:b w:val="0"/>
                <w:i w:val="0"/>
                <w:color w:val="222222"/>
                <w:sz w:val="18"/>
              </w:rPr>
              <w:t>No</w:t>
            </w:r>
          </w:p>
        </w:tc>
        <w:tc>
          <w:tcPr>
            <w:tcW w:type="dxa" w:w="3120"/>
            <w:shd w:fill="F4F6F8" w:val="clear"/>
          </w:tcPr>
          <w:p>
            <w:r/>
            <w:r>
              <w:rPr>
                <w:rFonts w:ascii="Calibri" w:hAnsi="Calibri" w:eastAsia="Calibri"/>
                <w:b w:val="0"/>
                <w:i w:val="0"/>
                <w:color w:val="222222"/>
                <w:sz w:val="18"/>
              </w:rPr>
              <w:t>Yes</w:t>
            </w:r>
          </w:p>
        </w:tc>
      </w:tr>
      <w:tr>
        <w:tc>
          <w:tcPr>
            <w:tcW w:type="dxa" w:w="3120"/>
          </w:tcPr>
          <w:p>
            <w:r/>
            <w:r>
              <w:rPr>
                <w:rFonts w:ascii="Calibri" w:hAnsi="Calibri" w:eastAsia="Calibri"/>
                <w:b w:val="0"/>
                <w:i w:val="0"/>
                <w:color w:val="222222"/>
                <w:sz w:val="18"/>
              </w:rPr>
              <w:t>Unified investigation</w:t>
            </w:r>
          </w:p>
        </w:tc>
        <w:tc>
          <w:tcPr>
            <w:tcW w:type="dxa" w:w="3120"/>
          </w:tcPr>
          <w:p>
            <w:r/>
            <w:r>
              <w:rPr>
                <w:rFonts w:ascii="Calibri" w:hAnsi="Calibri" w:eastAsia="Calibri"/>
                <w:b w:val="0"/>
                <w:i w:val="0"/>
                <w:color w:val="222222"/>
                <w:sz w:val="18"/>
              </w:rPr>
              <w:t>No</w:t>
            </w:r>
          </w:p>
        </w:tc>
        <w:tc>
          <w:tcPr>
            <w:tcW w:type="dxa" w:w="3120"/>
          </w:tcPr>
          <w:p>
            <w:r/>
            <w:r>
              <w:rPr>
                <w:rFonts w:ascii="Calibri" w:hAnsi="Calibri" w:eastAsia="Calibri"/>
                <w:b w:val="0"/>
                <w:i w:val="0"/>
                <w:color w:val="222222"/>
                <w:sz w:val="18"/>
              </w:rPr>
              <w:t>Yes</w:t>
            </w:r>
          </w:p>
        </w:tc>
      </w:tr>
      <w:tr>
        <w:tc>
          <w:tcPr>
            <w:tcW w:type="dxa" w:w="3120"/>
            <w:shd w:fill="F4F6F8" w:val="clear"/>
          </w:tcPr>
          <w:p>
            <w:r/>
            <w:r>
              <w:rPr>
                <w:rFonts w:ascii="Calibri" w:hAnsi="Calibri" w:eastAsia="Calibri"/>
                <w:b w:val="0"/>
                <w:i w:val="0"/>
                <w:color w:val="222222"/>
                <w:sz w:val="18"/>
              </w:rPr>
              <w:t>Identity recovery</w:t>
            </w:r>
          </w:p>
        </w:tc>
        <w:tc>
          <w:tcPr>
            <w:tcW w:type="dxa" w:w="3120"/>
            <w:shd w:fill="F4F6F8" w:val="clear"/>
          </w:tcPr>
          <w:p>
            <w:r/>
            <w:r>
              <w:rPr>
                <w:rFonts w:ascii="Calibri" w:hAnsi="Calibri" w:eastAsia="Calibri"/>
                <w:b w:val="0"/>
                <w:i w:val="0"/>
                <w:color w:val="222222"/>
                <w:sz w:val="18"/>
              </w:rPr>
              <w:t>No</w:t>
            </w:r>
          </w:p>
        </w:tc>
        <w:tc>
          <w:tcPr>
            <w:tcW w:type="dxa" w:w="3120"/>
            <w:shd w:fill="F4F6F8" w:val="clear"/>
          </w:tcPr>
          <w:p>
            <w:r/>
            <w:r>
              <w:rPr>
                <w:rFonts w:ascii="Calibri" w:hAnsi="Calibri" w:eastAsia="Calibri"/>
                <w:b w:val="0"/>
                <w:i w:val="0"/>
                <w:color w:val="222222"/>
                <w:sz w:val="18"/>
              </w:rPr>
              <w:t>Yes</w:t>
            </w:r>
          </w:p>
        </w:tc>
      </w:tr>
      <w:tr>
        <w:tc>
          <w:tcPr>
            <w:tcW w:type="dxa" w:w="3120"/>
          </w:tcPr>
          <w:p>
            <w:r/>
            <w:r>
              <w:rPr>
                <w:rFonts w:ascii="Calibri" w:hAnsi="Calibri" w:eastAsia="Calibri"/>
                <w:b w:val="0"/>
                <w:i w:val="0"/>
                <w:color w:val="222222"/>
                <w:sz w:val="18"/>
              </w:rPr>
              <w:t>Internet crawler / monitoring</w:t>
            </w:r>
          </w:p>
        </w:tc>
        <w:tc>
          <w:tcPr>
            <w:tcW w:type="dxa" w:w="3120"/>
          </w:tcPr>
          <w:p>
            <w:r/>
            <w:r>
              <w:rPr>
                <w:rFonts w:ascii="Calibri" w:hAnsi="Calibri" w:eastAsia="Calibri"/>
                <w:b w:val="0"/>
                <w:i w:val="0"/>
                <w:color w:val="222222"/>
                <w:sz w:val="18"/>
              </w:rPr>
              <w:t>No</w:t>
            </w:r>
          </w:p>
        </w:tc>
        <w:tc>
          <w:tcPr>
            <w:tcW w:type="dxa" w:w="3120"/>
          </w:tcPr>
          <w:p>
            <w:r/>
            <w:r>
              <w:rPr>
                <w:rFonts w:ascii="Calibri" w:hAnsi="Calibri" w:eastAsia="Calibri"/>
                <w:b w:val="0"/>
                <w:i w:val="0"/>
                <w:color w:val="222222"/>
                <w:sz w:val="18"/>
              </w:rPr>
              <w:t>Yes (roadmap: full automation)</w:t>
            </w:r>
          </w:p>
        </w:tc>
      </w:tr>
      <w:tr>
        <w:tc>
          <w:tcPr>
            <w:tcW w:type="dxa" w:w="3120"/>
            <w:shd w:fill="F4F6F8" w:val="clear"/>
          </w:tcPr>
          <w:p>
            <w:r/>
            <w:r>
              <w:rPr>
                <w:rFonts w:ascii="Calibri" w:hAnsi="Calibri" w:eastAsia="Calibri"/>
                <w:b w:val="0"/>
                <w:i w:val="0"/>
                <w:color w:val="222222"/>
                <w:sz w:val="18"/>
              </w:rPr>
              <w:t>Evidence timeline</w:t>
            </w:r>
          </w:p>
        </w:tc>
        <w:tc>
          <w:tcPr>
            <w:tcW w:type="dxa" w:w="3120"/>
            <w:shd w:fill="F4F6F8" w:val="clear"/>
          </w:tcPr>
          <w:p>
            <w:r/>
            <w:r>
              <w:rPr>
                <w:rFonts w:ascii="Calibri" w:hAnsi="Calibri" w:eastAsia="Calibri"/>
                <w:b w:val="0"/>
                <w:i w:val="0"/>
                <w:color w:val="222222"/>
                <w:sz w:val="18"/>
              </w:rPr>
              <w:t>No</w:t>
            </w:r>
          </w:p>
        </w:tc>
        <w:tc>
          <w:tcPr>
            <w:tcW w:type="dxa" w:w="3120"/>
            <w:shd w:fill="F4F6F8" w:val="clear"/>
          </w:tcPr>
          <w:p>
            <w:r/>
            <w:r>
              <w:rPr>
                <w:rFonts w:ascii="Calibri" w:hAnsi="Calibri" w:eastAsia="Calibri"/>
                <w:b w:val="0"/>
                <w:i w:val="0"/>
                <w:color w:val="222222"/>
                <w:sz w:val="18"/>
              </w:rPr>
              <w:t>Yes</w:t>
            </w:r>
          </w:p>
        </w:tc>
      </w:tr>
      <w:tr>
        <w:tc>
          <w:tcPr>
            <w:tcW w:type="dxa" w:w="3120"/>
          </w:tcPr>
          <w:p>
            <w:r/>
            <w:r>
              <w:rPr>
                <w:rFonts w:ascii="Calibri" w:hAnsi="Calibri" w:eastAsia="Calibri"/>
                <w:b w:val="0"/>
                <w:i w:val="0"/>
                <w:color w:val="222222"/>
                <w:sz w:val="18"/>
              </w:rPr>
              <w:t>Forensic evidence report</w:t>
            </w:r>
          </w:p>
        </w:tc>
        <w:tc>
          <w:tcPr>
            <w:tcW w:type="dxa" w:w="3120"/>
          </w:tcPr>
          <w:p>
            <w:r/>
            <w:r>
              <w:rPr>
                <w:rFonts w:ascii="Calibri" w:hAnsi="Calibri" w:eastAsia="Calibri"/>
                <w:b w:val="0"/>
                <w:i w:val="0"/>
                <w:color w:val="222222"/>
                <w:sz w:val="18"/>
              </w:rPr>
              <w:t>No</w:t>
            </w:r>
          </w:p>
        </w:tc>
        <w:tc>
          <w:tcPr>
            <w:tcW w:type="dxa" w:w="3120"/>
          </w:tcPr>
          <w:p>
            <w:r/>
            <w:r>
              <w:rPr>
                <w:rFonts w:ascii="Calibri" w:hAnsi="Calibri" w:eastAsia="Calibri"/>
                <w:b w:val="0"/>
                <w:i w:val="0"/>
                <w:color w:val="222222"/>
                <w:sz w:val="18"/>
              </w:rPr>
              <w:t>Yes</w:t>
            </w:r>
          </w:p>
        </w:tc>
      </w:tr>
      <w:tr>
        <w:tc>
          <w:tcPr>
            <w:tcW w:type="dxa" w:w="3120"/>
            <w:shd w:fill="F4F6F8" w:val="clear"/>
          </w:tcPr>
          <w:p>
            <w:r/>
            <w:r>
              <w:rPr>
                <w:rFonts w:ascii="Calibri" w:hAnsi="Calibri" w:eastAsia="Calibri"/>
                <w:b w:val="0"/>
                <w:i w:val="0"/>
                <w:color w:val="222222"/>
                <w:sz w:val="18"/>
              </w:rPr>
              <w:t>Recipient &amp; access intelligence</w:t>
            </w:r>
          </w:p>
        </w:tc>
        <w:tc>
          <w:tcPr>
            <w:tcW w:type="dxa" w:w="3120"/>
            <w:shd w:fill="F4F6F8" w:val="clear"/>
          </w:tcPr>
          <w:p>
            <w:r/>
            <w:r>
              <w:rPr>
                <w:rFonts w:ascii="Calibri" w:hAnsi="Calibri" w:eastAsia="Calibri"/>
                <w:b w:val="0"/>
                <w:i w:val="0"/>
                <w:color w:val="222222"/>
                <w:sz w:val="18"/>
              </w:rPr>
              <w:t>No</w:t>
            </w:r>
          </w:p>
        </w:tc>
        <w:tc>
          <w:tcPr>
            <w:tcW w:type="dxa" w:w="3120"/>
            <w:shd w:fill="F4F6F8" w:val="clear"/>
          </w:tcPr>
          <w:p>
            <w:r/>
            <w:r>
              <w:rPr>
                <w:rFonts w:ascii="Calibri" w:hAnsi="Calibri" w:eastAsia="Calibri"/>
                <w:b w:val="0"/>
                <w:i w:val="0"/>
                <w:color w:val="222222"/>
                <w:sz w:val="18"/>
              </w:rPr>
              <w:t>Yes</w:t>
            </w:r>
          </w:p>
        </w:tc>
      </w:tr>
      <w:tr>
        <w:tc>
          <w:tcPr>
            <w:tcW w:type="dxa" w:w="3120"/>
          </w:tcPr>
          <w:p>
            <w:r/>
            <w:r>
              <w:rPr>
                <w:rFonts w:ascii="Calibri" w:hAnsi="Calibri" w:eastAsia="Calibri"/>
                <w:b w:val="0"/>
                <w:i w:val="0"/>
                <w:color w:val="222222"/>
                <w:sz w:val="18"/>
              </w:rPr>
              <w:t>Leak detection</w:t>
            </w:r>
          </w:p>
        </w:tc>
        <w:tc>
          <w:tcPr>
            <w:tcW w:type="dxa" w:w="3120"/>
          </w:tcPr>
          <w:p>
            <w:r/>
            <w:r>
              <w:rPr>
                <w:rFonts w:ascii="Calibri" w:hAnsi="Calibri" w:eastAsia="Calibri"/>
                <w:b w:val="0"/>
                <w:i w:val="0"/>
                <w:color w:val="222222"/>
                <w:sz w:val="18"/>
              </w:rPr>
              <w:t>No</w:t>
            </w:r>
          </w:p>
        </w:tc>
        <w:tc>
          <w:tcPr>
            <w:tcW w:type="dxa" w:w="3120"/>
          </w:tcPr>
          <w:p>
            <w:r/>
            <w:r>
              <w:rPr>
                <w:rFonts w:ascii="Calibri" w:hAnsi="Calibri" w:eastAsia="Calibri"/>
                <w:b w:val="0"/>
                <w:i w:val="0"/>
                <w:color w:val="222222"/>
                <w:sz w:val="18"/>
              </w:rPr>
              <w:t>Yes</w:t>
            </w:r>
          </w:p>
        </w:tc>
      </w:tr>
    </w:tbl>
    <w:p/>
    <w:p>
      <w:r>
        <w:br w:type="page"/>
      </w:r>
    </w:p>
    <w:p>
      <w:pPr>
        <w:pStyle w:val="Heading1"/>
        <w:spacing w:before="240" w:after="120"/>
      </w:pPr>
      <w:r>
        <w:rPr>
          <w:rFonts w:ascii="Calibri" w:hAnsi="Calibri" w:eastAsia="Calibri"/>
          <w:b/>
          <w:i w:val="0"/>
          <w:color w:val="1A2B4A"/>
          <w:sz w:val="44"/>
        </w:rPr>
        <w:t>4. What PINIT-DNA Provides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A2B4A" w:val="clear"/>
          </w:tcPr>
          <w:p>
            <w:r/>
            <w:r>
              <w:rPr>
                <w:rFonts w:ascii="Calibri" w:hAnsi="Calibri" w:eastAsia="Calibri"/>
                <w:b/>
                <w:i w:val="0"/>
                <w:color w:val="FFFFFF"/>
                <w:sz w:val="20"/>
              </w:rPr>
              <w:t>Feature</w:t>
            </w:r>
          </w:p>
        </w:tc>
        <w:tc>
          <w:tcPr>
            <w:tcW w:type="dxa" w:w="3120"/>
            <w:shd w:fill="1A2B4A" w:val="clear"/>
          </w:tcPr>
          <w:p>
            <w:r/>
            <w:r>
              <w:rPr>
                <w:rFonts w:ascii="Calibri" w:hAnsi="Calibri" w:eastAsia="Calibri"/>
                <w:b/>
                <w:i w:val="0"/>
                <w:color w:val="FFFFFF"/>
                <w:sz w:val="20"/>
              </w:rPr>
              <w:t>Purpose</w:t>
            </w:r>
          </w:p>
        </w:tc>
        <w:tc>
          <w:tcPr>
            <w:tcW w:type="dxa" w:w="3120"/>
            <w:shd w:fill="1A2B4A" w:val="clear"/>
          </w:tcPr>
          <w:p>
            <w:r/>
            <w:r>
              <w:rPr>
                <w:rFonts w:ascii="Calibri" w:hAnsi="Calibri" w:eastAsia="Calibri"/>
                <w:b/>
                <w:i w:val="0"/>
                <w:color w:val="FFFFFF"/>
                <w:sz w:val="20"/>
              </w:rPr>
              <w:t>Benefit to User</w:t>
            </w:r>
          </w:p>
        </w:tc>
      </w:tr>
      <w:tr>
        <w:tc>
          <w:tcPr>
            <w:tcW w:type="dxa" w:w="3120"/>
          </w:tcPr>
          <w:p>
            <w:r/>
            <w:r>
              <w:rPr>
                <w:rFonts w:ascii="Calibri" w:hAnsi="Calibri" w:eastAsia="Calibri"/>
                <w:b w:val="0"/>
                <w:i w:val="0"/>
                <w:color w:val="222222"/>
                <w:sz w:val="18"/>
              </w:rPr>
              <w:t>Encrypted Vault</w:t>
            </w:r>
          </w:p>
        </w:tc>
        <w:tc>
          <w:tcPr>
            <w:tcW w:type="dxa" w:w="3120"/>
          </w:tcPr>
          <w:p>
            <w:r/>
            <w:r>
              <w:rPr>
                <w:rFonts w:ascii="Calibri" w:hAnsi="Calibri" w:eastAsia="Calibri"/>
                <w:b w:val="0"/>
                <w:i w:val="0"/>
                <w:color w:val="222222"/>
                <w:sz w:val="18"/>
              </w:rPr>
              <w:t>Secure storage with tenant isolation</w:t>
            </w:r>
          </w:p>
        </w:tc>
        <w:tc>
          <w:tcPr>
            <w:tcW w:type="dxa" w:w="3120"/>
          </w:tcPr>
          <w:p>
            <w:r/>
            <w:r>
              <w:rPr>
                <w:rFonts w:ascii="Calibri" w:hAnsi="Calibri" w:eastAsia="Calibri"/>
                <w:b w:val="0"/>
                <w:i w:val="0"/>
                <w:color w:val="222222"/>
                <w:sz w:val="18"/>
              </w:rPr>
              <w:t>Files protected at rest; only owner controls access</w:t>
            </w:r>
          </w:p>
        </w:tc>
      </w:tr>
      <w:tr>
        <w:tc>
          <w:tcPr>
            <w:tcW w:type="dxa" w:w="3120"/>
            <w:shd w:fill="F4F6F8" w:val="clear"/>
          </w:tcPr>
          <w:p>
            <w:r/>
            <w:r>
              <w:rPr>
                <w:rFonts w:ascii="Calibri" w:hAnsi="Calibri" w:eastAsia="Calibri"/>
                <w:b w:val="0"/>
                <w:i w:val="0"/>
                <w:color w:val="222222"/>
                <w:sz w:val="18"/>
              </w:rPr>
              <w:t>Digital DNA (15-layer fingerprint)</w:t>
            </w:r>
          </w:p>
        </w:tc>
        <w:tc>
          <w:tcPr>
            <w:tcW w:type="dxa" w:w="3120"/>
            <w:shd w:fill="F4F6F8" w:val="clear"/>
          </w:tcPr>
          <w:p>
            <w:r/>
            <w:r>
              <w:rPr>
                <w:rFonts w:ascii="Calibri" w:hAnsi="Calibri" w:eastAsia="Calibri"/>
                <w:b w:val="0"/>
                <w:i w:val="0"/>
                <w:color w:val="222222"/>
                <w:sz w:val="18"/>
              </w:rPr>
              <w:t>Unique immutable identity per file</w:t>
            </w:r>
          </w:p>
        </w:tc>
        <w:tc>
          <w:tcPr>
            <w:tcW w:type="dxa" w:w="3120"/>
            <w:shd w:fill="F4F6F8" w:val="clear"/>
          </w:tcPr>
          <w:p>
            <w:r/>
            <w:r>
              <w:rPr>
                <w:rFonts w:ascii="Calibri" w:hAnsi="Calibri" w:eastAsia="Calibri"/>
                <w:b w:val="0"/>
                <w:i w:val="0"/>
                <w:color w:val="222222"/>
                <w:sz w:val="18"/>
              </w:rPr>
              <w:t>Survives crop, compress, screenshot — still identifiable</w:t>
            </w:r>
          </w:p>
        </w:tc>
      </w:tr>
      <w:tr>
        <w:tc>
          <w:tcPr>
            <w:tcW w:type="dxa" w:w="3120"/>
          </w:tcPr>
          <w:p>
            <w:r/>
            <w:r>
              <w:rPr>
                <w:rFonts w:ascii="Calibri" w:hAnsi="Calibri" w:eastAsia="Calibri"/>
                <w:b w:val="0"/>
                <w:i w:val="0"/>
                <w:color w:val="222222"/>
                <w:sz w:val="18"/>
              </w:rPr>
              <w:t>Ownership Certificate</w:t>
            </w:r>
          </w:p>
        </w:tc>
        <w:tc>
          <w:tcPr>
            <w:tcW w:type="dxa" w:w="3120"/>
          </w:tcPr>
          <w:p>
            <w:r/>
            <w:r>
              <w:rPr>
                <w:rFonts w:ascii="Calibri" w:hAnsi="Calibri" w:eastAsia="Calibri"/>
                <w:b w:val="0"/>
                <w:i w:val="0"/>
                <w:color w:val="222222"/>
                <w:sz w:val="18"/>
              </w:rPr>
              <w:t>Official proof of registration</w:t>
            </w:r>
          </w:p>
        </w:tc>
        <w:tc>
          <w:tcPr>
            <w:tcW w:type="dxa" w:w="3120"/>
          </w:tcPr>
          <w:p>
            <w:r/>
            <w:r>
              <w:rPr>
                <w:rFonts w:ascii="Calibri" w:hAnsi="Calibri" w:eastAsia="Calibri"/>
                <w:b w:val="0"/>
                <w:i w:val="0"/>
                <w:color w:val="222222"/>
                <w:sz w:val="18"/>
              </w:rPr>
              <w:t>Shareable proof for clients, courts, and employers</w:t>
            </w:r>
          </w:p>
        </w:tc>
      </w:tr>
      <w:tr>
        <w:tc>
          <w:tcPr>
            <w:tcW w:type="dxa" w:w="3120"/>
            <w:shd w:fill="F4F6F8" w:val="clear"/>
          </w:tcPr>
          <w:p>
            <w:r/>
            <w:r>
              <w:rPr>
                <w:rFonts w:ascii="Calibri" w:hAnsi="Calibri" w:eastAsia="Calibri"/>
                <w:b w:val="0"/>
                <w:i w:val="0"/>
                <w:color w:val="222222"/>
                <w:sz w:val="18"/>
              </w:rPr>
              <w:t>Smart Share Links</w:t>
            </w:r>
          </w:p>
        </w:tc>
        <w:tc>
          <w:tcPr>
            <w:tcW w:type="dxa" w:w="3120"/>
            <w:shd w:fill="F4F6F8" w:val="clear"/>
          </w:tcPr>
          <w:p>
            <w:r/>
            <w:r>
              <w:rPr>
                <w:rFonts w:ascii="Calibri" w:hAnsi="Calibri" w:eastAsia="Calibri"/>
                <w:b w:val="0"/>
                <w:i w:val="0"/>
                <w:color w:val="222222"/>
                <w:sz w:val="18"/>
              </w:rPr>
              <w:t>Controlled sharing with tracking</w:t>
            </w:r>
          </w:p>
        </w:tc>
        <w:tc>
          <w:tcPr>
            <w:tcW w:type="dxa" w:w="3120"/>
            <w:shd w:fill="F4F6F8" w:val="clear"/>
          </w:tcPr>
          <w:p>
            <w:r/>
            <w:r>
              <w:rPr>
                <w:rFonts w:ascii="Calibri" w:hAnsi="Calibri" w:eastAsia="Calibri"/>
                <w:b w:val="0"/>
                <w:i w:val="0"/>
                <w:color w:val="222222"/>
                <w:sz w:val="18"/>
              </w:rPr>
              <w:t>Know who opened, downloaded, forwarded</w:t>
            </w:r>
          </w:p>
        </w:tc>
      </w:tr>
      <w:tr>
        <w:tc>
          <w:tcPr>
            <w:tcW w:type="dxa" w:w="3120"/>
          </w:tcPr>
          <w:p>
            <w:r/>
            <w:r>
              <w:rPr>
                <w:rFonts w:ascii="Calibri" w:hAnsi="Calibri" w:eastAsia="Calibri"/>
                <w:b w:val="0"/>
                <w:i w:val="0"/>
                <w:color w:val="222222"/>
                <w:sz w:val="18"/>
              </w:rPr>
              <w:t>Access Intelligence</w:t>
            </w:r>
          </w:p>
        </w:tc>
        <w:tc>
          <w:tcPr>
            <w:tcW w:type="dxa" w:w="3120"/>
          </w:tcPr>
          <w:p>
            <w:r/>
            <w:r>
              <w:rPr>
                <w:rFonts w:ascii="Calibri" w:hAnsi="Calibri" w:eastAsia="Calibri"/>
                <w:b w:val="0"/>
                <w:i w:val="0"/>
                <w:color w:val="222222"/>
                <w:sz w:val="18"/>
              </w:rPr>
              <w:t>GPS, device, and session analytics</w:t>
            </w:r>
          </w:p>
        </w:tc>
        <w:tc>
          <w:tcPr>
            <w:tcW w:type="dxa" w:w="3120"/>
          </w:tcPr>
          <w:p>
            <w:r/>
            <w:r>
              <w:rPr>
                <w:rFonts w:ascii="Calibri" w:hAnsi="Calibri" w:eastAsia="Calibri"/>
                <w:b w:val="0"/>
                <w:i w:val="0"/>
                <w:color w:val="222222"/>
                <w:sz w:val="18"/>
              </w:rPr>
              <w:t>See exactly how files are accessed</w:t>
            </w:r>
          </w:p>
        </w:tc>
      </w:tr>
      <w:tr>
        <w:tc>
          <w:tcPr>
            <w:tcW w:type="dxa" w:w="3120"/>
            <w:shd w:fill="F4F6F8" w:val="clear"/>
          </w:tcPr>
          <w:p>
            <w:r/>
            <w:r>
              <w:rPr>
                <w:rFonts w:ascii="Calibri" w:hAnsi="Calibri" w:eastAsia="Calibri"/>
                <w:b w:val="0"/>
                <w:i w:val="0"/>
                <w:color w:val="222222"/>
                <w:sz w:val="18"/>
              </w:rPr>
              <w:t>Recipient Tracking</w:t>
            </w:r>
          </w:p>
        </w:tc>
        <w:tc>
          <w:tcPr>
            <w:tcW w:type="dxa" w:w="3120"/>
            <w:shd w:fill="F4F6F8" w:val="clear"/>
          </w:tcPr>
          <w:p>
            <w:r/>
            <w:r>
              <w:rPr>
                <w:rFonts w:ascii="Calibri" w:hAnsi="Calibri" w:eastAsia="Calibri"/>
                <w:b w:val="0"/>
                <w:i w:val="0"/>
                <w:color w:val="222222"/>
                <w:sz w:val="18"/>
              </w:rPr>
              <w:t>Watermark and recipient profiles</w:t>
            </w:r>
          </w:p>
        </w:tc>
        <w:tc>
          <w:tcPr>
            <w:tcW w:type="dxa" w:w="3120"/>
            <w:shd w:fill="F4F6F8" w:val="clear"/>
          </w:tcPr>
          <w:p>
            <w:r/>
            <w:r>
              <w:rPr>
                <w:rFonts w:ascii="Calibri" w:hAnsi="Calibri" w:eastAsia="Calibri"/>
                <w:b w:val="0"/>
                <w:i w:val="0"/>
                <w:color w:val="222222"/>
                <w:sz w:val="18"/>
              </w:rPr>
              <w:t>Trace which recipient leaked content</w:t>
            </w:r>
          </w:p>
        </w:tc>
      </w:tr>
      <w:tr>
        <w:tc>
          <w:tcPr>
            <w:tcW w:type="dxa" w:w="3120"/>
          </w:tcPr>
          <w:p>
            <w:r/>
            <w:r>
              <w:rPr>
                <w:rFonts w:ascii="Calibri" w:hAnsi="Calibri" w:eastAsia="Calibri"/>
                <w:b w:val="0"/>
                <w:i w:val="0"/>
                <w:color w:val="222222"/>
                <w:sz w:val="18"/>
              </w:rPr>
              <w:t>Monitoring</w:t>
            </w:r>
          </w:p>
        </w:tc>
        <w:tc>
          <w:tcPr>
            <w:tcW w:type="dxa" w:w="3120"/>
          </w:tcPr>
          <w:p>
            <w:r/>
            <w:r>
              <w:rPr>
                <w:rFonts w:ascii="Calibri" w:hAnsi="Calibri" w:eastAsia="Calibri"/>
                <w:b w:val="0"/>
                <w:i w:val="0"/>
                <w:color w:val="222222"/>
                <w:sz w:val="18"/>
              </w:rPr>
              <w:t>Enroll assets for ongoing watch</w:t>
            </w:r>
          </w:p>
        </w:tc>
        <w:tc>
          <w:tcPr>
            <w:tcW w:type="dxa" w:w="3120"/>
          </w:tcPr>
          <w:p>
            <w:r/>
            <w:r>
              <w:rPr>
                <w:rFonts w:ascii="Calibri" w:hAnsi="Calibri" w:eastAsia="Calibri"/>
                <w:b w:val="0"/>
                <w:i w:val="0"/>
                <w:color w:val="222222"/>
                <w:sz w:val="18"/>
              </w:rPr>
              <w:t>Stay alerted when files appear online</w:t>
            </w:r>
          </w:p>
        </w:tc>
      </w:tr>
      <w:tr>
        <w:tc>
          <w:tcPr>
            <w:tcW w:type="dxa" w:w="3120"/>
            <w:shd w:fill="F4F6F8" w:val="clear"/>
          </w:tcPr>
          <w:p>
            <w:r/>
            <w:r>
              <w:rPr>
                <w:rFonts w:ascii="Calibri" w:hAnsi="Calibri" w:eastAsia="Calibri"/>
                <w:b w:val="0"/>
                <w:i w:val="0"/>
                <w:color w:val="222222"/>
                <w:sz w:val="18"/>
              </w:rPr>
              <w:t>Internet Crawler</w:t>
            </w:r>
          </w:p>
        </w:tc>
        <w:tc>
          <w:tcPr>
            <w:tcW w:type="dxa" w:w="3120"/>
            <w:shd w:fill="F4F6F8" w:val="clear"/>
          </w:tcPr>
          <w:p>
            <w:r/>
            <w:r>
              <w:rPr>
                <w:rFonts w:ascii="Calibri" w:hAnsi="Calibri" w:eastAsia="Calibri"/>
                <w:b w:val="0"/>
                <w:i w:val="0"/>
                <w:color w:val="222222"/>
                <w:sz w:val="18"/>
              </w:rPr>
              <w:t>Search web for unauthorized copies</w:t>
            </w:r>
          </w:p>
        </w:tc>
        <w:tc>
          <w:tcPr>
            <w:tcW w:type="dxa" w:w="3120"/>
            <w:shd w:fill="F4F6F8" w:val="clear"/>
          </w:tcPr>
          <w:p>
            <w:r/>
            <w:r>
              <w:rPr>
                <w:rFonts w:ascii="Calibri" w:hAnsi="Calibri" w:eastAsia="Calibri"/>
                <w:b w:val="0"/>
                <w:i w:val="0"/>
                <w:color w:val="222222"/>
                <w:sz w:val="18"/>
              </w:rPr>
              <w:t>Find theft you would never discover manually</w:t>
            </w:r>
          </w:p>
        </w:tc>
      </w:tr>
      <w:tr>
        <w:tc>
          <w:tcPr>
            <w:tcW w:type="dxa" w:w="3120"/>
          </w:tcPr>
          <w:p>
            <w:r/>
            <w:r>
              <w:rPr>
                <w:rFonts w:ascii="Calibri" w:hAnsi="Calibri" w:eastAsia="Calibri"/>
                <w:b w:val="0"/>
                <w:i w:val="0"/>
                <w:color w:val="222222"/>
                <w:sz w:val="18"/>
              </w:rPr>
              <w:t>Duplicate Detection</w:t>
            </w:r>
          </w:p>
        </w:tc>
        <w:tc>
          <w:tcPr>
            <w:tcW w:type="dxa" w:w="3120"/>
          </w:tcPr>
          <w:p>
            <w:r/>
            <w:r>
              <w:rPr>
                <w:rFonts w:ascii="Calibri" w:hAnsi="Calibri" w:eastAsia="Calibri"/>
                <w:b w:val="0"/>
                <w:i w:val="0"/>
                <w:color w:val="222222"/>
                <w:sz w:val="18"/>
              </w:rPr>
              <w:t>Block and alert on copy uploads</w:t>
            </w:r>
          </w:p>
        </w:tc>
        <w:tc>
          <w:tcPr>
            <w:tcW w:type="dxa" w:w="3120"/>
          </w:tcPr>
          <w:p>
            <w:r/>
            <w:r>
              <w:rPr>
                <w:rFonts w:ascii="Calibri" w:hAnsi="Calibri" w:eastAsia="Calibri"/>
                <w:b w:val="0"/>
                <w:i w:val="0"/>
                <w:color w:val="222222"/>
                <w:sz w:val="18"/>
              </w:rPr>
              <w:t>Prevent others from claiming your work</w:t>
            </w:r>
          </w:p>
        </w:tc>
      </w:tr>
      <w:tr>
        <w:tc>
          <w:tcPr>
            <w:tcW w:type="dxa" w:w="3120"/>
            <w:shd w:fill="F4F6F8" w:val="clear"/>
          </w:tcPr>
          <w:p>
            <w:r/>
            <w:r>
              <w:rPr>
                <w:rFonts w:ascii="Calibri" w:hAnsi="Calibri" w:eastAsia="Calibri"/>
                <w:b w:val="0"/>
                <w:i w:val="0"/>
                <w:color w:val="222222"/>
                <w:sz w:val="18"/>
              </w:rPr>
              <w:t>Unified Investigation Center</w:t>
            </w:r>
          </w:p>
        </w:tc>
        <w:tc>
          <w:tcPr>
            <w:tcW w:type="dxa" w:w="3120"/>
            <w:shd w:fill="F4F6F8" w:val="clear"/>
          </w:tcPr>
          <w:p>
            <w:r/>
            <w:r>
              <w:rPr>
                <w:rFonts w:ascii="Calibri" w:hAnsi="Calibri" w:eastAsia="Calibri"/>
                <w:b w:val="0"/>
                <w:i w:val="0"/>
                <w:color w:val="222222"/>
                <w:sz w:val="18"/>
              </w:rPr>
              <w:t>Upload suspect file → auto-investigate</w:t>
            </w:r>
          </w:p>
        </w:tc>
        <w:tc>
          <w:tcPr>
            <w:tcW w:type="dxa" w:w="3120"/>
            <w:shd w:fill="F4F6F8" w:val="clear"/>
          </w:tcPr>
          <w:p>
            <w:r/>
            <w:r>
              <w:rPr>
                <w:rFonts w:ascii="Calibri" w:hAnsi="Calibri" w:eastAsia="Calibri"/>
                <w:b w:val="0"/>
                <w:i w:val="0"/>
                <w:color w:val="222222"/>
                <w:sz w:val="18"/>
              </w:rPr>
              <w:t>Recover owner, vault, certificate in seconds</w:t>
            </w:r>
          </w:p>
        </w:tc>
      </w:tr>
      <w:tr>
        <w:tc>
          <w:tcPr>
            <w:tcW w:type="dxa" w:w="3120"/>
          </w:tcPr>
          <w:p>
            <w:r/>
            <w:r>
              <w:rPr>
                <w:rFonts w:ascii="Calibri" w:hAnsi="Calibri" w:eastAsia="Calibri"/>
                <w:b w:val="0"/>
                <w:i w:val="0"/>
                <w:color w:val="222222"/>
                <w:sz w:val="18"/>
              </w:rPr>
              <w:t>Identity Recovery</w:t>
            </w:r>
          </w:p>
        </w:tc>
        <w:tc>
          <w:tcPr>
            <w:tcW w:type="dxa" w:w="3120"/>
          </w:tcPr>
          <w:p>
            <w:r/>
            <w:r>
              <w:rPr>
                <w:rFonts w:ascii="Calibri" w:hAnsi="Calibri" w:eastAsia="Calibri"/>
                <w:b w:val="0"/>
                <w:i w:val="0"/>
                <w:color w:val="222222"/>
                <w:sz w:val="18"/>
              </w:rPr>
              <w:t>Match unknown file to original owner</w:t>
            </w:r>
          </w:p>
        </w:tc>
        <w:tc>
          <w:tcPr>
            <w:tcW w:type="dxa" w:w="3120"/>
          </w:tcPr>
          <w:p>
            <w:r/>
            <w:r>
              <w:rPr>
                <w:rFonts w:ascii="Calibri" w:hAnsi="Calibri" w:eastAsia="Calibri"/>
                <w:b w:val="0"/>
                <w:i w:val="0"/>
                <w:color w:val="222222"/>
                <w:sz w:val="18"/>
              </w:rPr>
              <w:t>Answer 'who really owns this?'</w:t>
            </w:r>
          </w:p>
        </w:tc>
      </w:tr>
      <w:tr>
        <w:tc>
          <w:tcPr>
            <w:tcW w:type="dxa" w:w="3120"/>
            <w:shd w:fill="F4F6F8" w:val="clear"/>
          </w:tcPr>
          <w:p>
            <w:r/>
            <w:r>
              <w:rPr>
                <w:rFonts w:ascii="Calibri" w:hAnsi="Calibri" w:eastAsia="Calibri"/>
                <w:b w:val="0"/>
                <w:i w:val="0"/>
                <w:color w:val="222222"/>
                <w:sz w:val="18"/>
              </w:rPr>
              <w:t>Tamper Detection</w:t>
            </w:r>
          </w:p>
        </w:tc>
        <w:tc>
          <w:tcPr>
            <w:tcW w:type="dxa" w:w="3120"/>
            <w:shd w:fill="F4F6F8" w:val="clear"/>
          </w:tcPr>
          <w:p>
            <w:r/>
            <w:r>
              <w:rPr>
                <w:rFonts w:ascii="Calibri" w:hAnsi="Calibri" w:eastAsia="Calibri"/>
                <w:b w:val="0"/>
                <w:i w:val="0"/>
                <w:color w:val="222222"/>
                <w:sz w:val="18"/>
              </w:rPr>
              <w:t>Compare suspect vs vault original</w:t>
            </w:r>
          </w:p>
        </w:tc>
        <w:tc>
          <w:tcPr>
            <w:tcW w:type="dxa" w:w="3120"/>
            <w:shd w:fill="F4F6F8" w:val="clear"/>
          </w:tcPr>
          <w:p>
            <w:r/>
            <w:r>
              <w:rPr>
                <w:rFonts w:ascii="Calibri" w:hAnsi="Calibri" w:eastAsia="Calibri"/>
                <w:b w:val="0"/>
                <w:i w:val="0"/>
                <w:color w:val="222222"/>
                <w:sz w:val="18"/>
              </w:rPr>
              <w:t>Prove editing, cropping, or forgery</w:t>
            </w:r>
          </w:p>
        </w:tc>
      </w:tr>
      <w:tr>
        <w:tc>
          <w:tcPr>
            <w:tcW w:type="dxa" w:w="3120"/>
          </w:tcPr>
          <w:p>
            <w:r/>
            <w:r>
              <w:rPr>
                <w:rFonts w:ascii="Calibri" w:hAnsi="Calibri" w:eastAsia="Calibri"/>
                <w:b w:val="0"/>
                <w:i w:val="0"/>
                <w:color w:val="222222"/>
                <w:sz w:val="18"/>
              </w:rPr>
              <w:t>Evidence Timeline</w:t>
            </w:r>
          </w:p>
        </w:tc>
        <w:tc>
          <w:tcPr>
            <w:tcW w:type="dxa" w:w="3120"/>
          </w:tcPr>
          <w:p>
            <w:r/>
            <w:r>
              <w:rPr>
                <w:rFonts w:ascii="Calibri" w:hAnsi="Calibri" w:eastAsia="Calibri"/>
                <w:b w:val="0"/>
                <w:i w:val="0"/>
                <w:color w:val="222222"/>
                <w:sz w:val="18"/>
              </w:rPr>
              <w:t>Append-only lifecycle events</w:t>
            </w:r>
          </w:p>
        </w:tc>
        <w:tc>
          <w:tcPr>
            <w:tcW w:type="dxa" w:w="3120"/>
          </w:tcPr>
          <w:p>
            <w:r/>
            <w:r>
              <w:rPr>
                <w:rFonts w:ascii="Calibri" w:hAnsi="Calibri" w:eastAsia="Calibri"/>
                <w:b w:val="0"/>
                <w:i w:val="0"/>
                <w:color w:val="222222"/>
                <w:sz w:val="18"/>
              </w:rPr>
              <w:t>Court-ready chain of custody</w:t>
            </w:r>
          </w:p>
        </w:tc>
      </w:tr>
      <w:tr>
        <w:tc>
          <w:tcPr>
            <w:tcW w:type="dxa" w:w="3120"/>
            <w:shd w:fill="F4F6F8" w:val="clear"/>
          </w:tcPr>
          <w:p>
            <w:r/>
            <w:r>
              <w:rPr>
                <w:rFonts w:ascii="Calibri" w:hAnsi="Calibri" w:eastAsia="Calibri"/>
                <w:b w:val="0"/>
                <w:i w:val="0"/>
                <w:color w:val="222222"/>
                <w:sz w:val="18"/>
              </w:rPr>
              <w:t>Forensic Reports</w:t>
            </w:r>
          </w:p>
        </w:tc>
        <w:tc>
          <w:tcPr>
            <w:tcW w:type="dxa" w:w="3120"/>
            <w:shd w:fill="F4F6F8" w:val="clear"/>
          </w:tcPr>
          <w:p>
            <w:r/>
            <w:r>
              <w:rPr>
                <w:rFonts w:ascii="Calibri" w:hAnsi="Calibri" w:eastAsia="Calibri"/>
                <w:b w:val="0"/>
                <w:i w:val="0"/>
                <w:color w:val="222222"/>
                <w:sz w:val="18"/>
              </w:rPr>
              <w:t>PDF evidence packages</w:t>
            </w:r>
          </w:p>
        </w:tc>
        <w:tc>
          <w:tcPr>
            <w:tcW w:type="dxa" w:w="3120"/>
            <w:shd w:fill="F4F6F8" w:val="clear"/>
          </w:tcPr>
          <w:p>
            <w:r/>
            <w:r>
              <w:rPr>
                <w:rFonts w:ascii="Calibri" w:hAnsi="Calibri" w:eastAsia="Calibri"/>
                <w:b w:val="0"/>
                <w:i w:val="0"/>
                <w:color w:val="222222"/>
                <w:sz w:val="18"/>
              </w:rPr>
              <w:t>Copyright claims, legal disputes, insurance</w:t>
            </w:r>
          </w:p>
        </w:tc>
      </w:tr>
      <w:tr>
        <w:tc>
          <w:tcPr>
            <w:tcW w:type="dxa" w:w="3120"/>
          </w:tcPr>
          <w:p>
            <w:r/>
            <w:r>
              <w:rPr>
                <w:rFonts w:ascii="Calibri" w:hAnsi="Calibri" w:eastAsia="Calibri"/>
                <w:b w:val="0"/>
                <w:i w:val="0"/>
                <w:color w:val="222222"/>
                <w:sz w:val="18"/>
              </w:rPr>
              <w:t>Certificate Verification</w:t>
            </w:r>
          </w:p>
        </w:tc>
        <w:tc>
          <w:tcPr>
            <w:tcW w:type="dxa" w:w="3120"/>
          </w:tcPr>
          <w:p>
            <w:r/>
            <w:r>
              <w:rPr>
                <w:rFonts w:ascii="Calibri" w:hAnsi="Calibri" w:eastAsia="Calibri"/>
                <w:b w:val="0"/>
                <w:i w:val="0"/>
                <w:color w:val="222222"/>
                <w:sz w:val="18"/>
              </w:rPr>
              <w:t>Anyone verifies via ID lookup</w:t>
            </w:r>
          </w:p>
        </w:tc>
        <w:tc>
          <w:tcPr>
            <w:tcW w:type="dxa" w:w="3120"/>
          </w:tcPr>
          <w:p>
            <w:r/>
            <w:r>
              <w:rPr>
                <w:rFonts w:ascii="Calibri" w:hAnsi="Calibri" w:eastAsia="Calibri"/>
                <w:b w:val="0"/>
                <w:i w:val="0"/>
                <w:color w:val="222222"/>
                <w:sz w:val="18"/>
              </w:rPr>
              <w:t>Global trust without contacting owner first</w:t>
            </w:r>
          </w:p>
        </w:tc>
      </w:tr>
      <w:tr>
        <w:tc>
          <w:tcPr>
            <w:tcW w:type="dxa" w:w="3120"/>
            <w:shd w:fill="F4F6F8" w:val="clear"/>
          </w:tcPr>
          <w:p>
            <w:r/>
            <w:r>
              <w:rPr>
                <w:rFonts w:ascii="Calibri" w:hAnsi="Calibri" w:eastAsia="Calibri"/>
                <w:b w:val="0"/>
                <w:i w:val="0"/>
                <w:color w:val="222222"/>
                <w:sz w:val="18"/>
              </w:rPr>
              <w:t>Leak Intelligence</w:t>
            </w:r>
          </w:p>
        </w:tc>
        <w:tc>
          <w:tcPr>
            <w:tcW w:type="dxa" w:w="3120"/>
            <w:shd w:fill="F4F6F8" w:val="clear"/>
          </w:tcPr>
          <w:p>
            <w:r/>
            <w:r>
              <w:rPr>
                <w:rFonts w:ascii="Calibri" w:hAnsi="Calibri" w:eastAsia="Calibri"/>
                <w:b w:val="0"/>
                <w:i w:val="0"/>
                <w:color w:val="222222"/>
                <w:sz w:val="18"/>
              </w:rPr>
              <w:t>Attribute leaked copies to source</w:t>
            </w:r>
          </w:p>
        </w:tc>
        <w:tc>
          <w:tcPr>
            <w:tcW w:type="dxa" w:w="3120"/>
            <w:shd w:fill="F4F6F8" w:val="clear"/>
          </w:tcPr>
          <w:p>
            <w:r/>
            <w:r>
              <w:rPr>
                <w:rFonts w:ascii="Calibri" w:hAnsi="Calibri" w:eastAsia="Calibri"/>
                <w:b w:val="0"/>
                <w:i w:val="0"/>
                <w:color w:val="222222"/>
                <w:sz w:val="18"/>
              </w:rPr>
              <w:t>Find how and where content escaped</w:t>
            </w:r>
          </w:p>
        </w:tc>
      </w:tr>
      <w:tr>
        <w:tc>
          <w:tcPr>
            <w:tcW w:type="dxa" w:w="3120"/>
          </w:tcPr>
          <w:p>
            <w:r/>
            <w:r>
              <w:rPr>
                <w:rFonts w:ascii="Calibri" w:hAnsi="Calibri" w:eastAsia="Calibri"/>
                <w:b w:val="0"/>
                <w:i w:val="0"/>
                <w:color w:val="222222"/>
                <w:sz w:val="18"/>
              </w:rPr>
              <w:t>Protected Download (TEP)</w:t>
            </w:r>
          </w:p>
        </w:tc>
        <w:tc>
          <w:tcPr>
            <w:tcW w:type="dxa" w:w="3120"/>
          </w:tcPr>
          <w:p>
            <w:r/>
            <w:r>
              <w:rPr>
                <w:rFonts w:ascii="Calibri" w:hAnsi="Calibri" w:eastAsia="Calibri"/>
                <w:b w:val="0"/>
                <w:i w:val="0"/>
                <w:color w:val="222222"/>
                <w:sz w:val="18"/>
              </w:rPr>
              <w:t>Tracked, revocable downloads</w:t>
            </w:r>
          </w:p>
        </w:tc>
        <w:tc>
          <w:tcPr>
            <w:tcW w:type="dxa" w:w="3120"/>
          </w:tcPr>
          <w:p>
            <w:r/>
            <w:r>
              <w:rPr>
                <w:rFonts w:ascii="Calibri" w:hAnsi="Calibri" w:eastAsia="Calibri"/>
                <w:b w:val="0"/>
                <w:i w:val="0"/>
                <w:color w:val="222222"/>
                <w:sz w:val="18"/>
              </w:rPr>
              <w:t>Control files even after sending</w:t>
            </w:r>
          </w:p>
        </w:tc>
      </w:tr>
      <w:tr>
        <w:tc>
          <w:tcPr>
            <w:tcW w:type="dxa" w:w="3120"/>
            <w:shd w:fill="F4F6F8" w:val="clear"/>
          </w:tcPr>
          <w:p>
            <w:r/>
            <w:r>
              <w:rPr>
                <w:rFonts w:ascii="Calibri" w:hAnsi="Calibri" w:eastAsia="Calibri"/>
                <w:b w:val="0"/>
                <w:i w:val="0"/>
                <w:color w:val="222222"/>
                <w:sz w:val="18"/>
              </w:rPr>
              <w:t>Semantic AI Search</w:t>
            </w:r>
          </w:p>
        </w:tc>
        <w:tc>
          <w:tcPr>
            <w:tcW w:type="dxa" w:w="3120"/>
            <w:shd w:fill="F4F6F8" w:val="clear"/>
          </w:tcPr>
          <w:p>
            <w:r/>
            <w:r>
              <w:rPr>
                <w:rFonts w:ascii="Calibri" w:hAnsi="Calibri" w:eastAsia="Calibri"/>
                <w:b w:val="0"/>
                <w:i w:val="0"/>
                <w:color w:val="222222"/>
                <w:sz w:val="18"/>
              </w:rPr>
              <w:t>Find files by meaning in vault</w:t>
            </w:r>
          </w:p>
        </w:tc>
        <w:tc>
          <w:tcPr>
            <w:tcW w:type="dxa" w:w="3120"/>
            <w:shd w:fill="F4F6F8" w:val="clear"/>
          </w:tcPr>
          <w:p>
            <w:r/>
            <w:r>
              <w:rPr>
                <w:rFonts w:ascii="Calibri" w:hAnsi="Calibri" w:eastAsia="Calibri"/>
                <w:b w:val="0"/>
                <w:i w:val="0"/>
                <w:color w:val="222222"/>
                <w:sz w:val="18"/>
              </w:rPr>
              <w:t>Enterprise-grade discovery for everyone</w:t>
            </w:r>
          </w:p>
        </w:tc>
      </w:tr>
      <w:tr>
        <w:tc>
          <w:tcPr>
            <w:tcW w:type="dxa" w:w="3120"/>
          </w:tcPr>
          <w:p>
            <w:r/>
            <w:r>
              <w:rPr>
                <w:rFonts w:ascii="Calibri" w:hAnsi="Calibri" w:eastAsia="Calibri"/>
                <w:b w:val="0"/>
                <w:i w:val="0"/>
                <w:color w:val="222222"/>
                <w:sz w:val="18"/>
              </w:rPr>
              <w:t>Future: AI Forensics</w:t>
            </w:r>
          </w:p>
        </w:tc>
        <w:tc>
          <w:tcPr>
            <w:tcW w:type="dxa" w:w="3120"/>
          </w:tcPr>
          <w:p>
            <w:r/>
            <w:r>
              <w:rPr>
                <w:rFonts w:ascii="Calibri" w:hAnsi="Calibri" w:eastAsia="Calibri"/>
                <w:b w:val="0"/>
                <w:i w:val="0"/>
                <w:color w:val="222222"/>
                <w:sz w:val="18"/>
              </w:rPr>
              <w:t>Deepfake and synthetic media detection</w:t>
            </w:r>
          </w:p>
        </w:tc>
        <w:tc>
          <w:tcPr>
            <w:tcW w:type="dxa" w:w="3120"/>
          </w:tcPr>
          <w:p>
            <w:r/>
            <w:r>
              <w:rPr>
                <w:rFonts w:ascii="Calibri" w:hAnsi="Calibri" w:eastAsia="Calibri"/>
                <w:b w:val="0"/>
                <w:i w:val="0"/>
                <w:color w:val="222222"/>
                <w:sz w:val="18"/>
              </w:rPr>
              <w:t>Trust engine for the AI era</w:t>
            </w:r>
          </w:p>
        </w:tc>
      </w:tr>
      <w:tr>
        <w:tc>
          <w:tcPr>
            <w:tcW w:type="dxa" w:w="3120"/>
            <w:shd w:fill="F4F6F8" w:val="clear"/>
          </w:tcPr>
          <w:p>
            <w:r/>
            <w:r>
              <w:rPr>
                <w:rFonts w:ascii="Calibri" w:hAnsi="Calibri" w:eastAsia="Calibri"/>
                <w:b w:val="0"/>
                <w:i w:val="0"/>
                <w:color w:val="222222"/>
                <w:sz w:val="18"/>
              </w:rPr>
              <w:t>Future: Auto Investigation</w:t>
            </w:r>
          </w:p>
        </w:tc>
        <w:tc>
          <w:tcPr>
            <w:tcW w:type="dxa" w:w="3120"/>
            <w:shd w:fill="F4F6F8" w:val="clear"/>
          </w:tcPr>
          <w:p>
            <w:r/>
            <w:r>
              <w:rPr>
                <w:rFonts w:ascii="Calibri" w:hAnsi="Calibri" w:eastAsia="Calibri"/>
                <w:b w:val="0"/>
                <w:i w:val="0"/>
                <w:color w:val="222222"/>
                <w:sz w:val="18"/>
              </w:rPr>
              <w:t>Crawler match triggers full case</w:t>
            </w:r>
          </w:p>
        </w:tc>
        <w:tc>
          <w:tcPr>
            <w:tcW w:type="dxa" w:w="3120"/>
            <w:shd w:fill="F4F6F8" w:val="clear"/>
          </w:tcPr>
          <w:p>
            <w:r/>
            <w:r>
              <w:rPr>
                <w:rFonts w:ascii="Calibri" w:hAnsi="Calibri" w:eastAsia="Calibri"/>
                <w:b w:val="0"/>
                <w:i w:val="0"/>
                <w:color w:val="222222"/>
                <w:sz w:val="18"/>
              </w:rPr>
              <w:t>Zero manual work for owners</w:t>
            </w:r>
          </w:p>
        </w:tc>
      </w:tr>
      <w:tr>
        <w:tc>
          <w:tcPr>
            <w:tcW w:type="dxa" w:w="3120"/>
          </w:tcPr>
          <w:p>
            <w:r/>
            <w:r>
              <w:rPr>
                <w:rFonts w:ascii="Calibri" w:hAnsi="Calibri" w:eastAsia="Calibri"/>
                <w:b w:val="0"/>
                <w:i w:val="0"/>
                <w:color w:val="222222"/>
                <w:sz w:val="18"/>
              </w:rPr>
              <w:t>Future: Global Monitoring</w:t>
            </w:r>
          </w:p>
        </w:tc>
        <w:tc>
          <w:tcPr>
            <w:tcW w:type="dxa" w:w="3120"/>
          </w:tcPr>
          <w:p>
            <w:r/>
            <w:r>
              <w:rPr>
                <w:rFonts w:ascii="Calibri" w:hAnsi="Calibri" w:eastAsia="Calibri"/>
                <w:b w:val="0"/>
                <w:i w:val="0"/>
                <w:color w:val="222222"/>
                <w:sz w:val="18"/>
              </w:rPr>
              <w:t>Social platform coverage at scale</w:t>
            </w:r>
          </w:p>
        </w:tc>
        <w:tc>
          <w:tcPr>
            <w:tcW w:type="dxa" w:w="3120"/>
          </w:tcPr>
          <w:p>
            <w:r/>
            <w:r>
              <w:rPr>
                <w:rFonts w:ascii="Calibri" w:hAnsi="Calibri" w:eastAsia="Calibri"/>
                <w:b w:val="0"/>
                <w:i w:val="0"/>
                <w:color w:val="222222"/>
                <w:sz w:val="18"/>
              </w:rPr>
              <w:t>Instagram, YouTube, TikTok, Telegram alerts</w:t>
            </w:r>
          </w:p>
        </w:tc>
      </w:tr>
    </w:tbl>
    <w:p/>
    <w:p>
      <w:r>
        <w:br w:type="page"/>
      </w:r>
    </w:p>
    <w:p>
      <w:pPr>
        <w:pStyle w:val="Heading1"/>
        <w:spacing w:before="240" w:after="120"/>
      </w:pPr>
      <w:r>
        <w:rPr>
          <w:rFonts w:ascii="Calibri" w:hAnsi="Calibri" w:eastAsia="Calibri"/>
          <w:b/>
          <w:i w:val="0"/>
          <w:color w:val="1A2B4A"/>
          <w:sz w:val="44"/>
        </w:rPr>
        <w:t>5. User Journey — From Upload to Legal Proof</w:t>
      </w:r>
    </w:p>
    <w:p>
      <w:pPr>
        <w:spacing w:after="120" w:lineRule="auto" w:line="276"/>
      </w:pPr>
      <w:r>
        <w:rPr>
          <w:rFonts w:ascii="Calibri" w:hAnsi="Calibri" w:eastAsia="Calibri"/>
          <w:b w:val="0"/>
          <w:i w:val="0"/>
          <w:color w:val="222222"/>
          <w:sz w:val="22"/>
        </w:rPr>
        <w:t>The following flow shows how a normal user — a photographer, student, lawyer, or business — protects a file from creation through to forensic evidence.</w:t>
      </w:r>
    </w:p>
    <w:p>
      <w:pPr>
        <w:jc w:val="center"/>
      </w:pPr>
      <w:r>
        <w:rPr>
          <w:rFonts w:ascii="Calibri" w:hAnsi="Calibri" w:eastAsia="Calibri"/>
          <w:b/>
          <w:i w:val="0"/>
          <w:color w:val="1A2B4A"/>
          <w:sz w:val="22"/>
        </w:rPr>
        <w:t>User uploads file (photo, video, PDF, contract, design, code)</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PINIT generates unique Digital DNA (15-layer forensic fingerprint)</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File encrypted with AES-256-GCM and stored in secure Vault</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Ownership Certificate issued with verifiable Certificate ID</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Monitoring automatically enrolled (optional watch URLs)</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Internet Crawler searches for unauthorized copies (roadmap: fully automatic)</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If match found → Owner receives real-time alert notification</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Automatic Investigation starts (Unified Investigation Center)</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System recovers original owner, vault record, and certificate</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Tamper Detection compares suspect file vs original</w:t>
      </w:r>
    </w:p>
    <w:p>
      <w:pPr>
        <w:jc w:val="center"/>
      </w:pPr>
      <w:r>
        <w:rPr>
          <w:rFonts w:ascii="Calibri" w:hAnsi="Calibri" w:eastAsia="Calibri"/>
          <w:b w:val="0"/>
          <w:i w:val="0"/>
          <w:color w:val="007A8C"/>
          <w:sz w:val="20"/>
        </w:rPr>
        <w:t>▼</w:t>
      </w:r>
    </w:p>
    <w:p>
      <w:pPr>
        <w:jc w:val="center"/>
      </w:pPr>
      <w:r>
        <w:rPr>
          <w:rFonts w:ascii="Calibri" w:hAnsi="Calibri" w:eastAsia="Calibri"/>
          <w:b w:val="0"/>
          <w:i w:val="0"/>
          <w:color w:val="1A2B4A"/>
          <w:sz w:val="22"/>
        </w:rPr>
        <w:t>Evidence Timeline and Forensic Report generated</w:t>
      </w:r>
    </w:p>
    <w:p>
      <w:pPr>
        <w:jc w:val="center"/>
      </w:pPr>
      <w:r>
        <w:rPr>
          <w:rFonts w:ascii="Calibri" w:hAnsi="Calibri" w:eastAsia="Calibri"/>
          <w:b w:val="0"/>
          <w:i w:val="0"/>
          <w:color w:val="007A8C"/>
          <w:sz w:val="20"/>
        </w:rPr>
        <w:t>▼</w:t>
      </w:r>
    </w:p>
    <w:p>
      <w:pPr>
        <w:jc w:val="center"/>
      </w:pPr>
      <w:r>
        <w:rPr>
          <w:rFonts w:ascii="Calibri" w:hAnsi="Calibri" w:eastAsia="Calibri"/>
          <w:b/>
          <w:i w:val="0"/>
          <w:color w:val="1A2B4A"/>
          <w:sz w:val="22"/>
        </w:rPr>
        <w:t>Owner has legal proof for copyright claim, court, or internal audit</w:t>
      </w:r>
    </w:p>
    <w:p>
      <w:pPr>
        <w:spacing w:after="120" w:lineRule="auto" w:line="276"/>
      </w:pPr>
      <w:r>
        <w:rPr>
          <w:rFonts w:ascii="Calibri" w:hAnsi="Calibri" w:eastAsia="Calibri"/>
          <w:b w:val="0"/>
          <w:i w:val="0"/>
          <w:color w:val="222222"/>
          <w:sz w:val="22"/>
        </w:rPr>
      </w:r>
    </w:p>
    <w:p>
      <w:pPr>
        <w:pStyle w:val="Heading2"/>
        <w:spacing w:before="240" w:after="120"/>
      </w:pPr>
      <w:r>
        <w:rPr>
          <w:rFonts w:ascii="Calibri" w:hAnsi="Calibri" w:eastAsia="Calibri"/>
          <w:b/>
          <w:i w:val="0"/>
          <w:color w:val="1A2B4A"/>
          <w:sz w:val="32"/>
        </w:rPr>
        <w:t>Future State — Fully Automatic Protection</w:t>
      </w:r>
    </w:p>
    <w:p>
      <w:pPr>
        <w:spacing w:after="120" w:lineRule="auto" w:line="276"/>
      </w:pPr>
      <w:r>
        <w:rPr>
          <w:rFonts w:ascii="Calibri" w:hAnsi="Calibri" w:eastAsia="Calibri"/>
          <w:b w:val="0"/>
          <w:i w:val="0"/>
          <w:color w:val="222222"/>
          <w:sz w:val="22"/>
        </w:rPr>
        <w:t>Imagine uploading one photo today. Five years later, someone posts a cropped version on Instagram. The crawler finds it. PINIT sends: 'Your protected image has appeared online.' You tap once. Within seconds you see: original owner, first upload date, similarity score, tampering analysis, sharing history, certificate, and a downloadable evidence report. No manual investigation required.</w:t>
      </w:r>
    </w:p>
    <w:p>
      <w:r>
        <w:br w:type="page"/>
      </w:r>
    </w:p>
    <w:p>
      <w:pPr>
        <w:pStyle w:val="Heading1"/>
        <w:spacing w:before="240" w:after="120"/>
      </w:pPr>
      <w:r>
        <w:rPr>
          <w:rFonts w:ascii="Calibri" w:hAnsi="Calibri" w:eastAsia="Calibri"/>
          <w:b/>
          <w:i w:val="0"/>
          <w:color w:val="1A2B4A"/>
          <w:sz w:val="44"/>
        </w:rPr>
        <w:t>6. Problem vs PINIT Solution</w:t>
      </w:r>
    </w:p>
    <w:p>
      <w:pPr>
        <w:spacing w:after="160" w:lineRule="auto" w:line="276"/>
      </w:pPr>
      <w:r>
        <w:rPr>
          <w:rFonts w:ascii="Calibri" w:hAnsi="Calibri" w:eastAsia="Calibri"/>
          <w:b w:val="0"/>
          <w:i w:val="0"/>
          <w:color w:val="222222"/>
          <w:sz w:val="22"/>
        </w:rPr>
        <w:t>Fifty-plus real-world scenarios and how PINIT-DNA addresses each one.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A2B4A" w:val="clear"/>
          </w:tcPr>
          <w:p>
            <w:r/>
            <w:r>
              <w:rPr>
                <w:rFonts w:ascii="Calibri" w:hAnsi="Calibri" w:eastAsia="Calibri"/>
                <w:b/>
                <w:i w:val="0"/>
                <w:color w:val="FFFFFF"/>
                <w:sz w:val="20"/>
              </w:rPr>
              <w:t>Problem</w:t>
            </w:r>
          </w:p>
        </w:tc>
        <w:tc>
          <w:tcPr>
            <w:tcW w:type="dxa" w:w="2340"/>
            <w:shd w:fill="1A2B4A" w:val="clear"/>
          </w:tcPr>
          <w:p>
            <w:r/>
            <w:r>
              <w:rPr>
                <w:rFonts w:ascii="Calibri" w:hAnsi="Calibri" w:eastAsia="Calibri"/>
                <w:b/>
                <w:i w:val="0"/>
                <w:color w:val="FFFFFF"/>
                <w:sz w:val="20"/>
              </w:rPr>
              <w:t>Current Situation</w:t>
            </w:r>
          </w:p>
        </w:tc>
        <w:tc>
          <w:tcPr>
            <w:tcW w:type="dxa" w:w="2340"/>
            <w:shd w:fill="1A2B4A" w:val="clear"/>
          </w:tcPr>
          <w:p>
            <w:r/>
            <w:r>
              <w:rPr>
                <w:rFonts w:ascii="Calibri" w:hAnsi="Calibri" w:eastAsia="Calibri"/>
                <w:b/>
                <w:i w:val="0"/>
                <w:color w:val="FFFFFF"/>
                <w:sz w:val="20"/>
              </w:rPr>
              <w:t>PINIT Solution</w:t>
            </w:r>
          </w:p>
        </w:tc>
        <w:tc>
          <w:tcPr>
            <w:tcW w:type="dxa" w:w="2340"/>
            <w:shd w:fill="1A2B4A" w:val="clear"/>
          </w:tcPr>
          <w:p>
            <w:r/>
            <w:r>
              <w:rPr>
                <w:rFonts w:ascii="Calibri" w:hAnsi="Calibri" w:eastAsia="Calibri"/>
                <w:b/>
                <w:i w:val="0"/>
                <w:color w:val="FFFFFF"/>
                <w:sz w:val="20"/>
              </w:rPr>
              <w:t>Business Value</w:t>
            </w:r>
          </w:p>
        </w:tc>
      </w:tr>
      <w:tr>
        <w:tc>
          <w:tcPr>
            <w:tcW w:type="dxa" w:w="2340"/>
          </w:tcPr>
          <w:p>
            <w:r/>
            <w:r>
              <w:rPr>
                <w:rFonts w:ascii="Calibri" w:hAnsi="Calibri" w:eastAsia="Calibri"/>
                <w:b w:val="0"/>
                <w:i w:val="0"/>
                <w:color w:val="222222"/>
                <w:sz w:val="18"/>
              </w:rPr>
              <w:t>Image theft on Instagram</w:t>
            </w:r>
          </w:p>
        </w:tc>
        <w:tc>
          <w:tcPr>
            <w:tcW w:type="dxa" w:w="2340"/>
          </w:tcPr>
          <w:p>
            <w:r/>
            <w:r>
              <w:rPr>
                <w:rFonts w:ascii="Calibri" w:hAnsi="Calibri" w:eastAsia="Calibri"/>
                <w:b w:val="0"/>
                <w:i w:val="0"/>
                <w:color w:val="222222"/>
                <w:sz w:val="18"/>
              </w:rPr>
              <w:t>Anyone can download and repost; owner never knows</w:t>
            </w:r>
          </w:p>
        </w:tc>
        <w:tc>
          <w:tcPr>
            <w:tcW w:type="dxa" w:w="2340"/>
          </w:tcPr>
          <w:p>
            <w:r/>
            <w:r>
              <w:rPr>
                <w:rFonts w:ascii="Calibri" w:hAnsi="Calibri" w:eastAsia="Calibri"/>
                <w:b w:val="0"/>
                <w:i w:val="0"/>
                <w:color w:val="222222"/>
                <w:sz w:val="18"/>
              </w:rPr>
              <w:t>Register image → DNA + Certificate → Monitor → Investigate → Evidence report</w:t>
            </w:r>
          </w:p>
        </w:tc>
        <w:tc>
          <w:tcPr>
            <w:tcW w:type="dxa" w:w="2340"/>
          </w:tcPr>
          <w:p>
            <w:r/>
            <w:r>
              <w:rPr>
                <w:rFonts w:ascii="Calibri" w:hAnsi="Calibri" w:eastAsia="Calibri"/>
                <w:b w:val="0"/>
                <w:i w:val="0"/>
                <w:color w:val="222222"/>
                <w:sz w:val="18"/>
              </w:rPr>
              <w:t>Creators protect revenue and prove ownership</w:t>
            </w:r>
          </w:p>
        </w:tc>
      </w:tr>
      <w:tr>
        <w:tc>
          <w:tcPr>
            <w:tcW w:type="dxa" w:w="2340"/>
            <w:shd w:fill="F4F6F8" w:val="clear"/>
          </w:tcPr>
          <w:p>
            <w:r/>
            <w:r>
              <w:rPr>
                <w:rFonts w:ascii="Calibri" w:hAnsi="Calibri" w:eastAsia="Calibri"/>
                <w:b w:val="0"/>
                <w:i w:val="0"/>
                <w:color w:val="222222"/>
                <w:sz w:val="18"/>
              </w:rPr>
              <w:t>YouTube Shorts re-upload</w:t>
            </w:r>
          </w:p>
        </w:tc>
        <w:tc>
          <w:tcPr>
            <w:tcW w:type="dxa" w:w="2340"/>
            <w:shd w:fill="F4F6F8" w:val="clear"/>
          </w:tcPr>
          <w:p>
            <w:r/>
            <w:r>
              <w:rPr>
                <w:rFonts w:ascii="Calibri" w:hAnsi="Calibri" w:eastAsia="Calibri"/>
                <w:b w:val="0"/>
                <w:i w:val="0"/>
                <w:color w:val="222222"/>
                <w:sz w:val="18"/>
              </w:rPr>
              <w:t>Cropped clips monetized by strangers</w:t>
            </w:r>
          </w:p>
        </w:tc>
        <w:tc>
          <w:tcPr>
            <w:tcW w:type="dxa" w:w="2340"/>
            <w:shd w:fill="F4F6F8" w:val="clear"/>
          </w:tcPr>
          <w:p>
            <w:r/>
            <w:r>
              <w:rPr>
                <w:rFonts w:ascii="Calibri" w:hAnsi="Calibri" w:eastAsia="Calibri"/>
                <w:b w:val="0"/>
                <w:i w:val="0"/>
                <w:color w:val="222222"/>
                <w:sz w:val="18"/>
              </w:rPr>
              <w:t>Video DNA + duplicate detection + future crawler alerts</w:t>
            </w:r>
          </w:p>
        </w:tc>
        <w:tc>
          <w:tcPr>
            <w:tcW w:type="dxa" w:w="2340"/>
            <w:shd w:fill="F4F6F8" w:val="clear"/>
          </w:tcPr>
          <w:p>
            <w:r/>
            <w:r>
              <w:rPr>
                <w:rFonts w:ascii="Calibri" w:hAnsi="Calibri" w:eastAsia="Calibri"/>
                <w:b w:val="0"/>
                <w:i w:val="0"/>
                <w:color w:val="222222"/>
                <w:sz w:val="18"/>
              </w:rPr>
              <w:t>Creators reclaim ad revenue</w:t>
            </w:r>
          </w:p>
        </w:tc>
      </w:tr>
      <w:tr>
        <w:tc>
          <w:tcPr>
            <w:tcW w:type="dxa" w:w="2340"/>
          </w:tcPr>
          <w:p>
            <w:r/>
            <w:r>
              <w:rPr>
                <w:rFonts w:ascii="Calibri" w:hAnsi="Calibri" w:eastAsia="Calibri"/>
                <w:b w:val="0"/>
                <w:i w:val="0"/>
                <w:color w:val="222222"/>
                <w:sz w:val="18"/>
              </w:rPr>
              <w:t>Fake degree certificate</w:t>
            </w:r>
          </w:p>
        </w:tc>
        <w:tc>
          <w:tcPr>
            <w:tcW w:type="dxa" w:w="2340"/>
          </w:tcPr>
          <w:p>
            <w:r/>
            <w:r>
              <w:rPr>
                <w:rFonts w:ascii="Calibri" w:hAnsi="Calibri" w:eastAsia="Calibri"/>
                <w:b w:val="0"/>
                <w:i w:val="0"/>
                <w:color w:val="222222"/>
                <w:sz w:val="18"/>
              </w:rPr>
              <w:t>Photoshop edits pass HR checks</w:t>
            </w:r>
          </w:p>
        </w:tc>
        <w:tc>
          <w:tcPr>
            <w:tcW w:type="dxa" w:w="2340"/>
          </w:tcPr>
          <w:p>
            <w:r/>
            <w:r>
              <w:rPr>
                <w:rFonts w:ascii="Calibri" w:hAnsi="Calibri" w:eastAsia="Calibri"/>
                <w:b w:val="0"/>
                <w:i w:val="0"/>
                <w:color w:val="222222"/>
                <w:sz w:val="18"/>
              </w:rPr>
              <w:t>DNA + Certificate ID + tamper verification</w:t>
            </w:r>
          </w:p>
        </w:tc>
        <w:tc>
          <w:tcPr>
            <w:tcW w:type="dxa" w:w="2340"/>
          </w:tcPr>
          <w:p>
            <w:r/>
            <w:r>
              <w:rPr>
                <w:rFonts w:ascii="Calibri" w:hAnsi="Calibri" w:eastAsia="Calibri"/>
                <w:b w:val="0"/>
                <w:i w:val="0"/>
                <w:color w:val="222222"/>
                <w:sz w:val="18"/>
              </w:rPr>
              <w:t>Employers hire with confidence</w:t>
            </w:r>
          </w:p>
        </w:tc>
      </w:tr>
      <w:tr>
        <w:tc>
          <w:tcPr>
            <w:tcW w:type="dxa" w:w="2340"/>
            <w:shd w:fill="F4F6F8" w:val="clear"/>
          </w:tcPr>
          <w:p>
            <w:r/>
            <w:r>
              <w:rPr>
                <w:rFonts w:ascii="Calibri" w:hAnsi="Calibri" w:eastAsia="Calibri"/>
                <w:b w:val="0"/>
                <w:i w:val="0"/>
                <w:color w:val="222222"/>
                <w:sz w:val="18"/>
              </w:rPr>
              <w:t>Contract edited after signing</w:t>
            </w:r>
          </w:p>
        </w:tc>
        <w:tc>
          <w:tcPr>
            <w:tcW w:type="dxa" w:w="2340"/>
            <w:shd w:fill="F4F6F8" w:val="clear"/>
          </w:tcPr>
          <w:p>
            <w:r/>
            <w:r>
              <w:rPr>
                <w:rFonts w:ascii="Calibri" w:hAnsi="Calibri" w:eastAsia="Calibri"/>
                <w:b w:val="0"/>
                <w:i w:val="0"/>
                <w:color w:val="222222"/>
                <w:sz w:val="18"/>
              </w:rPr>
              <w:t>PDF text changed silently</w:t>
            </w:r>
          </w:p>
        </w:tc>
        <w:tc>
          <w:tcPr>
            <w:tcW w:type="dxa" w:w="2340"/>
            <w:shd w:fill="F4F6F8" w:val="clear"/>
          </w:tcPr>
          <w:p>
            <w:r/>
            <w:r>
              <w:rPr>
                <w:rFonts w:ascii="Calibri" w:hAnsi="Calibri" w:eastAsia="Calibri"/>
                <w:b w:val="0"/>
                <w:i w:val="0"/>
                <w:color w:val="222222"/>
                <w:sz w:val="18"/>
              </w:rPr>
              <w:t>Original DNA hash vs suspect file comparison</w:t>
            </w:r>
          </w:p>
        </w:tc>
        <w:tc>
          <w:tcPr>
            <w:tcW w:type="dxa" w:w="2340"/>
            <w:shd w:fill="F4F6F8" w:val="clear"/>
          </w:tcPr>
          <w:p>
            <w:r/>
            <w:r>
              <w:rPr>
                <w:rFonts w:ascii="Calibri" w:hAnsi="Calibri" w:eastAsia="Calibri"/>
                <w:b w:val="0"/>
                <w:i w:val="0"/>
                <w:color w:val="222222"/>
                <w:sz w:val="18"/>
              </w:rPr>
              <w:t>Legally defensible authenticity proof</w:t>
            </w:r>
          </w:p>
        </w:tc>
      </w:tr>
      <w:tr>
        <w:tc>
          <w:tcPr>
            <w:tcW w:type="dxa" w:w="2340"/>
          </w:tcPr>
          <w:p>
            <w:r/>
            <w:r>
              <w:rPr>
                <w:rFonts w:ascii="Calibri" w:hAnsi="Calibri" w:eastAsia="Calibri"/>
                <w:b w:val="0"/>
                <w:i w:val="0"/>
                <w:color w:val="222222"/>
                <w:sz w:val="18"/>
              </w:rPr>
              <w:t>Resume inflation</w:t>
            </w:r>
          </w:p>
        </w:tc>
        <w:tc>
          <w:tcPr>
            <w:tcW w:type="dxa" w:w="2340"/>
          </w:tcPr>
          <w:p>
            <w:r/>
            <w:r>
              <w:rPr>
                <w:rFonts w:ascii="Calibri" w:hAnsi="Calibri" w:eastAsia="Calibri"/>
                <w:b w:val="0"/>
                <w:i w:val="0"/>
                <w:color w:val="222222"/>
                <w:sz w:val="18"/>
              </w:rPr>
              <w:t>Shared PDF edited before interview</w:t>
            </w:r>
          </w:p>
        </w:tc>
        <w:tc>
          <w:tcPr>
            <w:tcW w:type="dxa" w:w="2340"/>
          </w:tcPr>
          <w:p>
            <w:r/>
            <w:r>
              <w:rPr>
                <w:rFonts w:ascii="Calibri" w:hAnsi="Calibri" w:eastAsia="Calibri"/>
                <w:b w:val="0"/>
                <w:i w:val="0"/>
                <w:color w:val="222222"/>
                <w:sz w:val="18"/>
              </w:rPr>
              <w:t>Vault-stored original + verification link</w:t>
            </w:r>
          </w:p>
        </w:tc>
        <w:tc>
          <w:tcPr>
            <w:tcW w:type="dxa" w:w="2340"/>
          </w:tcPr>
          <w:p>
            <w:r/>
            <w:r>
              <w:rPr>
                <w:rFonts w:ascii="Calibri" w:hAnsi="Calibri" w:eastAsia="Calibri"/>
                <w:b w:val="0"/>
                <w:i w:val="0"/>
                <w:color w:val="222222"/>
                <w:sz w:val="18"/>
              </w:rPr>
              <w:t>HR reduces hiring fraud</w:t>
            </w:r>
          </w:p>
        </w:tc>
      </w:tr>
      <w:tr>
        <w:tc>
          <w:tcPr>
            <w:tcW w:type="dxa" w:w="2340"/>
            <w:shd w:fill="F4F6F8" w:val="clear"/>
          </w:tcPr>
          <w:p>
            <w:r/>
            <w:r>
              <w:rPr>
                <w:rFonts w:ascii="Calibri" w:hAnsi="Calibri" w:eastAsia="Calibri"/>
                <w:b w:val="0"/>
                <w:i w:val="0"/>
                <w:color w:val="222222"/>
                <w:sz w:val="18"/>
              </w:rPr>
              <w:t>Property paper fraud</w:t>
            </w:r>
          </w:p>
        </w:tc>
        <w:tc>
          <w:tcPr>
            <w:tcW w:type="dxa" w:w="2340"/>
            <w:shd w:fill="F4F6F8" w:val="clear"/>
          </w:tcPr>
          <w:p>
            <w:r/>
            <w:r>
              <w:rPr>
                <w:rFonts w:ascii="Calibri" w:hAnsi="Calibri" w:eastAsia="Calibri"/>
                <w:b w:val="0"/>
                <w:i w:val="0"/>
                <w:color w:val="222222"/>
                <w:sz w:val="18"/>
              </w:rPr>
              <w:t>Title deeds altered</w:t>
            </w:r>
          </w:p>
        </w:tc>
        <w:tc>
          <w:tcPr>
            <w:tcW w:type="dxa" w:w="2340"/>
            <w:shd w:fill="F4F6F8" w:val="clear"/>
          </w:tcPr>
          <w:p>
            <w:r/>
            <w:r>
              <w:rPr>
                <w:rFonts w:ascii="Calibri" w:hAnsi="Calibri" w:eastAsia="Calibri"/>
                <w:b w:val="0"/>
                <w:i w:val="0"/>
                <w:color w:val="222222"/>
                <w:sz w:val="18"/>
              </w:rPr>
              <w:t>Immutable DNA + ownership certificate + timeline</w:t>
            </w:r>
          </w:p>
        </w:tc>
        <w:tc>
          <w:tcPr>
            <w:tcW w:type="dxa" w:w="2340"/>
            <w:shd w:fill="F4F6F8" w:val="clear"/>
          </w:tcPr>
          <w:p>
            <w:r/>
            <w:r>
              <w:rPr>
                <w:rFonts w:ascii="Calibri" w:hAnsi="Calibri" w:eastAsia="Calibri"/>
                <w:b w:val="0"/>
                <w:i w:val="0"/>
                <w:color w:val="222222"/>
                <w:sz w:val="18"/>
              </w:rPr>
              <w:t>Buyers verify before payment</w:t>
            </w:r>
          </w:p>
        </w:tc>
      </w:tr>
      <w:tr>
        <w:tc>
          <w:tcPr>
            <w:tcW w:type="dxa" w:w="2340"/>
          </w:tcPr>
          <w:p>
            <w:r/>
            <w:r>
              <w:rPr>
                <w:rFonts w:ascii="Calibri" w:hAnsi="Calibri" w:eastAsia="Calibri"/>
                <w:b w:val="0"/>
                <w:i w:val="0"/>
                <w:color w:val="222222"/>
                <w:sz w:val="18"/>
              </w:rPr>
              <w:t>Medical report tampering</w:t>
            </w:r>
          </w:p>
        </w:tc>
        <w:tc>
          <w:tcPr>
            <w:tcW w:type="dxa" w:w="2340"/>
          </w:tcPr>
          <w:p>
            <w:r/>
            <w:r>
              <w:rPr>
                <w:rFonts w:ascii="Calibri" w:hAnsi="Calibri" w:eastAsia="Calibri"/>
                <w:b w:val="0"/>
                <w:i w:val="0"/>
                <w:color w:val="222222"/>
                <w:sz w:val="18"/>
              </w:rPr>
              <w:t>Scan values changed for insurance</w:t>
            </w:r>
          </w:p>
        </w:tc>
        <w:tc>
          <w:tcPr>
            <w:tcW w:type="dxa" w:w="2340"/>
          </w:tcPr>
          <w:p>
            <w:r/>
            <w:r>
              <w:rPr>
                <w:rFonts w:ascii="Calibri" w:hAnsi="Calibri" w:eastAsia="Calibri"/>
                <w:b w:val="0"/>
                <w:i w:val="0"/>
                <w:color w:val="222222"/>
                <w:sz w:val="18"/>
              </w:rPr>
              <w:t>Tamper detection + chain of custody</w:t>
            </w:r>
          </w:p>
        </w:tc>
        <w:tc>
          <w:tcPr>
            <w:tcW w:type="dxa" w:w="2340"/>
          </w:tcPr>
          <w:p>
            <w:r/>
            <w:r>
              <w:rPr>
                <w:rFonts w:ascii="Calibri" w:hAnsi="Calibri" w:eastAsia="Calibri"/>
                <w:b w:val="0"/>
                <w:i w:val="0"/>
                <w:color w:val="222222"/>
                <w:sz w:val="18"/>
              </w:rPr>
              <w:t>Patient safety and insurer trust</w:t>
            </w:r>
          </w:p>
        </w:tc>
      </w:tr>
      <w:tr>
        <w:tc>
          <w:tcPr>
            <w:tcW w:type="dxa" w:w="2340"/>
            <w:shd w:fill="F4F6F8" w:val="clear"/>
          </w:tcPr>
          <w:p>
            <w:r/>
            <w:r>
              <w:rPr>
                <w:rFonts w:ascii="Calibri" w:hAnsi="Calibri" w:eastAsia="Calibri"/>
                <w:b w:val="0"/>
                <w:i w:val="0"/>
                <w:color w:val="222222"/>
                <w:sz w:val="18"/>
              </w:rPr>
              <w:t>Deepfake CEO video</w:t>
            </w:r>
          </w:p>
        </w:tc>
        <w:tc>
          <w:tcPr>
            <w:tcW w:type="dxa" w:w="2340"/>
            <w:shd w:fill="F4F6F8" w:val="clear"/>
          </w:tcPr>
          <w:p>
            <w:r/>
            <w:r>
              <w:rPr>
                <w:rFonts w:ascii="Calibri" w:hAnsi="Calibri" w:eastAsia="Calibri"/>
                <w:b w:val="0"/>
                <w:i w:val="0"/>
                <w:color w:val="222222"/>
                <w:sz w:val="18"/>
              </w:rPr>
              <w:t>Fake video authorizes wire transfer</w:t>
            </w:r>
          </w:p>
        </w:tc>
        <w:tc>
          <w:tcPr>
            <w:tcW w:type="dxa" w:w="2340"/>
            <w:shd w:fill="F4F6F8" w:val="clear"/>
          </w:tcPr>
          <w:p>
            <w:r/>
            <w:r>
              <w:rPr>
                <w:rFonts w:ascii="Calibri" w:hAnsi="Calibri" w:eastAsia="Calibri"/>
                <w:b w:val="0"/>
                <w:i w:val="0"/>
                <w:color w:val="222222"/>
                <w:sz w:val="18"/>
              </w:rPr>
              <w:t>Future AI forensics + identity recovery</w:t>
            </w:r>
          </w:p>
        </w:tc>
        <w:tc>
          <w:tcPr>
            <w:tcW w:type="dxa" w:w="2340"/>
            <w:shd w:fill="F4F6F8" w:val="clear"/>
          </w:tcPr>
          <w:p>
            <w:r/>
            <w:r>
              <w:rPr>
                <w:rFonts w:ascii="Calibri" w:hAnsi="Calibri" w:eastAsia="Calibri"/>
                <w:b w:val="0"/>
                <w:i w:val="0"/>
                <w:color w:val="222222"/>
                <w:sz w:val="18"/>
              </w:rPr>
              <w:t>Enterprises prevent wire fraud</w:t>
            </w:r>
          </w:p>
        </w:tc>
      </w:tr>
      <w:tr>
        <w:tc>
          <w:tcPr>
            <w:tcW w:type="dxa" w:w="2340"/>
          </w:tcPr>
          <w:p>
            <w:r/>
            <w:r>
              <w:rPr>
                <w:rFonts w:ascii="Calibri" w:hAnsi="Calibri" w:eastAsia="Calibri"/>
                <w:b w:val="0"/>
                <w:i w:val="0"/>
                <w:color w:val="222222"/>
                <w:sz w:val="18"/>
              </w:rPr>
              <w:t>Voice clone scam call</w:t>
            </w:r>
          </w:p>
        </w:tc>
        <w:tc>
          <w:tcPr>
            <w:tcW w:type="dxa" w:w="2340"/>
          </w:tcPr>
          <w:p>
            <w:r/>
            <w:r>
              <w:rPr>
                <w:rFonts w:ascii="Calibri" w:hAnsi="Calibri" w:eastAsia="Calibri"/>
                <w:b w:val="0"/>
                <w:i w:val="0"/>
                <w:color w:val="222222"/>
                <w:sz w:val="18"/>
              </w:rPr>
              <w:t>Family member's voice faked</w:t>
            </w:r>
          </w:p>
        </w:tc>
        <w:tc>
          <w:tcPr>
            <w:tcW w:type="dxa" w:w="2340"/>
          </w:tcPr>
          <w:p>
            <w:r/>
            <w:r>
              <w:rPr>
                <w:rFonts w:ascii="Calibri" w:hAnsi="Calibri" w:eastAsia="Calibri"/>
                <w:b w:val="0"/>
                <w:i w:val="0"/>
                <w:color w:val="222222"/>
                <w:sz w:val="18"/>
              </w:rPr>
              <w:t>Future voice DNA registration</w:t>
            </w:r>
          </w:p>
        </w:tc>
        <w:tc>
          <w:tcPr>
            <w:tcW w:type="dxa" w:w="2340"/>
          </w:tcPr>
          <w:p>
            <w:r/>
            <w:r>
              <w:rPr>
                <w:rFonts w:ascii="Calibri" w:hAnsi="Calibri" w:eastAsia="Calibri"/>
                <w:b w:val="0"/>
                <w:i w:val="0"/>
                <w:color w:val="222222"/>
                <w:sz w:val="18"/>
              </w:rPr>
              <w:t>Individuals verify authentic audio</w:t>
            </w:r>
          </w:p>
        </w:tc>
      </w:tr>
      <w:tr>
        <w:tc>
          <w:tcPr>
            <w:tcW w:type="dxa" w:w="2340"/>
            <w:shd w:fill="F4F6F8" w:val="clear"/>
          </w:tcPr>
          <w:p>
            <w:r/>
            <w:r>
              <w:rPr>
                <w:rFonts w:ascii="Calibri" w:hAnsi="Calibri" w:eastAsia="Calibri"/>
                <w:b w:val="0"/>
                <w:i w:val="0"/>
                <w:color w:val="222222"/>
                <w:sz w:val="18"/>
              </w:rPr>
              <w:t>Confidential screenshot leak</w:t>
            </w:r>
          </w:p>
        </w:tc>
        <w:tc>
          <w:tcPr>
            <w:tcW w:type="dxa" w:w="2340"/>
            <w:shd w:fill="F4F6F8" w:val="clear"/>
          </w:tcPr>
          <w:p>
            <w:r/>
            <w:r>
              <w:rPr>
                <w:rFonts w:ascii="Calibri" w:hAnsi="Calibri" w:eastAsia="Calibri"/>
                <w:b w:val="0"/>
                <w:i w:val="0"/>
                <w:color w:val="222222"/>
                <w:sz w:val="18"/>
              </w:rPr>
              <w:t>Board deck screenshotted and shared</w:t>
            </w:r>
          </w:p>
        </w:tc>
        <w:tc>
          <w:tcPr>
            <w:tcW w:type="dxa" w:w="2340"/>
            <w:shd w:fill="F4F6F8" w:val="clear"/>
          </w:tcPr>
          <w:p>
            <w:r/>
            <w:r>
              <w:rPr>
                <w:rFonts w:ascii="Calibri" w:hAnsi="Calibri" w:eastAsia="Calibri"/>
                <w:b w:val="0"/>
                <w:i w:val="0"/>
                <w:color w:val="222222"/>
                <w:sz w:val="18"/>
              </w:rPr>
              <w:t>Screenshot detection + recipient tracking</w:t>
            </w:r>
          </w:p>
        </w:tc>
        <w:tc>
          <w:tcPr>
            <w:tcW w:type="dxa" w:w="2340"/>
            <w:shd w:fill="F4F6F8" w:val="clear"/>
          </w:tcPr>
          <w:p>
            <w:r/>
            <w:r>
              <w:rPr>
                <w:rFonts w:ascii="Calibri" w:hAnsi="Calibri" w:eastAsia="Calibri"/>
                <w:b w:val="0"/>
                <w:i w:val="0"/>
                <w:color w:val="222222"/>
                <w:sz w:val="18"/>
              </w:rPr>
              <w:t>Enterprises trace leak source</w:t>
            </w:r>
          </w:p>
        </w:tc>
      </w:tr>
      <w:tr>
        <w:tc>
          <w:tcPr>
            <w:tcW w:type="dxa" w:w="2340"/>
          </w:tcPr>
          <w:p>
            <w:r/>
            <w:r>
              <w:rPr>
                <w:rFonts w:ascii="Calibri" w:hAnsi="Calibri" w:eastAsia="Calibri"/>
                <w:b w:val="0"/>
                <w:i w:val="0"/>
                <w:color w:val="222222"/>
                <w:sz w:val="18"/>
              </w:rPr>
              <w:t>Screen recording of webinar</w:t>
            </w:r>
          </w:p>
        </w:tc>
        <w:tc>
          <w:tcPr>
            <w:tcW w:type="dxa" w:w="2340"/>
          </w:tcPr>
          <w:p>
            <w:r/>
            <w:r>
              <w:rPr>
                <w:rFonts w:ascii="Calibri" w:hAnsi="Calibri" w:eastAsia="Calibri"/>
                <w:b w:val="0"/>
                <w:i w:val="0"/>
                <w:color w:val="222222"/>
                <w:sz w:val="18"/>
              </w:rPr>
              <w:t>Paid content recorded and resold</w:t>
            </w:r>
          </w:p>
        </w:tc>
        <w:tc>
          <w:tcPr>
            <w:tcW w:type="dxa" w:w="2340"/>
          </w:tcPr>
          <w:p>
            <w:r/>
            <w:r>
              <w:rPr>
                <w:rFonts w:ascii="Calibri" w:hAnsi="Calibri" w:eastAsia="Calibri"/>
                <w:b w:val="0"/>
                <w:i w:val="0"/>
                <w:color w:val="222222"/>
                <w:sz w:val="18"/>
              </w:rPr>
              <w:t>Protected download + access intelligence</w:t>
            </w:r>
          </w:p>
        </w:tc>
        <w:tc>
          <w:tcPr>
            <w:tcW w:type="dxa" w:w="2340"/>
          </w:tcPr>
          <w:p>
            <w:r/>
            <w:r>
              <w:rPr>
                <w:rFonts w:ascii="Calibri" w:hAnsi="Calibri" w:eastAsia="Calibri"/>
                <w:b w:val="0"/>
                <w:i w:val="0"/>
                <w:color w:val="222222"/>
                <w:sz w:val="18"/>
              </w:rPr>
              <w:t>Course creators protect revenue</w:t>
            </w:r>
          </w:p>
        </w:tc>
      </w:tr>
      <w:tr>
        <w:tc>
          <w:tcPr>
            <w:tcW w:type="dxa" w:w="2340"/>
            <w:shd w:fill="F4F6F8" w:val="clear"/>
          </w:tcPr>
          <w:p>
            <w:r/>
            <w:r>
              <w:rPr>
                <w:rFonts w:ascii="Calibri" w:hAnsi="Calibri" w:eastAsia="Calibri"/>
                <w:b w:val="0"/>
                <w:i w:val="0"/>
                <w:color w:val="222222"/>
                <w:sz w:val="18"/>
              </w:rPr>
              <w:t>Fake invoice to finance</w:t>
            </w:r>
          </w:p>
        </w:tc>
        <w:tc>
          <w:tcPr>
            <w:tcW w:type="dxa" w:w="2340"/>
            <w:shd w:fill="F4F6F8" w:val="clear"/>
          </w:tcPr>
          <w:p>
            <w:r/>
            <w:r>
              <w:rPr>
                <w:rFonts w:ascii="Calibri" w:hAnsi="Calibri" w:eastAsia="Calibri"/>
                <w:b w:val="0"/>
                <w:i w:val="0"/>
                <w:color w:val="222222"/>
                <w:sz w:val="18"/>
              </w:rPr>
              <w:t>Vendor bill amounts edited</w:t>
            </w:r>
          </w:p>
        </w:tc>
        <w:tc>
          <w:tcPr>
            <w:tcW w:type="dxa" w:w="2340"/>
            <w:shd w:fill="F4F6F8" w:val="clear"/>
          </w:tcPr>
          <w:p>
            <w:r/>
            <w:r>
              <w:rPr>
                <w:rFonts w:ascii="Calibri" w:hAnsi="Calibri" w:eastAsia="Calibri"/>
                <w:b w:val="0"/>
                <w:i w:val="0"/>
                <w:color w:val="222222"/>
                <w:sz w:val="18"/>
              </w:rPr>
              <w:t>Certificate verification before payment</w:t>
            </w:r>
          </w:p>
        </w:tc>
        <w:tc>
          <w:tcPr>
            <w:tcW w:type="dxa" w:w="2340"/>
            <w:shd w:fill="F4F6F8" w:val="clear"/>
          </w:tcPr>
          <w:p>
            <w:r/>
            <w:r>
              <w:rPr>
                <w:rFonts w:ascii="Calibri" w:hAnsi="Calibri" w:eastAsia="Calibri"/>
                <w:b w:val="0"/>
                <w:i w:val="0"/>
                <w:color w:val="222222"/>
                <w:sz w:val="18"/>
              </w:rPr>
              <w:t>AP teams stop payment fraud</w:t>
            </w:r>
          </w:p>
        </w:tc>
      </w:tr>
      <w:tr>
        <w:tc>
          <w:tcPr>
            <w:tcW w:type="dxa" w:w="2340"/>
          </w:tcPr>
          <w:p>
            <w:r/>
            <w:r>
              <w:rPr>
                <w:rFonts w:ascii="Calibri" w:hAnsi="Calibri" w:eastAsia="Calibri"/>
                <w:b w:val="0"/>
                <w:i w:val="0"/>
                <w:color w:val="222222"/>
                <w:sz w:val="18"/>
              </w:rPr>
              <w:t>Logo copied by competitor</w:t>
            </w:r>
          </w:p>
        </w:tc>
        <w:tc>
          <w:tcPr>
            <w:tcW w:type="dxa" w:w="2340"/>
          </w:tcPr>
          <w:p>
            <w:r/>
            <w:r>
              <w:rPr>
                <w:rFonts w:ascii="Calibri" w:hAnsi="Calibri" w:eastAsia="Calibri"/>
                <w:b w:val="0"/>
                <w:i w:val="0"/>
                <w:color w:val="222222"/>
                <w:sz w:val="18"/>
              </w:rPr>
              <w:t>Brand asset reused in ads</w:t>
            </w:r>
          </w:p>
        </w:tc>
        <w:tc>
          <w:tcPr>
            <w:tcW w:type="dxa" w:w="2340"/>
          </w:tcPr>
          <w:p>
            <w:r/>
            <w:r>
              <w:rPr>
                <w:rFonts w:ascii="Calibri" w:hAnsi="Calibri" w:eastAsia="Calibri"/>
                <w:b w:val="0"/>
                <w:i w:val="0"/>
                <w:color w:val="222222"/>
                <w:sz w:val="18"/>
              </w:rPr>
              <w:t>DNA registration + duplicate detection</w:t>
            </w:r>
          </w:p>
        </w:tc>
        <w:tc>
          <w:tcPr>
            <w:tcW w:type="dxa" w:w="2340"/>
          </w:tcPr>
          <w:p>
            <w:r/>
            <w:r>
              <w:rPr>
                <w:rFonts w:ascii="Calibri" w:hAnsi="Calibri" w:eastAsia="Calibri"/>
                <w:b w:val="0"/>
                <w:i w:val="0"/>
                <w:color w:val="222222"/>
                <w:sz w:val="18"/>
              </w:rPr>
              <w:t>Brand protection without lawyers first</w:t>
            </w:r>
          </w:p>
        </w:tc>
      </w:tr>
      <w:tr>
        <w:tc>
          <w:tcPr>
            <w:tcW w:type="dxa" w:w="2340"/>
            <w:shd w:fill="F4F6F8" w:val="clear"/>
          </w:tcPr>
          <w:p>
            <w:r/>
            <w:r>
              <w:rPr>
                <w:rFonts w:ascii="Calibri" w:hAnsi="Calibri" w:eastAsia="Calibri"/>
                <w:b w:val="0"/>
                <w:i w:val="0"/>
                <w:color w:val="222222"/>
                <w:sz w:val="18"/>
              </w:rPr>
              <w:t>Research paper plagiarism</w:t>
            </w:r>
          </w:p>
        </w:tc>
        <w:tc>
          <w:tcPr>
            <w:tcW w:type="dxa" w:w="2340"/>
            <w:shd w:fill="F4F6F8" w:val="clear"/>
          </w:tcPr>
          <w:p>
            <w:r/>
            <w:r>
              <w:rPr>
                <w:rFonts w:ascii="Calibri" w:hAnsi="Calibri" w:eastAsia="Calibri"/>
                <w:b w:val="0"/>
                <w:i w:val="0"/>
                <w:color w:val="222222"/>
                <w:sz w:val="18"/>
              </w:rPr>
              <w:t>PDF copied into another thesis</w:t>
            </w:r>
          </w:p>
        </w:tc>
        <w:tc>
          <w:tcPr>
            <w:tcW w:type="dxa" w:w="2340"/>
            <w:shd w:fill="F4F6F8" w:val="clear"/>
          </w:tcPr>
          <w:p>
            <w:r/>
            <w:r>
              <w:rPr>
                <w:rFonts w:ascii="Calibri" w:hAnsi="Calibri" w:eastAsia="Calibri"/>
                <w:b w:val="0"/>
                <w:i w:val="0"/>
                <w:color w:val="222222"/>
                <w:sz w:val="18"/>
              </w:rPr>
              <w:t>DNA proves first creation date</w:t>
            </w:r>
          </w:p>
        </w:tc>
        <w:tc>
          <w:tcPr>
            <w:tcW w:type="dxa" w:w="2340"/>
            <w:shd w:fill="F4F6F8" w:val="clear"/>
          </w:tcPr>
          <w:p>
            <w:r/>
            <w:r>
              <w:rPr>
                <w:rFonts w:ascii="Calibri" w:hAnsi="Calibri" w:eastAsia="Calibri"/>
                <w:b w:val="0"/>
                <w:i w:val="0"/>
                <w:color w:val="222222"/>
                <w:sz w:val="18"/>
              </w:rPr>
              <w:t>Universities uphold integrity</w:t>
            </w:r>
          </w:p>
        </w:tc>
      </w:tr>
      <w:tr>
        <w:tc>
          <w:tcPr>
            <w:tcW w:type="dxa" w:w="2340"/>
          </w:tcPr>
          <w:p>
            <w:r/>
            <w:r>
              <w:rPr>
                <w:rFonts w:ascii="Calibri" w:hAnsi="Calibri" w:eastAsia="Calibri"/>
                <w:b w:val="0"/>
                <w:i w:val="0"/>
                <w:color w:val="222222"/>
                <w:sz w:val="18"/>
              </w:rPr>
              <w:t>Student assignment copy</w:t>
            </w:r>
          </w:p>
        </w:tc>
        <w:tc>
          <w:tcPr>
            <w:tcW w:type="dxa" w:w="2340"/>
          </w:tcPr>
          <w:p>
            <w:r/>
            <w:r>
              <w:rPr>
                <w:rFonts w:ascii="Calibri" w:hAnsi="Calibri" w:eastAsia="Calibri"/>
                <w:b w:val="0"/>
                <w:i w:val="0"/>
                <w:color w:val="222222"/>
                <w:sz w:val="18"/>
              </w:rPr>
              <w:t>Same file submitted twice</w:t>
            </w:r>
          </w:p>
        </w:tc>
        <w:tc>
          <w:tcPr>
            <w:tcW w:type="dxa" w:w="2340"/>
          </w:tcPr>
          <w:p>
            <w:r/>
            <w:r>
              <w:rPr>
                <w:rFonts w:ascii="Calibri" w:hAnsi="Calibri" w:eastAsia="Calibri"/>
                <w:b w:val="0"/>
                <w:i w:val="0"/>
                <w:color w:val="222222"/>
                <w:sz w:val="18"/>
              </w:rPr>
              <w:t>Duplicate upload detection inside platform</w:t>
            </w:r>
          </w:p>
        </w:tc>
        <w:tc>
          <w:tcPr>
            <w:tcW w:type="dxa" w:w="2340"/>
          </w:tcPr>
          <w:p>
            <w:r/>
            <w:r>
              <w:rPr>
                <w:rFonts w:ascii="Calibri" w:hAnsi="Calibri" w:eastAsia="Calibri"/>
                <w:b w:val="0"/>
                <w:i w:val="0"/>
                <w:color w:val="222222"/>
                <w:sz w:val="18"/>
              </w:rPr>
              <w:t>Fair academic assessment</w:t>
            </w:r>
          </w:p>
        </w:tc>
      </w:tr>
      <w:tr>
        <w:tc>
          <w:tcPr>
            <w:tcW w:type="dxa" w:w="2340"/>
            <w:shd w:fill="F4F6F8" w:val="clear"/>
          </w:tcPr>
          <w:p>
            <w:r/>
            <w:r>
              <w:rPr>
                <w:rFonts w:ascii="Calibri" w:hAnsi="Calibri" w:eastAsia="Calibri"/>
                <w:b w:val="0"/>
                <w:i w:val="0"/>
                <w:color w:val="222222"/>
                <w:sz w:val="18"/>
              </w:rPr>
              <w:t>Fake Instagram influencer page</w:t>
            </w:r>
          </w:p>
        </w:tc>
        <w:tc>
          <w:tcPr>
            <w:tcW w:type="dxa" w:w="2340"/>
            <w:shd w:fill="F4F6F8" w:val="clear"/>
          </w:tcPr>
          <w:p>
            <w:r/>
            <w:r>
              <w:rPr>
                <w:rFonts w:ascii="Calibri" w:hAnsi="Calibri" w:eastAsia="Calibri"/>
                <w:b w:val="0"/>
                <w:i w:val="0"/>
                <w:color w:val="222222"/>
                <w:sz w:val="18"/>
              </w:rPr>
              <w:t>Stolen photos build fake following</w:t>
            </w:r>
          </w:p>
        </w:tc>
        <w:tc>
          <w:tcPr>
            <w:tcW w:type="dxa" w:w="2340"/>
            <w:shd w:fill="F4F6F8" w:val="clear"/>
          </w:tcPr>
          <w:p>
            <w:r/>
            <w:r>
              <w:rPr>
                <w:rFonts w:ascii="Calibri" w:hAnsi="Calibri" w:eastAsia="Calibri"/>
                <w:b w:val="0"/>
                <w:i w:val="0"/>
                <w:color w:val="222222"/>
                <w:sz w:val="18"/>
              </w:rPr>
              <w:t>Crawler finds copies + identity recovery</w:t>
            </w:r>
          </w:p>
        </w:tc>
        <w:tc>
          <w:tcPr>
            <w:tcW w:type="dxa" w:w="2340"/>
            <w:shd w:fill="F4F6F8" w:val="clear"/>
          </w:tcPr>
          <w:p>
            <w:r/>
            <w:r>
              <w:rPr>
                <w:rFonts w:ascii="Calibri" w:hAnsi="Calibri" w:eastAsia="Calibri"/>
                <w:b w:val="0"/>
                <w:i w:val="0"/>
                <w:color w:val="222222"/>
                <w:sz w:val="18"/>
              </w:rPr>
              <w:t>Influencers protect brand deals</w:t>
            </w:r>
          </w:p>
        </w:tc>
      </w:tr>
      <w:tr>
        <w:tc>
          <w:tcPr>
            <w:tcW w:type="dxa" w:w="2340"/>
          </w:tcPr>
          <w:p>
            <w:r/>
            <w:r>
              <w:rPr>
                <w:rFonts w:ascii="Calibri" w:hAnsi="Calibri" w:eastAsia="Calibri"/>
                <w:b w:val="0"/>
                <w:i w:val="0"/>
                <w:color w:val="222222"/>
                <w:sz w:val="18"/>
              </w:rPr>
              <w:t>Paid course piracy</w:t>
            </w:r>
          </w:p>
        </w:tc>
        <w:tc>
          <w:tcPr>
            <w:tcW w:type="dxa" w:w="2340"/>
          </w:tcPr>
          <w:p>
            <w:r/>
            <w:r>
              <w:rPr>
                <w:rFonts w:ascii="Calibri" w:hAnsi="Calibri" w:eastAsia="Calibri"/>
                <w:b w:val="0"/>
                <w:i w:val="0"/>
                <w:color w:val="222222"/>
                <w:sz w:val="18"/>
              </w:rPr>
              <w:t>Videos uploaded to Telegram</w:t>
            </w:r>
          </w:p>
        </w:tc>
        <w:tc>
          <w:tcPr>
            <w:tcW w:type="dxa" w:w="2340"/>
          </w:tcPr>
          <w:p>
            <w:r/>
            <w:r>
              <w:rPr>
                <w:rFonts w:ascii="Calibri" w:hAnsi="Calibri" w:eastAsia="Calibri"/>
                <w:b w:val="0"/>
                <w:i w:val="0"/>
                <w:color w:val="222222"/>
                <w:sz w:val="18"/>
              </w:rPr>
              <w:t>Future internet monitoring + alerts</w:t>
            </w:r>
          </w:p>
        </w:tc>
        <w:tc>
          <w:tcPr>
            <w:tcW w:type="dxa" w:w="2340"/>
          </w:tcPr>
          <w:p>
            <w:r/>
            <w:r>
              <w:rPr>
                <w:rFonts w:ascii="Calibri" w:hAnsi="Calibri" w:eastAsia="Calibri"/>
                <w:b w:val="0"/>
                <w:i w:val="0"/>
                <w:color w:val="222222"/>
                <w:sz w:val="18"/>
              </w:rPr>
              <w:t>Educators retain subscription income</w:t>
            </w:r>
          </w:p>
        </w:tc>
      </w:tr>
      <w:tr>
        <w:tc>
          <w:tcPr>
            <w:tcW w:type="dxa" w:w="2340"/>
            <w:shd w:fill="F4F6F8" w:val="clear"/>
          </w:tcPr>
          <w:p>
            <w:r/>
            <w:r>
              <w:rPr>
                <w:rFonts w:ascii="Calibri" w:hAnsi="Calibri" w:eastAsia="Calibri"/>
                <w:b w:val="0"/>
                <w:i w:val="0"/>
                <w:color w:val="222222"/>
                <w:sz w:val="18"/>
              </w:rPr>
              <w:t>Film pre-release leak</w:t>
            </w:r>
          </w:p>
        </w:tc>
        <w:tc>
          <w:tcPr>
            <w:tcW w:type="dxa" w:w="2340"/>
            <w:shd w:fill="F4F6F8" w:val="clear"/>
          </w:tcPr>
          <w:p>
            <w:r/>
            <w:r>
              <w:rPr>
                <w:rFonts w:ascii="Calibri" w:hAnsi="Calibri" w:eastAsia="Calibri"/>
                <w:b w:val="0"/>
                <w:i w:val="0"/>
                <w:color w:val="222222"/>
                <w:sz w:val="18"/>
              </w:rPr>
              <w:t>Copy spreads before box office</w:t>
            </w:r>
          </w:p>
        </w:tc>
        <w:tc>
          <w:tcPr>
            <w:tcW w:type="dxa" w:w="2340"/>
            <w:shd w:fill="F4F6F8" w:val="clear"/>
          </w:tcPr>
          <w:p>
            <w:r/>
            <w:r>
              <w:rPr>
                <w:rFonts w:ascii="Calibri" w:hAnsi="Calibri" w:eastAsia="Calibri"/>
                <w:b w:val="0"/>
                <w:i w:val="0"/>
                <w:color w:val="222222"/>
                <w:sz w:val="18"/>
              </w:rPr>
              <w:t>Vault + tracking + investigation pipeline</w:t>
            </w:r>
          </w:p>
        </w:tc>
        <w:tc>
          <w:tcPr>
            <w:tcW w:type="dxa" w:w="2340"/>
            <w:shd w:fill="F4F6F8" w:val="clear"/>
          </w:tcPr>
          <w:p>
            <w:r/>
            <w:r>
              <w:rPr>
                <w:rFonts w:ascii="Calibri" w:hAnsi="Calibri" w:eastAsia="Calibri"/>
                <w:b w:val="0"/>
                <w:i w:val="0"/>
                <w:color w:val="222222"/>
                <w:sz w:val="18"/>
              </w:rPr>
              <w:t>Studios reduce leak damage</w:t>
            </w:r>
          </w:p>
        </w:tc>
      </w:tr>
      <w:tr>
        <w:tc>
          <w:tcPr>
            <w:tcW w:type="dxa" w:w="2340"/>
          </w:tcPr>
          <w:p>
            <w:r/>
            <w:r>
              <w:rPr>
                <w:rFonts w:ascii="Calibri" w:hAnsi="Calibri" w:eastAsia="Calibri"/>
                <w:b w:val="0"/>
                <w:i w:val="0"/>
                <w:color w:val="222222"/>
                <w:sz w:val="18"/>
              </w:rPr>
              <w:t>Music track rip</w:t>
            </w:r>
          </w:p>
        </w:tc>
        <w:tc>
          <w:tcPr>
            <w:tcW w:type="dxa" w:w="2340"/>
          </w:tcPr>
          <w:p>
            <w:r/>
            <w:r>
              <w:rPr>
                <w:rFonts w:ascii="Calibri" w:hAnsi="Calibri" w:eastAsia="Calibri"/>
                <w:b w:val="0"/>
                <w:i w:val="0"/>
                <w:color w:val="222222"/>
                <w:sz w:val="18"/>
              </w:rPr>
              <w:t>Audio re-uploaded on streaming clones</w:t>
            </w:r>
          </w:p>
        </w:tc>
        <w:tc>
          <w:tcPr>
            <w:tcW w:type="dxa" w:w="2340"/>
          </w:tcPr>
          <w:p>
            <w:r/>
            <w:r>
              <w:rPr>
                <w:rFonts w:ascii="Calibri" w:hAnsi="Calibri" w:eastAsia="Calibri"/>
                <w:b w:val="0"/>
                <w:i w:val="0"/>
                <w:color w:val="222222"/>
                <w:sz w:val="18"/>
              </w:rPr>
              <w:t>Audio DNA + future platform crawler</w:t>
            </w:r>
          </w:p>
        </w:tc>
        <w:tc>
          <w:tcPr>
            <w:tcW w:type="dxa" w:w="2340"/>
          </w:tcPr>
          <w:p>
            <w:r/>
            <w:r>
              <w:rPr>
                <w:rFonts w:ascii="Calibri" w:hAnsi="Calibri" w:eastAsia="Calibri"/>
                <w:b w:val="0"/>
                <w:i w:val="0"/>
                <w:color w:val="222222"/>
                <w:sz w:val="18"/>
              </w:rPr>
              <w:t>Artists track unauthorized use</w:t>
            </w:r>
          </w:p>
        </w:tc>
      </w:tr>
      <w:tr>
        <w:tc>
          <w:tcPr>
            <w:tcW w:type="dxa" w:w="2340"/>
            <w:shd w:fill="F4F6F8" w:val="clear"/>
          </w:tcPr>
          <w:p>
            <w:r/>
            <w:r>
              <w:rPr>
                <w:rFonts w:ascii="Calibri" w:hAnsi="Calibri" w:eastAsia="Calibri"/>
                <w:b w:val="0"/>
                <w:i w:val="0"/>
                <w:color w:val="222222"/>
                <w:sz w:val="18"/>
              </w:rPr>
              <w:t>Digital art NFT copy</w:t>
            </w:r>
          </w:p>
        </w:tc>
        <w:tc>
          <w:tcPr>
            <w:tcW w:type="dxa" w:w="2340"/>
            <w:shd w:fill="F4F6F8" w:val="clear"/>
          </w:tcPr>
          <w:p>
            <w:r/>
            <w:r>
              <w:rPr>
                <w:rFonts w:ascii="Calibri" w:hAnsi="Calibri" w:eastAsia="Calibri"/>
                <w:b w:val="0"/>
                <w:i w:val="0"/>
                <w:color w:val="222222"/>
                <w:sz w:val="18"/>
              </w:rPr>
              <w:t>Artwork screenshot and resold</w:t>
            </w:r>
          </w:p>
        </w:tc>
        <w:tc>
          <w:tcPr>
            <w:tcW w:type="dxa" w:w="2340"/>
            <w:shd w:fill="F4F6F8" w:val="clear"/>
          </w:tcPr>
          <w:p>
            <w:r/>
            <w:r>
              <w:rPr>
                <w:rFonts w:ascii="Calibri" w:hAnsi="Calibri" w:eastAsia="Calibri"/>
                <w:b w:val="0"/>
                <w:i w:val="0"/>
                <w:color w:val="222222"/>
                <w:sz w:val="18"/>
              </w:rPr>
              <w:t>Ownership certificate + global verification</w:t>
            </w:r>
          </w:p>
        </w:tc>
        <w:tc>
          <w:tcPr>
            <w:tcW w:type="dxa" w:w="2340"/>
            <w:shd w:fill="F4F6F8" w:val="clear"/>
          </w:tcPr>
          <w:p>
            <w:r/>
            <w:r>
              <w:rPr>
                <w:rFonts w:ascii="Calibri" w:hAnsi="Calibri" w:eastAsia="Calibri"/>
                <w:b w:val="0"/>
                <w:i w:val="0"/>
                <w:color w:val="222222"/>
                <w:sz w:val="18"/>
              </w:rPr>
              <w:t>Collectors trust provenance</w:t>
            </w:r>
          </w:p>
        </w:tc>
      </w:tr>
      <w:tr>
        <w:tc>
          <w:tcPr>
            <w:tcW w:type="dxa" w:w="2340"/>
          </w:tcPr>
          <w:p>
            <w:r/>
            <w:r>
              <w:rPr>
                <w:rFonts w:ascii="Calibri" w:hAnsi="Calibri" w:eastAsia="Calibri"/>
                <w:b w:val="0"/>
                <w:i w:val="0"/>
                <w:color w:val="222222"/>
                <w:sz w:val="18"/>
              </w:rPr>
              <w:t>Fake government ID</w:t>
            </w:r>
          </w:p>
        </w:tc>
        <w:tc>
          <w:tcPr>
            <w:tcW w:type="dxa" w:w="2340"/>
          </w:tcPr>
          <w:p>
            <w:r/>
            <w:r>
              <w:rPr>
                <w:rFonts w:ascii="Calibri" w:hAnsi="Calibri" w:eastAsia="Calibri"/>
                <w:b w:val="0"/>
                <w:i w:val="0"/>
                <w:color w:val="222222"/>
                <w:sz w:val="18"/>
              </w:rPr>
              <w:t>National ID cards forged</w:t>
            </w:r>
          </w:p>
        </w:tc>
        <w:tc>
          <w:tcPr>
            <w:tcW w:type="dxa" w:w="2340"/>
          </w:tcPr>
          <w:p>
            <w:r/>
            <w:r>
              <w:rPr>
                <w:rFonts w:ascii="Calibri" w:hAnsi="Calibri" w:eastAsia="Calibri"/>
                <w:b w:val="0"/>
                <w:i w:val="0"/>
                <w:color w:val="222222"/>
                <w:sz w:val="18"/>
              </w:rPr>
              <w:t>Verifier checks Certificate / DNA / Vault ID</w:t>
            </w:r>
          </w:p>
        </w:tc>
        <w:tc>
          <w:tcPr>
            <w:tcW w:type="dxa" w:w="2340"/>
          </w:tcPr>
          <w:p>
            <w:r/>
            <w:r>
              <w:rPr>
                <w:rFonts w:ascii="Calibri" w:hAnsi="Calibri" w:eastAsia="Calibri"/>
                <w:b w:val="0"/>
                <w:i w:val="0"/>
                <w:color w:val="222222"/>
                <w:sz w:val="18"/>
              </w:rPr>
              <w:t>Institutions reduce KYC fraud</w:t>
            </w:r>
          </w:p>
        </w:tc>
      </w:tr>
      <w:tr>
        <w:tc>
          <w:tcPr>
            <w:tcW w:type="dxa" w:w="2340"/>
            <w:shd w:fill="F4F6F8" w:val="clear"/>
          </w:tcPr>
          <w:p>
            <w:r/>
            <w:r>
              <w:rPr>
                <w:rFonts w:ascii="Calibri" w:hAnsi="Calibri" w:eastAsia="Calibri"/>
                <w:b w:val="0"/>
                <w:i w:val="0"/>
                <w:color w:val="222222"/>
                <w:sz w:val="18"/>
              </w:rPr>
              <w:t>Fake news image</w:t>
            </w:r>
          </w:p>
        </w:tc>
        <w:tc>
          <w:tcPr>
            <w:tcW w:type="dxa" w:w="2340"/>
            <w:shd w:fill="F4F6F8" w:val="clear"/>
          </w:tcPr>
          <w:p>
            <w:r/>
            <w:r>
              <w:rPr>
                <w:rFonts w:ascii="Calibri" w:hAnsi="Calibri" w:eastAsia="Calibri"/>
                <w:b w:val="0"/>
                <w:i w:val="0"/>
                <w:color w:val="222222"/>
                <w:sz w:val="18"/>
              </w:rPr>
              <w:t>2010 photo shared as today's disaster</w:t>
            </w:r>
          </w:p>
        </w:tc>
        <w:tc>
          <w:tcPr>
            <w:tcW w:type="dxa" w:w="2340"/>
            <w:shd w:fill="F4F6F8" w:val="clear"/>
          </w:tcPr>
          <w:p>
            <w:r/>
            <w:r>
              <w:rPr>
                <w:rFonts w:ascii="Calibri" w:hAnsi="Calibri" w:eastAsia="Calibri"/>
                <w:b w:val="0"/>
                <w:i w:val="0"/>
                <w:color w:val="222222"/>
                <w:sz w:val="18"/>
              </w:rPr>
              <w:t>Investigation recovers original + timeline</w:t>
            </w:r>
          </w:p>
        </w:tc>
        <w:tc>
          <w:tcPr>
            <w:tcW w:type="dxa" w:w="2340"/>
            <w:shd w:fill="F4F6F8" w:val="clear"/>
          </w:tcPr>
          <w:p>
            <w:r/>
            <w:r>
              <w:rPr>
                <w:rFonts w:ascii="Calibri" w:hAnsi="Calibri" w:eastAsia="Calibri"/>
                <w:b w:val="0"/>
                <w:i w:val="0"/>
                <w:color w:val="222222"/>
                <w:sz w:val="18"/>
              </w:rPr>
              <w:t>Media verifies before publishing</w:t>
            </w:r>
          </w:p>
        </w:tc>
      </w:tr>
      <w:tr>
        <w:tc>
          <w:tcPr>
            <w:tcW w:type="dxa" w:w="2340"/>
          </w:tcPr>
          <w:p>
            <w:r/>
            <w:r>
              <w:rPr>
                <w:rFonts w:ascii="Calibri" w:hAnsi="Calibri" w:eastAsia="Calibri"/>
                <w:b w:val="0"/>
                <w:i w:val="0"/>
                <w:color w:val="222222"/>
                <w:sz w:val="18"/>
              </w:rPr>
              <w:t>Crime scene photo edit</w:t>
            </w:r>
          </w:p>
        </w:tc>
        <w:tc>
          <w:tcPr>
            <w:tcW w:type="dxa" w:w="2340"/>
          </w:tcPr>
          <w:p>
            <w:r/>
            <w:r>
              <w:rPr>
                <w:rFonts w:ascii="Calibri" w:hAnsi="Calibri" w:eastAsia="Calibri"/>
                <w:b w:val="0"/>
                <w:i w:val="0"/>
                <w:color w:val="222222"/>
                <w:sz w:val="18"/>
              </w:rPr>
              <w:t>Evidence altered before court</w:t>
            </w:r>
          </w:p>
        </w:tc>
        <w:tc>
          <w:tcPr>
            <w:tcW w:type="dxa" w:w="2340"/>
          </w:tcPr>
          <w:p>
            <w:r/>
            <w:r>
              <w:rPr>
                <w:rFonts w:ascii="Calibri" w:hAnsi="Calibri" w:eastAsia="Calibri"/>
                <w:b w:val="0"/>
                <w:i w:val="0"/>
                <w:color w:val="222222"/>
                <w:sz w:val="18"/>
              </w:rPr>
              <w:t>Forensic DNA compare + chain of custody</w:t>
            </w:r>
          </w:p>
        </w:tc>
        <w:tc>
          <w:tcPr>
            <w:tcW w:type="dxa" w:w="2340"/>
          </w:tcPr>
          <w:p>
            <w:r/>
            <w:r>
              <w:rPr>
                <w:rFonts w:ascii="Calibri" w:hAnsi="Calibri" w:eastAsia="Calibri"/>
                <w:b w:val="0"/>
                <w:i w:val="0"/>
                <w:color w:val="222222"/>
                <w:sz w:val="18"/>
              </w:rPr>
              <w:t>Justice system integrity</w:t>
            </w:r>
          </w:p>
        </w:tc>
      </w:tr>
      <w:tr>
        <w:tc>
          <w:tcPr>
            <w:tcW w:type="dxa" w:w="2340"/>
            <w:shd w:fill="F4F6F8" w:val="clear"/>
          </w:tcPr>
          <w:p>
            <w:r/>
            <w:r>
              <w:rPr>
                <w:rFonts w:ascii="Calibri" w:hAnsi="Calibri" w:eastAsia="Calibri"/>
                <w:b w:val="0"/>
                <w:i w:val="0"/>
                <w:color w:val="222222"/>
                <w:sz w:val="18"/>
              </w:rPr>
              <w:t>Insurance accident fraud</w:t>
            </w:r>
          </w:p>
        </w:tc>
        <w:tc>
          <w:tcPr>
            <w:tcW w:type="dxa" w:w="2340"/>
            <w:shd w:fill="F4F6F8" w:val="clear"/>
          </w:tcPr>
          <w:p>
            <w:r/>
            <w:r>
              <w:rPr>
                <w:rFonts w:ascii="Calibri" w:hAnsi="Calibri" w:eastAsia="Calibri"/>
                <w:b w:val="0"/>
                <w:i w:val="0"/>
                <w:color w:val="222222"/>
                <w:sz w:val="18"/>
              </w:rPr>
              <w:t>Damage photos staged or edited</w:t>
            </w:r>
          </w:p>
        </w:tc>
        <w:tc>
          <w:tcPr>
            <w:tcW w:type="dxa" w:w="2340"/>
            <w:shd w:fill="F4F6F8" w:val="clear"/>
          </w:tcPr>
          <w:p>
            <w:r/>
            <w:r>
              <w:rPr>
                <w:rFonts w:ascii="Calibri" w:hAnsi="Calibri" w:eastAsia="Calibri"/>
                <w:b w:val="0"/>
                <w:i w:val="0"/>
                <w:color w:val="222222"/>
                <w:sz w:val="18"/>
              </w:rPr>
              <w:t>Original vault file vs claim photo</w:t>
            </w:r>
          </w:p>
        </w:tc>
        <w:tc>
          <w:tcPr>
            <w:tcW w:type="dxa" w:w="2340"/>
            <w:shd w:fill="F4F6F8" w:val="clear"/>
          </w:tcPr>
          <w:p>
            <w:r/>
            <w:r>
              <w:rPr>
                <w:rFonts w:ascii="Calibri" w:hAnsi="Calibri" w:eastAsia="Calibri"/>
                <w:b w:val="0"/>
                <w:i w:val="0"/>
                <w:color w:val="222222"/>
                <w:sz w:val="18"/>
              </w:rPr>
              <w:t>Insurers save millions</w:t>
            </w:r>
          </w:p>
        </w:tc>
      </w:tr>
      <w:tr>
        <w:tc>
          <w:tcPr>
            <w:tcW w:type="dxa" w:w="2340"/>
          </w:tcPr>
          <w:p>
            <w:r/>
            <w:r>
              <w:rPr>
                <w:rFonts w:ascii="Calibri" w:hAnsi="Calibri" w:eastAsia="Calibri"/>
                <w:b w:val="0"/>
                <w:i w:val="0"/>
                <w:color w:val="222222"/>
                <w:sz w:val="18"/>
              </w:rPr>
              <w:t>Fake purchase receipt</w:t>
            </w:r>
          </w:p>
        </w:tc>
        <w:tc>
          <w:tcPr>
            <w:tcW w:type="dxa" w:w="2340"/>
          </w:tcPr>
          <w:p>
            <w:r/>
            <w:r>
              <w:rPr>
                <w:rFonts w:ascii="Calibri" w:hAnsi="Calibri" w:eastAsia="Calibri"/>
                <w:b w:val="0"/>
                <w:i w:val="0"/>
                <w:color w:val="222222"/>
                <w:sz w:val="18"/>
              </w:rPr>
              <w:t>Refund scams with edited receipts</w:t>
            </w:r>
          </w:p>
        </w:tc>
        <w:tc>
          <w:tcPr>
            <w:tcW w:type="dxa" w:w="2340"/>
          </w:tcPr>
          <w:p>
            <w:r/>
            <w:r>
              <w:rPr>
                <w:rFonts w:ascii="Calibri" w:hAnsi="Calibri" w:eastAsia="Calibri"/>
                <w:b w:val="0"/>
                <w:i w:val="0"/>
                <w:color w:val="222222"/>
                <w:sz w:val="18"/>
              </w:rPr>
              <w:t>Merchant verifies certificate authenticity</w:t>
            </w:r>
          </w:p>
        </w:tc>
        <w:tc>
          <w:tcPr>
            <w:tcW w:type="dxa" w:w="2340"/>
          </w:tcPr>
          <w:p>
            <w:r/>
            <w:r>
              <w:rPr>
                <w:rFonts w:ascii="Calibri" w:hAnsi="Calibri" w:eastAsia="Calibri"/>
                <w:b w:val="0"/>
                <w:i w:val="0"/>
                <w:color w:val="222222"/>
                <w:sz w:val="18"/>
              </w:rPr>
              <w:t>Retail loss prevention</w:t>
            </w:r>
          </w:p>
        </w:tc>
      </w:tr>
      <w:tr>
        <w:tc>
          <w:tcPr>
            <w:tcW w:type="dxa" w:w="2340"/>
            <w:shd w:fill="F4F6F8" w:val="clear"/>
          </w:tcPr>
          <w:p>
            <w:r/>
            <w:r>
              <w:rPr>
                <w:rFonts w:ascii="Calibri" w:hAnsi="Calibri" w:eastAsia="Calibri"/>
                <w:b w:val="0"/>
                <w:i w:val="0"/>
                <w:color w:val="222222"/>
                <w:sz w:val="18"/>
              </w:rPr>
              <w:t>Fabricated WhatsApp chat</w:t>
            </w:r>
          </w:p>
        </w:tc>
        <w:tc>
          <w:tcPr>
            <w:tcW w:type="dxa" w:w="2340"/>
            <w:shd w:fill="F4F6F8" w:val="clear"/>
          </w:tcPr>
          <w:p>
            <w:r/>
            <w:r>
              <w:rPr>
                <w:rFonts w:ascii="Calibri" w:hAnsi="Calibri" w:eastAsia="Calibri"/>
                <w:b w:val="0"/>
                <w:i w:val="0"/>
                <w:color w:val="222222"/>
                <w:sz w:val="18"/>
              </w:rPr>
              <w:t>Screenshots used in disputes</w:t>
            </w:r>
          </w:p>
        </w:tc>
        <w:tc>
          <w:tcPr>
            <w:tcW w:type="dxa" w:w="2340"/>
            <w:shd w:fill="F4F6F8" w:val="clear"/>
          </w:tcPr>
          <w:p>
            <w:r/>
            <w:r>
              <w:rPr>
                <w:rFonts w:ascii="Calibri" w:hAnsi="Calibri" w:eastAsia="Calibri"/>
                <w:b w:val="0"/>
                <w:i w:val="0"/>
                <w:color w:val="222222"/>
                <w:sz w:val="18"/>
              </w:rPr>
              <w:t>Investigation + metadata analysis</w:t>
            </w:r>
          </w:p>
        </w:tc>
        <w:tc>
          <w:tcPr>
            <w:tcW w:type="dxa" w:w="2340"/>
            <w:shd w:fill="F4F6F8" w:val="clear"/>
          </w:tcPr>
          <w:p>
            <w:r/>
            <w:r>
              <w:rPr>
                <w:rFonts w:ascii="Calibri" w:hAnsi="Calibri" w:eastAsia="Calibri"/>
                <w:b w:val="0"/>
                <w:i w:val="0"/>
                <w:color w:val="222222"/>
                <w:sz w:val="18"/>
              </w:rPr>
              <w:t>Parties prove truth in conflicts</w:t>
            </w:r>
          </w:p>
        </w:tc>
      </w:tr>
      <w:tr>
        <w:tc>
          <w:tcPr>
            <w:tcW w:type="dxa" w:w="2340"/>
          </w:tcPr>
          <w:p>
            <w:r/>
            <w:r>
              <w:rPr>
                <w:rFonts w:ascii="Calibri" w:hAnsi="Calibri" w:eastAsia="Calibri"/>
                <w:b w:val="0"/>
                <w:i w:val="0"/>
                <w:color w:val="222222"/>
                <w:sz w:val="18"/>
              </w:rPr>
              <w:t>Court exhibit tampering</w:t>
            </w:r>
          </w:p>
        </w:tc>
        <w:tc>
          <w:tcPr>
            <w:tcW w:type="dxa" w:w="2340"/>
          </w:tcPr>
          <w:p>
            <w:r/>
            <w:r>
              <w:rPr>
                <w:rFonts w:ascii="Calibri" w:hAnsi="Calibri" w:eastAsia="Calibri"/>
                <w:b w:val="0"/>
                <w:i w:val="0"/>
                <w:color w:val="222222"/>
                <w:sz w:val="18"/>
              </w:rPr>
              <w:t>Legal PDF modified</w:t>
            </w:r>
          </w:p>
        </w:tc>
        <w:tc>
          <w:tcPr>
            <w:tcW w:type="dxa" w:w="2340"/>
          </w:tcPr>
          <w:p>
            <w:r/>
            <w:r>
              <w:rPr>
                <w:rFonts w:ascii="Calibri" w:hAnsi="Calibri" w:eastAsia="Calibri"/>
                <w:b w:val="0"/>
                <w:i w:val="0"/>
                <w:color w:val="222222"/>
                <w:sz w:val="18"/>
              </w:rPr>
              <w:t>Tamper verdict + evidence timeline</w:t>
            </w:r>
          </w:p>
        </w:tc>
        <w:tc>
          <w:tcPr>
            <w:tcW w:type="dxa" w:w="2340"/>
          </w:tcPr>
          <w:p>
            <w:r/>
            <w:r>
              <w:rPr>
                <w:rFonts w:ascii="Calibri" w:hAnsi="Calibri" w:eastAsia="Calibri"/>
                <w:b w:val="0"/>
                <w:i w:val="0"/>
                <w:color w:val="222222"/>
                <w:sz w:val="18"/>
              </w:rPr>
              <w:t>Lawyers present admissible proof</w:t>
            </w:r>
          </w:p>
        </w:tc>
      </w:tr>
      <w:tr>
        <w:tc>
          <w:tcPr>
            <w:tcW w:type="dxa" w:w="2340"/>
            <w:shd w:fill="F4F6F8" w:val="clear"/>
          </w:tcPr>
          <w:p>
            <w:r/>
            <w:r>
              <w:rPr>
                <w:rFonts w:ascii="Calibri" w:hAnsi="Calibri" w:eastAsia="Calibri"/>
                <w:b w:val="0"/>
                <w:i w:val="0"/>
                <w:color w:val="222222"/>
                <w:sz w:val="18"/>
              </w:rPr>
              <w:t>Stolen identity documents</w:t>
            </w:r>
          </w:p>
        </w:tc>
        <w:tc>
          <w:tcPr>
            <w:tcW w:type="dxa" w:w="2340"/>
            <w:shd w:fill="F4F6F8" w:val="clear"/>
          </w:tcPr>
          <w:p>
            <w:r/>
            <w:r>
              <w:rPr>
                <w:rFonts w:ascii="Calibri" w:hAnsi="Calibri" w:eastAsia="Calibri"/>
                <w:b w:val="0"/>
                <w:i w:val="0"/>
                <w:color w:val="222222"/>
                <w:sz w:val="18"/>
              </w:rPr>
              <w:t>Passport scan used for accounts</w:t>
            </w:r>
          </w:p>
        </w:tc>
        <w:tc>
          <w:tcPr>
            <w:tcW w:type="dxa" w:w="2340"/>
            <w:shd w:fill="F4F6F8" w:val="clear"/>
          </w:tcPr>
          <w:p>
            <w:r/>
            <w:r>
              <w:rPr>
                <w:rFonts w:ascii="Calibri" w:hAnsi="Calibri" w:eastAsia="Calibri"/>
                <w:b w:val="0"/>
                <w:i w:val="0"/>
                <w:color w:val="222222"/>
                <w:sz w:val="18"/>
              </w:rPr>
              <w:t>Protected vault + access logs</w:t>
            </w:r>
          </w:p>
        </w:tc>
        <w:tc>
          <w:tcPr>
            <w:tcW w:type="dxa" w:w="2340"/>
            <w:shd w:fill="F4F6F8" w:val="clear"/>
          </w:tcPr>
          <w:p>
            <w:r/>
            <w:r>
              <w:rPr>
                <w:rFonts w:ascii="Calibri" w:hAnsi="Calibri" w:eastAsia="Calibri"/>
                <w:b w:val="0"/>
                <w:i w:val="0"/>
                <w:color w:val="222222"/>
                <w:sz w:val="18"/>
              </w:rPr>
              <w:t>Individuals control sensitive docs</w:t>
            </w:r>
          </w:p>
        </w:tc>
      </w:tr>
      <w:tr>
        <w:tc>
          <w:tcPr>
            <w:tcW w:type="dxa" w:w="2340"/>
          </w:tcPr>
          <w:p>
            <w:r/>
            <w:r>
              <w:rPr>
                <w:rFonts w:ascii="Calibri" w:hAnsi="Calibri" w:eastAsia="Calibri"/>
                <w:b w:val="0"/>
                <w:i w:val="0"/>
                <w:color w:val="222222"/>
                <w:sz w:val="18"/>
              </w:rPr>
              <w:t>Dating app catfish</w:t>
            </w:r>
          </w:p>
        </w:tc>
        <w:tc>
          <w:tcPr>
            <w:tcW w:type="dxa" w:w="2340"/>
          </w:tcPr>
          <w:p>
            <w:r/>
            <w:r>
              <w:rPr>
                <w:rFonts w:ascii="Calibri" w:hAnsi="Calibri" w:eastAsia="Calibri"/>
                <w:b w:val="0"/>
                <w:i w:val="0"/>
                <w:color w:val="222222"/>
                <w:sz w:val="18"/>
              </w:rPr>
              <w:t>Someone else's photos used</w:t>
            </w:r>
          </w:p>
        </w:tc>
        <w:tc>
          <w:tcPr>
            <w:tcW w:type="dxa" w:w="2340"/>
          </w:tcPr>
          <w:p>
            <w:r/>
            <w:r>
              <w:rPr>
                <w:rFonts w:ascii="Calibri" w:hAnsi="Calibri" w:eastAsia="Calibri"/>
                <w:b w:val="0"/>
                <w:i w:val="0"/>
                <w:color w:val="222222"/>
                <w:sz w:val="18"/>
              </w:rPr>
              <w:t>Image investigation finds true owner</w:t>
            </w:r>
          </w:p>
        </w:tc>
        <w:tc>
          <w:tcPr>
            <w:tcW w:type="dxa" w:w="2340"/>
          </w:tcPr>
          <w:p>
            <w:r/>
            <w:r>
              <w:rPr>
                <w:rFonts w:ascii="Calibri" w:hAnsi="Calibri" w:eastAsia="Calibri"/>
                <w:b w:val="0"/>
                <w:i w:val="0"/>
                <w:color w:val="222222"/>
                <w:sz w:val="18"/>
              </w:rPr>
              <w:t>Platforms reduce impersonation</w:t>
            </w:r>
          </w:p>
        </w:tc>
      </w:tr>
      <w:tr>
        <w:tc>
          <w:tcPr>
            <w:tcW w:type="dxa" w:w="2340"/>
            <w:shd w:fill="F4F6F8" w:val="clear"/>
          </w:tcPr>
          <w:p>
            <w:r/>
            <w:r>
              <w:rPr>
                <w:rFonts w:ascii="Calibri" w:hAnsi="Calibri" w:eastAsia="Calibri"/>
                <w:b w:val="0"/>
                <w:i w:val="0"/>
                <w:color w:val="222222"/>
                <w:sz w:val="18"/>
              </w:rPr>
              <w:t>Startup pitch deck leak</w:t>
            </w:r>
          </w:p>
        </w:tc>
        <w:tc>
          <w:tcPr>
            <w:tcW w:type="dxa" w:w="2340"/>
            <w:shd w:fill="F4F6F8" w:val="clear"/>
          </w:tcPr>
          <w:p>
            <w:r/>
            <w:r>
              <w:rPr>
                <w:rFonts w:ascii="Calibri" w:hAnsi="Calibri" w:eastAsia="Calibri"/>
                <w:b w:val="0"/>
                <w:i w:val="0"/>
                <w:color w:val="222222"/>
                <w:sz w:val="18"/>
              </w:rPr>
              <w:t>Investor forwards deck to rival</w:t>
            </w:r>
          </w:p>
        </w:tc>
        <w:tc>
          <w:tcPr>
            <w:tcW w:type="dxa" w:w="2340"/>
            <w:shd w:fill="F4F6F8" w:val="clear"/>
          </w:tcPr>
          <w:p>
            <w:r/>
            <w:r>
              <w:rPr>
                <w:rFonts w:ascii="Calibri" w:hAnsi="Calibri" w:eastAsia="Calibri"/>
                <w:b w:val="0"/>
                <w:i w:val="0"/>
                <w:color w:val="222222"/>
                <w:sz w:val="18"/>
              </w:rPr>
              <w:t>Recipient tracking + watermark intelligence</w:t>
            </w:r>
          </w:p>
        </w:tc>
        <w:tc>
          <w:tcPr>
            <w:tcW w:type="dxa" w:w="2340"/>
            <w:shd w:fill="F4F6F8" w:val="clear"/>
          </w:tcPr>
          <w:p>
            <w:r/>
            <w:r>
              <w:rPr>
                <w:rFonts w:ascii="Calibri" w:hAnsi="Calibri" w:eastAsia="Calibri"/>
                <w:b w:val="0"/>
                <w:i w:val="0"/>
                <w:color w:val="222222"/>
                <w:sz w:val="18"/>
              </w:rPr>
              <w:t>Founders protect ideas</w:t>
            </w:r>
          </w:p>
        </w:tc>
      </w:tr>
      <w:tr>
        <w:tc>
          <w:tcPr>
            <w:tcW w:type="dxa" w:w="2340"/>
          </w:tcPr>
          <w:p>
            <w:r/>
            <w:r>
              <w:rPr>
                <w:rFonts w:ascii="Calibri" w:hAnsi="Calibri" w:eastAsia="Calibri"/>
                <w:b w:val="0"/>
                <w:i w:val="0"/>
                <w:color w:val="222222"/>
                <w:sz w:val="18"/>
              </w:rPr>
              <w:t>Employee exits with files</w:t>
            </w:r>
          </w:p>
        </w:tc>
        <w:tc>
          <w:tcPr>
            <w:tcW w:type="dxa" w:w="2340"/>
          </w:tcPr>
          <w:p>
            <w:r/>
            <w:r>
              <w:rPr>
                <w:rFonts w:ascii="Calibri" w:hAnsi="Calibri" w:eastAsia="Calibri"/>
                <w:b w:val="0"/>
                <w:i w:val="0"/>
                <w:color w:val="222222"/>
                <w:sz w:val="18"/>
              </w:rPr>
              <w:t>Sales data taken on USB</w:t>
            </w:r>
          </w:p>
        </w:tc>
        <w:tc>
          <w:tcPr>
            <w:tcW w:type="dxa" w:w="2340"/>
          </w:tcPr>
          <w:p>
            <w:r/>
            <w:r>
              <w:rPr>
                <w:rFonts w:ascii="Calibri" w:hAnsi="Calibri" w:eastAsia="Calibri"/>
                <w:b w:val="0"/>
                <w:i w:val="0"/>
                <w:color w:val="222222"/>
                <w:sz w:val="18"/>
              </w:rPr>
              <w:t>Vault access intelligence + audit trail</w:t>
            </w:r>
          </w:p>
        </w:tc>
        <w:tc>
          <w:tcPr>
            <w:tcW w:type="dxa" w:w="2340"/>
          </w:tcPr>
          <w:p>
            <w:r/>
            <w:r>
              <w:rPr>
                <w:rFonts w:ascii="Calibri" w:hAnsi="Calibri" w:eastAsia="Calibri"/>
                <w:b w:val="0"/>
                <w:i w:val="0"/>
                <w:color w:val="222222"/>
                <w:sz w:val="18"/>
              </w:rPr>
              <w:t>HR and legal have evidence</w:t>
            </w:r>
          </w:p>
        </w:tc>
      </w:tr>
      <w:tr>
        <w:tc>
          <w:tcPr>
            <w:tcW w:type="dxa" w:w="2340"/>
            <w:shd w:fill="F4F6F8" w:val="clear"/>
          </w:tcPr>
          <w:p>
            <w:r/>
            <w:r>
              <w:rPr>
                <w:rFonts w:ascii="Calibri" w:hAnsi="Calibri" w:eastAsia="Calibri"/>
                <w:b w:val="0"/>
                <w:i w:val="0"/>
                <w:color w:val="222222"/>
                <w:sz w:val="18"/>
              </w:rPr>
              <w:t>Freelancer unpaid logo</w:t>
            </w:r>
          </w:p>
        </w:tc>
        <w:tc>
          <w:tcPr>
            <w:tcW w:type="dxa" w:w="2340"/>
            <w:shd w:fill="F4F6F8" w:val="clear"/>
          </w:tcPr>
          <w:p>
            <w:r/>
            <w:r>
              <w:rPr>
                <w:rFonts w:ascii="Calibri" w:hAnsi="Calibri" w:eastAsia="Calibri"/>
                <w:b w:val="0"/>
                <w:i w:val="0"/>
                <w:color w:val="222222"/>
                <w:sz w:val="18"/>
              </w:rPr>
              <w:t>Client uses design without paying</w:t>
            </w:r>
          </w:p>
        </w:tc>
        <w:tc>
          <w:tcPr>
            <w:tcW w:type="dxa" w:w="2340"/>
            <w:shd w:fill="F4F6F8" w:val="clear"/>
          </w:tcPr>
          <w:p>
            <w:r/>
            <w:r>
              <w:rPr>
                <w:rFonts w:ascii="Calibri" w:hAnsi="Calibri" w:eastAsia="Calibri"/>
                <w:b w:val="0"/>
                <w:i w:val="0"/>
                <w:color w:val="222222"/>
                <w:sz w:val="18"/>
              </w:rPr>
              <w:t>Creation certificate + timeline</w:t>
            </w:r>
          </w:p>
        </w:tc>
        <w:tc>
          <w:tcPr>
            <w:tcW w:type="dxa" w:w="2340"/>
            <w:shd w:fill="F4F6F8" w:val="clear"/>
          </w:tcPr>
          <w:p>
            <w:r/>
            <w:r>
              <w:rPr>
                <w:rFonts w:ascii="Calibri" w:hAnsi="Calibri" w:eastAsia="Calibri"/>
                <w:b w:val="0"/>
                <w:i w:val="0"/>
                <w:color w:val="222222"/>
                <w:sz w:val="18"/>
              </w:rPr>
              <w:t>Designer wins disputes faster</w:t>
            </w:r>
          </w:p>
        </w:tc>
      </w:tr>
      <w:tr>
        <w:tc>
          <w:tcPr>
            <w:tcW w:type="dxa" w:w="2340"/>
          </w:tcPr>
          <w:p>
            <w:r/>
            <w:r>
              <w:rPr>
                <w:rFonts w:ascii="Calibri" w:hAnsi="Calibri" w:eastAsia="Calibri"/>
                <w:b w:val="0"/>
                <w:i w:val="0"/>
                <w:color w:val="222222"/>
                <w:sz w:val="18"/>
              </w:rPr>
              <w:t>Architect blueprint copy</w:t>
            </w:r>
          </w:p>
        </w:tc>
        <w:tc>
          <w:tcPr>
            <w:tcW w:type="dxa" w:w="2340"/>
          </w:tcPr>
          <w:p>
            <w:r/>
            <w:r>
              <w:rPr>
                <w:rFonts w:ascii="Calibri" w:hAnsi="Calibri" w:eastAsia="Calibri"/>
                <w:b w:val="0"/>
                <w:i w:val="0"/>
                <w:color w:val="222222"/>
                <w:sz w:val="18"/>
              </w:rPr>
              <w:t>Contractor reuses design</w:t>
            </w:r>
          </w:p>
        </w:tc>
        <w:tc>
          <w:tcPr>
            <w:tcW w:type="dxa" w:w="2340"/>
          </w:tcPr>
          <w:p>
            <w:r/>
            <w:r>
              <w:rPr>
                <w:rFonts w:ascii="Calibri" w:hAnsi="Calibri" w:eastAsia="Calibri"/>
                <w:b w:val="0"/>
                <w:i w:val="0"/>
                <w:color w:val="222222"/>
                <w:sz w:val="18"/>
              </w:rPr>
              <w:t>Document DNA + ownership proof</w:t>
            </w:r>
          </w:p>
        </w:tc>
        <w:tc>
          <w:tcPr>
            <w:tcW w:type="dxa" w:w="2340"/>
          </w:tcPr>
          <w:p>
            <w:r/>
            <w:r>
              <w:rPr>
                <w:rFonts w:ascii="Calibri" w:hAnsi="Calibri" w:eastAsia="Calibri"/>
                <w:b w:val="0"/>
                <w:i w:val="0"/>
                <w:color w:val="222222"/>
                <w:sz w:val="18"/>
              </w:rPr>
              <w:t>Firm protects IP</w:t>
            </w:r>
          </w:p>
        </w:tc>
      </w:tr>
      <w:tr>
        <w:tc>
          <w:tcPr>
            <w:tcW w:type="dxa" w:w="2340"/>
            <w:shd w:fill="F4F6F8" w:val="clear"/>
          </w:tcPr>
          <w:p>
            <w:r/>
            <w:r>
              <w:rPr>
                <w:rFonts w:ascii="Calibri" w:hAnsi="Calibri" w:eastAsia="Calibri"/>
                <w:b w:val="0"/>
                <w:i w:val="0"/>
                <w:color w:val="222222"/>
                <w:sz w:val="18"/>
              </w:rPr>
              <w:t>Patent race lost</w:t>
            </w:r>
          </w:p>
        </w:tc>
        <w:tc>
          <w:tcPr>
            <w:tcW w:type="dxa" w:w="2340"/>
            <w:shd w:fill="F4F6F8" w:val="clear"/>
          </w:tcPr>
          <w:p>
            <w:r/>
            <w:r>
              <w:rPr>
                <w:rFonts w:ascii="Calibri" w:hAnsi="Calibri" w:eastAsia="Calibri"/>
                <w:b w:val="0"/>
                <w:i w:val="0"/>
                <w:color w:val="222222"/>
                <w:sz w:val="18"/>
              </w:rPr>
              <w:t>Idea documented but not protected</w:t>
            </w:r>
          </w:p>
        </w:tc>
        <w:tc>
          <w:tcPr>
            <w:tcW w:type="dxa" w:w="2340"/>
            <w:shd w:fill="F4F6F8" w:val="clear"/>
          </w:tcPr>
          <w:p>
            <w:r/>
            <w:r>
              <w:rPr>
                <w:rFonts w:ascii="Calibri" w:hAnsi="Calibri" w:eastAsia="Calibri"/>
                <w:b w:val="0"/>
                <w:i w:val="0"/>
                <w:color w:val="222222"/>
                <w:sz w:val="18"/>
              </w:rPr>
              <w:t>Timestamped DNA + vault record</w:t>
            </w:r>
          </w:p>
        </w:tc>
        <w:tc>
          <w:tcPr>
            <w:tcW w:type="dxa" w:w="2340"/>
            <w:shd w:fill="F4F6F8" w:val="clear"/>
          </w:tcPr>
          <w:p>
            <w:r/>
            <w:r>
              <w:rPr>
                <w:rFonts w:ascii="Calibri" w:hAnsi="Calibri" w:eastAsia="Calibri"/>
                <w:b w:val="0"/>
                <w:i w:val="0"/>
                <w:color w:val="222222"/>
                <w:sz w:val="18"/>
              </w:rPr>
              <w:t>Inventors establish priority</w:t>
            </w:r>
          </w:p>
        </w:tc>
      </w:tr>
      <w:tr>
        <w:tc>
          <w:tcPr>
            <w:tcW w:type="dxa" w:w="2340"/>
          </w:tcPr>
          <w:p>
            <w:r/>
            <w:r>
              <w:rPr>
                <w:rFonts w:ascii="Calibri" w:hAnsi="Calibri" w:eastAsia="Calibri"/>
                <w:b w:val="0"/>
                <w:i w:val="0"/>
                <w:color w:val="222222"/>
                <w:sz w:val="18"/>
              </w:rPr>
              <w:t>GitHub code clone</w:t>
            </w:r>
          </w:p>
        </w:tc>
        <w:tc>
          <w:tcPr>
            <w:tcW w:type="dxa" w:w="2340"/>
          </w:tcPr>
          <w:p>
            <w:r/>
            <w:r>
              <w:rPr>
                <w:rFonts w:ascii="Calibri" w:hAnsi="Calibri" w:eastAsia="Calibri"/>
                <w:b w:val="0"/>
                <w:i w:val="0"/>
                <w:color w:val="222222"/>
                <w:sz w:val="18"/>
              </w:rPr>
              <w:t>Repo copied to competing product</w:t>
            </w:r>
          </w:p>
        </w:tc>
        <w:tc>
          <w:tcPr>
            <w:tcW w:type="dxa" w:w="2340"/>
          </w:tcPr>
          <w:p>
            <w:r/>
            <w:r>
              <w:rPr>
                <w:rFonts w:ascii="Calibri" w:hAnsi="Calibri" w:eastAsia="Calibri"/>
                <w:b w:val="0"/>
                <w:i w:val="0"/>
                <w:color w:val="222222"/>
                <w:sz w:val="18"/>
              </w:rPr>
              <w:t>Source code DNA + authorship proof</w:t>
            </w:r>
          </w:p>
        </w:tc>
        <w:tc>
          <w:tcPr>
            <w:tcW w:type="dxa" w:w="2340"/>
          </w:tcPr>
          <w:p>
            <w:r/>
            <w:r>
              <w:rPr>
                <w:rFonts w:ascii="Calibri" w:hAnsi="Calibri" w:eastAsia="Calibri"/>
                <w:b w:val="0"/>
                <w:i w:val="0"/>
                <w:color w:val="222222"/>
                <w:sz w:val="18"/>
              </w:rPr>
              <w:t>Developers prove original work</w:t>
            </w:r>
          </w:p>
        </w:tc>
      </w:tr>
      <w:tr>
        <w:tc>
          <w:tcPr>
            <w:tcW w:type="dxa" w:w="2340"/>
            <w:shd w:fill="F4F6F8" w:val="clear"/>
          </w:tcPr>
          <w:p>
            <w:r/>
            <w:r>
              <w:rPr>
                <w:rFonts w:ascii="Calibri" w:hAnsi="Calibri" w:eastAsia="Calibri"/>
                <w:b w:val="0"/>
                <w:i w:val="0"/>
                <w:color w:val="222222"/>
                <w:sz w:val="18"/>
              </w:rPr>
              <w:t>AI prompt marketplace theft</w:t>
            </w:r>
          </w:p>
        </w:tc>
        <w:tc>
          <w:tcPr>
            <w:tcW w:type="dxa" w:w="2340"/>
            <w:shd w:fill="F4F6F8" w:val="clear"/>
          </w:tcPr>
          <w:p>
            <w:r/>
            <w:r>
              <w:rPr>
                <w:rFonts w:ascii="Calibri" w:hAnsi="Calibri" w:eastAsia="Calibri"/>
                <w:b w:val="0"/>
                <w:i w:val="0"/>
                <w:color w:val="222222"/>
                <w:sz w:val="18"/>
              </w:rPr>
              <w:t>Prompts copied and resold</w:t>
            </w:r>
          </w:p>
        </w:tc>
        <w:tc>
          <w:tcPr>
            <w:tcW w:type="dxa" w:w="2340"/>
            <w:shd w:fill="F4F6F8" w:val="clear"/>
          </w:tcPr>
          <w:p>
            <w:r/>
            <w:r>
              <w:rPr>
                <w:rFonts w:ascii="Calibri" w:hAnsi="Calibri" w:eastAsia="Calibri"/>
                <w:b w:val="0"/>
                <w:i w:val="0"/>
                <w:color w:val="222222"/>
                <w:sz w:val="18"/>
              </w:rPr>
              <w:t>Creation history + certificate</w:t>
            </w:r>
          </w:p>
        </w:tc>
        <w:tc>
          <w:tcPr>
            <w:tcW w:type="dxa" w:w="2340"/>
            <w:shd w:fill="F4F6F8" w:val="clear"/>
          </w:tcPr>
          <w:p>
            <w:r/>
            <w:r>
              <w:rPr>
                <w:rFonts w:ascii="Calibri" w:hAnsi="Calibri" w:eastAsia="Calibri"/>
                <w:b w:val="0"/>
                <w:i w:val="0"/>
                <w:color w:val="222222"/>
                <w:sz w:val="18"/>
              </w:rPr>
              <w:t>Prompt engineers monetize fairly</w:t>
            </w:r>
          </w:p>
        </w:tc>
      </w:tr>
      <w:tr>
        <w:tc>
          <w:tcPr>
            <w:tcW w:type="dxa" w:w="2340"/>
          </w:tcPr>
          <w:p>
            <w:r/>
            <w:r>
              <w:rPr>
                <w:rFonts w:ascii="Calibri" w:hAnsi="Calibri" w:eastAsia="Calibri"/>
                <w:b w:val="0"/>
                <w:i w:val="0"/>
                <w:color w:val="222222"/>
                <w:sz w:val="18"/>
              </w:rPr>
              <w:t>ML model weights stolen</w:t>
            </w:r>
          </w:p>
        </w:tc>
        <w:tc>
          <w:tcPr>
            <w:tcW w:type="dxa" w:w="2340"/>
          </w:tcPr>
          <w:p>
            <w:r/>
            <w:r>
              <w:rPr>
                <w:rFonts w:ascii="Calibri" w:hAnsi="Calibri" w:eastAsia="Calibri"/>
                <w:b w:val="0"/>
                <w:i w:val="0"/>
                <w:color w:val="222222"/>
                <w:sz w:val="18"/>
              </w:rPr>
              <w:t>Training artifacts exfiltrated</w:t>
            </w:r>
          </w:p>
        </w:tc>
        <w:tc>
          <w:tcPr>
            <w:tcW w:type="dxa" w:w="2340"/>
          </w:tcPr>
          <w:p>
            <w:r/>
            <w:r>
              <w:rPr>
                <w:rFonts w:ascii="Calibri" w:hAnsi="Calibri" w:eastAsia="Calibri"/>
                <w:b w:val="0"/>
                <w:i w:val="0"/>
                <w:color w:val="222222"/>
                <w:sz w:val="18"/>
              </w:rPr>
              <w:t>Vault encryption + access forensics</w:t>
            </w:r>
          </w:p>
        </w:tc>
        <w:tc>
          <w:tcPr>
            <w:tcW w:type="dxa" w:w="2340"/>
          </w:tcPr>
          <w:p>
            <w:r/>
            <w:r>
              <w:rPr>
                <w:rFonts w:ascii="Calibri" w:hAnsi="Calibri" w:eastAsia="Calibri"/>
                <w:b w:val="0"/>
                <w:i w:val="0"/>
                <w:color w:val="222222"/>
                <w:sz w:val="18"/>
              </w:rPr>
              <w:t>AI companies protect assets</w:t>
            </w:r>
          </w:p>
        </w:tc>
      </w:tr>
      <w:tr>
        <w:tc>
          <w:tcPr>
            <w:tcW w:type="dxa" w:w="2340"/>
            <w:shd w:fill="F4F6F8" w:val="clear"/>
          </w:tcPr>
          <w:p>
            <w:r/>
            <w:r>
              <w:rPr>
                <w:rFonts w:ascii="Calibri" w:hAnsi="Calibri" w:eastAsia="Calibri"/>
                <w:b w:val="0"/>
                <w:i w:val="0"/>
                <w:color w:val="222222"/>
                <w:sz w:val="18"/>
              </w:rPr>
              <w:t>Edited bank statement</w:t>
            </w:r>
          </w:p>
        </w:tc>
        <w:tc>
          <w:tcPr>
            <w:tcW w:type="dxa" w:w="2340"/>
            <w:shd w:fill="F4F6F8" w:val="clear"/>
          </w:tcPr>
          <w:p>
            <w:r/>
            <w:r>
              <w:rPr>
                <w:rFonts w:ascii="Calibri" w:hAnsi="Calibri" w:eastAsia="Calibri"/>
                <w:b w:val="0"/>
                <w:i w:val="0"/>
                <w:color w:val="222222"/>
                <w:sz w:val="18"/>
              </w:rPr>
              <w:t>Loan applicant hides debts</w:t>
            </w:r>
          </w:p>
        </w:tc>
        <w:tc>
          <w:tcPr>
            <w:tcW w:type="dxa" w:w="2340"/>
            <w:shd w:fill="F4F6F8" w:val="clear"/>
          </w:tcPr>
          <w:p>
            <w:r/>
            <w:r>
              <w:rPr>
                <w:rFonts w:ascii="Calibri" w:hAnsi="Calibri" w:eastAsia="Calibri"/>
                <w:b w:val="0"/>
                <w:i w:val="0"/>
                <w:color w:val="222222"/>
                <w:sz w:val="18"/>
              </w:rPr>
              <w:t>Verifier confirms untampered original</w:t>
            </w:r>
          </w:p>
        </w:tc>
        <w:tc>
          <w:tcPr>
            <w:tcW w:type="dxa" w:w="2340"/>
            <w:shd w:fill="F4F6F8" w:val="clear"/>
          </w:tcPr>
          <w:p>
            <w:r/>
            <w:r>
              <w:rPr>
                <w:rFonts w:ascii="Calibri" w:hAnsi="Calibri" w:eastAsia="Calibri"/>
                <w:b w:val="0"/>
                <w:i w:val="0"/>
                <w:color w:val="222222"/>
                <w:sz w:val="18"/>
              </w:rPr>
              <w:t>Banks reduce credit fraud</w:t>
            </w:r>
          </w:p>
        </w:tc>
      </w:tr>
      <w:tr>
        <w:tc>
          <w:tcPr>
            <w:tcW w:type="dxa" w:w="2340"/>
          </w:tcPr>
          <w:p>
            <w:r/>
            <w:r>
              <w:rPr>
                <w:rFonts w:ascii="Calibri" w:hAnsi="Calibri" w:eastAsia="Calibri"/>
                <w:b w:val="0"/>
                <w:i w:val="0"/>
                <w:color w:val="222222"/>
                <w:sz w:val="18"/>
              </w:rPr>
              <w:t>Fake salary slip</w:t>
            </w:r>
          </w:p>
        </w:tc>
        <w:tc>
          <w:tcPr>
            <w:tcW w:type="dxa" w:w="2340"/>
          </w:tcPr>
          <w:p>
            <w:r/>
            <w:r>
              <w:rPr>
                <w:rFonts w:ascii="Calibri" w:hAnsi="Calibri" w:eastAsia="Calibri"/>
                <w:b w:val="0"/>
                <w:i w:val="0"/>
                <w:color w:val="222222"/>
                <w:sz w:val="18"/>
              </w:rPr>
              <w:t>Income inflated for visa</w:t>
            </w:r>
          </w:p>
        </w:tc>
        <w:tc>
          <w:tcPr>
            <w:tcW w:type="dxa" w:w="2340"/>
          </w:tcPr>
          <w:p>
            <w:r/>
            <w:r>
              <w:rPr>
                <w:rFonts w:ascii="Calibri" w:hAnsi="Calibri" w:eastAsia="Calibri"/>
                <w:b w:val="0"/>
                <w:i w:val="0"/>
                <w:color w:val="222222"/>
                <w:sz w:val="18"/>
              </w:rPr>
              <w:t>Employer-issued certificate verification</w:t>
            </w:r>
          </w:p>
        </w:tc>
        <w:tc>
          <w:tcPr>
            <w:tcW w:type="dxa" w:w="2340"/>
          </w:tcPr>
          <w:p>
            <w:r/>
            <w:r>
              <w:rPr>
                <w:rFonts w:ascii="Calibri" w:hAnsi="Calibri" w:eastAsia="Calibri"/>
                <w:b w:val="0"/>
                <w:i w:val="0"/>
                <w:color w:val="222222"/>
                <w:sz w:val="18"/>
              </w:rPr>
              <w:t>Immigration integrity</w:t>
            </w:r>
          </w:p>
        </w:tc>
      </w:tr>
      <w:tr>
        <w:tc>
          <w:tcPr>
            <w:tcW w:type="dxa" w:w="2340"/>
            <w:shd w:fill="F4F6F8" w:val="clear"/>
          </w:tcPr>
          <w:p>
            <w:r/>
            <w:r>
              <w:rPr>
                <w:rFonts w:ascii="Calibri" w:hAnsi="Calibri" w:eastAsia="Calibri"/>
                <w:b w:val="0"/>
                <w:i w:val="0"/>
                <w:color w:val="222222"/>
                <w:sz w:val="18"/>
              </w:rPr>
              <w:t>Fake job offer letter</w:t>
            </w:r>
          </w:p>
        </w:tc>
        <w:tc>
          <w:tcPr>
            <w:tcW w:type="dxa" w:w="2340"/>
            <w:shd w:fill="F4F6F8" w:val="clear"/>
          </w:tcPr>
          <w:p>
            <w:r/>
            <w:r>
              <w:rPr>
                <w:rFonts w:ascii="Calibri" w:hAnsi="Calibri" w:eastAsia="Calibri"/>
                <w:b w:val="0"/>
                <w:i w:val="0"/>
                <w:color w:val="222222"/>
                <w:sz w:val="18"/>
              </w:rPr>
              <w:t>Candidate fabricates employment</w:t>
            </w:r>
          </w:p>
        </w:tc>
        <w:tc>
          <w:tcPr>
            <w:tcW w:type="dxa" w:w="2340"/>
            <w:shd w:fill="F4F6F8" w:val="clear"/>
          </w:tcPr>
          <w:p>
            <w:r/>
            <w:r>
              <w:rPr>
                <w:rFonts w:ascii="Calibri" w:hAnsi="Calibri" w:eastAsia="Calibri"/>
                <w:b w:val="0"/>
                <w:i w:val="0"/>
                <w:color w:val="222222"/>
                <w:sz w:val="18"/>
              </w:rPr>
              <w:t>Certificate ID lookup shows fraud</w:t>
            </w:r>
          </w:p>
        </w:tc>
        <w:tc>
          <w:tcPr>
            <w:tcW w:type="dxa" w:w="2340"/>
            <w:shd w:fill="F4F6F8" w:val="clear"/>
          </w:tcPr>
          <w:p>
            <w:r/>
            <w:r>
              <w:rPr>
                <w:rFonts w:ascii="Calibri" w:hAnsi="Calibri" w:eastAsia="Calibri"/>
                <w:b w:val="0"/>
                <w:i w:val="0"/>
                <w:color w:val="222222"/>
                <w:sz w:val="18"/>
              </w:rPr>
              <w:t>Recruiters filter faster</w:t>
            </w:r>
          </w:p>
        </w:tc>
      </w:tr>
      <w:tr>
        <w:tc>
          <w:tcPr>
            <w:tcW w:type="dxa" w:w="2340"/>
          </w:tcPr>
          <w:p>
            <w:r/>
            <w:r>
              <w:rPr>
                <w:rFonts w:ascii="Calibri" w:hAnsi="Calibri" w:eastAsia="Calibri"/>
                <w:b w:val="0"/>
                <w:i w:val="0"/>
                <w:color w:val="222222"/>
                <w:sz w:val="18"/>
              </w:rPr>
              <w:t>Wedding photo commercial use</w:t>
            </w:r>
          </w:p>
        </w:tc>
        <w:tc>
          <w:tcPr>
            <w:tcW w:type="dxa" w:w="2340"/>
          </w:tcPr>
          <w:p>
            <w:r/>
            <w:r>
              <w:rPr>
                <w:rFonts w:ascii="Calibri" w:hAnsi="Calibri" w:eastAsia="Calibri"/>
                <w:b w:val="0"/>
                <w:i w:val="0"/>
                <w:color w:val="222222"/>
                <w:sz w:val="18"/>
              </w:rPr>
              <w:t>Vendor sells couple's photos</w:t>
            </w:r>
          </w:p>
        </w:tc>
        <w:tc>
          <w:tcPr>
            <w:tcW w:type="dxa" w:w="2340"/>
          </w:tcPr>
          <w:p>
            <w:r/>
            <w:r>
              <w:rPr>
                <w:rFonts w:ascii="Calibri" w:hAnsi="Calibri" w:eastAsia="Calibri"/>
                <w:b w:val="0"/>
                <w:i w:val="0"/>
                <w:color w:val="222222"/>
                <w:sz w:val="18"/>
              </w:rPr>
              <w:t>Monitoring finds unauthorized posts</w:t>
            </w:r>
          </w:p>
        </w:tc>
        <w:tc>
          <w:tcPr>
            <w:tcW w:type="dxa" w:w="2340"/>
          </w:tcPr>
          <w:p>
            <w:r/>
            <w:r>
              <w:rPr>
                <w:rFonts w:ascii="Calibri" w:hAnsi="Calibri" w:eastAsia="Calibri"/>
                <w:b w:val="0"/>
                <w:i w:val="0"/>
                <w:color w:val="222222"/>
                <w:sz w:val="18"/>
              </w:rPr>
              <w:t>Couples control their memories</w:t>
            </w:r>
          </w:p>
        </w:tc>
      </w:tr>
      <w:tr>
        <w:tc>
          <w:tcPr>
            <w:tcW w:type="dxa" w:w="2340"/>
            <w:shd w:fill="F4F6F8" w:val="clear"/>
          </w:tcPr>
          <w:p>
            <w:r/>
            <w:r>
              <w:rPr>
                <w:rFonts w:ascii="Calibri" w:hAnsi="Calibri" w:eastAsia="Calibri"/>
                <w:b w:val="0"/>
                <w:i w:val="0"/>
                <w:color w:val="222222"/>
                <w:sz w:val="18"/>
              </w:rPr>
              <w:t>Family photo in scam ad</w:t>
            </w:r>
          </w:p>
        </w:tc>
        <w:tc>
          <w:tcPr>
            <w:tcW w:type="dxa" w:w="2340"/>
            <w:shd w:fill="F4F6F8" w:val="clear"/>
          </w:tcPr>
          <w:p>
            <w:r/>
            <w:r>
              <w:rPr>
                <w:rFonts w:ascii="Calibri" w:hAnsi="Calibri" w:eastAsia="Calibri"/>
                <w:b w:val="0"/>
                <w:i w:val="0"/>
                <w:color w:val="222222"/>
                <w:sz w:val="18"/>
              </w:rPr>
              <w:t>Grandparent's photo in fake charity</w:t>
            </w:r>
          </w:p>
        </w:tc>
        <w:tc>
          <w:tcPr>
            <w:tcW w:type="dxa" w:w="2340"/>
            <w:shd w:fill="F4F6F8" w:val="clear"/>
          </w:tcPr>
          <w:p>
            <w:r/>
            <w:r>
              <w:rPr>
                <w:rFonts w:ascii="Calibri" w:hAnsi="Calibri" w:eastAsia="Calibri"/>
                <w:b w:val="0"/>
                <w:i w:val="0"/>
                <w:color w:val="222222"/>
                <w:sz w:val="18"/>
              </w:rPr>
              <w:t>Investigation traces original owner</w:t>
            </w:r>
          </w:p>
        </w:tc>
        <w:tc>
          <w:tcPr>
            <w:tcW w:type="dxa" w:w="2340"/>
            <w:shd w:fill="F4F6F8" w:val="clear"/>
          </w:tcPr>
          <w:p>
            <w:r/>
            <w:r>
              <w:rPr>
                <w:rFonts w:ascii="Calibri" w:hAnsi="Calibri" w:eastAsia="Calibri"/>
                <w:b w:val="0"/>
                <w:i w:val="0"/>
                <w:color w:val="222222"/>
                <w:sz w:val="18"/>
              </w:rPr>
              <w:t>Families protect dignity</w:t>
            </w:r>
          </w:p>
        </w:tc>
      </w:tr>
      <w:tr>
        <w:tc>
          <w:tcPr>
            <w:tcW w:type="dxa" w:w="2340"/>
          </w:tcPr>
          <w:p>
            <w:r/>
            <w:r>
              <w:rPr>
                <w:rFonts w:ascii="Calibri" w:hAnsi="Calibri" w:eastAsia="Calibri"/>
                <w:b w:val="0"/>
                <w:i w:val="0"/>
                <w:color w:val="222222"/>
                <w:sz w:val="18"/>
              </w:rPr>
              <w:t>Blackmail with edited media</w:t>
            </w:r>
          </w:p>
        </w:tc>
        <w:tc>
          <w:tcPr>
            <w:tcW w:type="dxa" w:w="2340"/>
          </w:tcPr>
          <w:p>
            <w:r/>
            <w:r>
              <w:rPr>
                <w:rFonts w:ascii="Calibri" w:hAnsi="Calibri" w:eastAsia="Calibri"/>
                <w:b w:val="0"/>
                <w:i w:val="0"/>
                <w:color w:val="222222"/>
                <w:sz w:val="18"/>
              </w:rPr>
              <w:t>Fabricated compromising images</w:t>
            </w:r>
          </w:p>
        </w:tc>
        <w:tc>
          <w:tcPr>
            <w:tcW w:type="dxa" w:w="2340"/>
          </w:tcPr>
          <w:p>
            <w:r/>
            <w:r>
              <w:rPr>
                <w:rFonts w:ascii="Calibri" w:hAnsi="Calibri" w:eastAsia="Calibri"/>
                <w:b w:val="0"/>
                <w:i w:val="0"/>
                <w:color w:val="222222"/>
                <w:sz w:val="18"/>
              </w:rPr>
              <w:t>Tamper analysis proves manipulation</w:t>
            </w:r>
          </w:p>
        </w:tc>
        <w:tc>
          <w:tcPr>
            <w:tcW w:type="dxa" w:w="2340"/>
          </w:tcPr>
          <w:p>
            <w:r/>
            <w:r>
              <w:rPr>
                <w:rFonts w:ascii="Calibri" w:hAnsi="Calibri" w:eastAsia="Calibri"/>
                <w:b w:val="0"/>
                <w:i w:val="0"/>
                <w:color w:val="222222"/>
                <w:sz w:val="18"/>
              </w:rPr>
              <w:t>Victims have forensic defense</w:t>
            </w:r>
          </w:p>
        </w:tc>
      </w:tr>
      <w:tr>
        <w:tc>
          <w:tcPr>
            <w:tcW w:type="dxa" w:w="2340"/>
            <w:shd w:fill="F4F6F8" w:val="clear"/>
          </w:tcPr>
          <w:p>
            <w:r/>
            <w:r>
              <w:rPr>
                <w:rFonts w:ascii="Calibri" w:hAnsi="Calibri" w:eastAsia="Calibri"/>
                <w:b w:val="0"/>
                <w:i w:val="0"/>
                <w:color w:val="222222"/>
                <w:sz w:val="18"/>
              </w:rPr>
              <w:t>Revenge porn editing</w:t>
            </w:r>
          </w:p>
        </w:tc>
        <w:tc>
          <w:tcPr>
            <w:tcW w:type="dxa" w:w="2340"/>
            <w:shd w:fill="F4F6F8" w:val="clear"/>
          </w:tcPr>
          <w:p>
            <w:r/>
            <w:r>
              <w:rPr>
                <w:rFonts w:ascii="Calibri" w:hAnsi="Calibri" w:eastAsia="Calibri"/>
                <w:b w:val="0"/>
                <w:i w:val="0"/>
                <w:color w:val="222222"/>
                <w:sz w:val="18"/>
              </w:rPr>
              <w:t>Private media altered and shared</w:t>
            </w:r>
          </w:p>
        </w:tc>
        <w:tc>
          <w:tcPr>
            <w:tcW w:type="dxa" w:w="2340"/>
            <w:shd w:fill="F4F6F8" w:val="clear"/>
          </w:tcPr>
          <w:p>
            <w:r/>
            <w:r>
              <w:rPr>
                <w:rFonts w:ascii="Calibri" w:hAnsi="Calibri" w:eastAsia="Calibri"/>
                <w:b w:val="0"/>
                <w:i w:val="0"/>
                <w:color w:val="222222"/>
                <w:sz w:val="18"/>
              </w:rPr>
              <w:t>Evidence report + chain of custody</w:t>
            </w:r>
          </w:p>
        </w:tc>
        <w:tc>
          <w:tcPr>
            <w:tcW w:type="dxa" w:w="2340"/>
            <w:shd w:fill="F4F6F8" w:val="clear"/>
          </w:tcPr>
          <w:p>
            <w:r/>
            <w:r>
              <w:rPr>
                <w:rFonts w:ascii="Calibri" w:hAnsi="Calibri" w:eastAsia="Calibri"/>
                <w:b w:val="0"/>
                <w:i w:val="0"/>
                <w:color w:val="222222"/>
                <w:sz w:val="18"/>
              </w:rPr>
              <w:t>Legal action supported</w:t>
            </w:r>
          </w:p>
        </w:tc>
      </w:tr>
      <w:tr>
        <w:tc>
          <w:tcPr>
            <w:tcW w:type="dxa" w:w="2340"/>
          </w:tcPr>
          <w:p>
            <w:r/>
            <w:r>
              <w:rPr>
                <w:rFonts w:ascii="Calibri" w:hAnsi="Calibri" w:eastAsia="Calibri"/>
                <w:b w:val="0"/>
                <w:i w:val="0"/>
                <w:color w:val="222222"/>
                <w:sz w:val="18"/>
              </w:rPr>
              <w:t>Brand impersonation page</w:t>
            </w:r>
          </w:p>
        </w:tc>
        <w:tc>
          <w:tcPr>
            <w:tcW w:type="dxa" w:w="2340"/>
          </w:tcPr>
          <w:p>
            <w:r/>
            <w:r>
              <w:rPr>
                <w:rFonts w:ascii="Calibri" w:hAnsi="Calibri" w:eastAsia="Calibri"/>
                <w:b w:val="0"/>
                <w:i w:val="0"/>
                <w:color w:val="222222"/>
                <w:sz w:val="18"/>
              </w:rPr>
              <w:t>Logo + content copied</w:t>
            </w:r>
          </w:p>
        </w:tc>
        <w:tc>
          <w:tcPr>
            <w:tcW w:type="dxa" w:w="2340"/>
          </w:tcPr>
          <w:p>
            <w:r/>
            <w:r>
              <w:rPr>
                <w:rFonts w:ascii="Calibri" w:hAnsi="Calibri" w:eastAsia="Calibri"/>
                <w:b w:val="0"/>
                <w:i w:val="0"/>
                <w:color w:val="222222"/>
                <w:sz w:val="18"/>
              </w:rPr>
              <w:t>Crawler + duplicate alerts</w:t>
            </w:r>
          </w:p>
        </w:tc>
        <w:tc>
          <w:tcPr>
            <w:tcW w:type="dxa" w:w="2340"/>
          </w:tcPr>
          <w:p>
            <w:r/>
            <w:r>
              <w:rPr>
                <w:rFonts w:ascii="Calibri" w:hAnsi="Calibri" w:eastAsia="Calibri"/>
                <w:b w:val="0"/>
                <w:i w:val="0"/>
                <w:color w:val="222222"/>
                <w:sz w:val="18"/>
              </w:rPr>
              <w:t>Brands protect customers</w:t>
            </w:r>
          </w:p>
        </w:tc>
      </w:tr>
      <w:tr>
        <w:tc>
          <w:tcPr>
            <w:tcW w:type="dxa" w:w="2340"/>
            <w:shd w:fill="F4F6F8" w:val="clear"/>
          </w:tcPr>
          <w:p>
            <w:r/>
            <w:r>
              <w:rPr>
                <w:rFonts w:ascii="Calibri" w:hAnsi="Calibri" w:eastAsia="Calibri"/>
                <w:b w:val="0"/>
                <w:i w:val="0"/>
                <w:color w:val="222222"/>
                <w:sz w:val="18"/>
              </w:rPr>
              <w:t>E-commerce image theft</w:t>
            </w:r>
          </w:p>
        </w:tc>
        <w:tc>
          <w:tcPr>
            <w:tcW w:type="dxa" w:w="2340"/>
            <w:shd w:fill="F4F6F8" w:val="clear"/>
          </w:tcPr>
          <w:p>
            <w:r/>
            <w:r>
              <w:rPr>
                <w:rFonts w:ascii="Calibri" w:hAnsi="Calibri" w:eastAsia="Calibri"/>
                <w:b w:val="0"/>
                <w:i w:val="0"/>
                <w:color w:val="222222"/>
                <w:sz w:val="18"/>
              </w:rPr>
              <w:t>Product photos on fake stores</w:t>
            </w:r>
          </w:p>
        </w:tc>
        <w:tc>
          <w:tcPr>
            <w:tcW w:type="dxa" w:w="2340"/>
            <w:shd w:fill="F4F6F8" w:val="clear"/>
          </w:tcPr>
          <w:p>
            <w:r/>
            <w:r>
              <w:rPr>
                <w:rFonts w:ascii="Calibri" w:hAnsi="Calibri" w:eastAsia="Calibri"/>
                <w:b w:val="0"/>
                <w:i w:val="0"/>
                <w:color w:val="222222"/>
                <w:sz w:val="18"/>
              </w:rPr>
              <w:t>Internet monitoring finds copies</w:t>
            </w:r>
          </w:p>
        </w:tc>
        <w:tc>
          <w:tcPr>
            <w:tcW w:type="dxa" w:w="2340"/>
            <w:shd w:fill="F4F6F8" w:val="clear"/>
          </w:tcPr>
          <w:p>
            <w:r/>
            <w:r>
              <w:rPr>
                <w:rFonts w:ascii="Calibri" w:hAnsi="Calibri" w:eastAsia="Calibri"/>
                <w:b w:val="0"/>
                <w:i w:val="0"/>
                <w:color w:val="222222"/>
                <w:sz w:val="18"/>
              </w:rPr>
              <w:t>Sellers protect listings</w:t>
            </w:r>
          </w:p>
        </w:tc>
      </w:tr>
      <w:tr>
        <w:tc>
          <w:tcPr>
            <w:tcW w:type="dxa" w:w="2340"/>
          </w:tcPr>
          <w:p>
            <w:r/>
            <w:r>
              <w:rPr>
                <w:rFonts w:ascii="Calibri" w:hAnsi="Calibri" w:eastAsia="Calibri"/>
                <w:b w:val="0"/>
                <w:i w:val="0"/>
                <w:color w:val="222222"/>
                <w:sz w:val="18"/>
              </w:rPr>
              <w:t>Real estate scam listing</w:t>
            </w:r>
          </w:p>
        </w:tc>
        <w:tc>
          <w:tcPr>
            <w:tcW w:type="dxa" w:w="2340"/>
          </w:tcPr>
          <w:p>
            <w:r/>
            <w:r>
              <w:rPr>
                <w:rFonts w:ascii="Calibri" w:hAnsi="Calibri" w:eastAsia="Calibri"/>
                <w:b w:val="0"/>
                <w:i w:val="0"/>
                <w:color w:val="222222"/>
                <w:sz w:val="18"/>
              </w:rPr>
              <w:t>Stolen photos for fake property</w:t>
            </w:r>
          </w:p>
        </w:tc>
        <w:tc>
          <w:tcPr>
            <w:tcW w:type="dxa" w:w="2340"/>
          </w:tcPr>
          <w:p>
            <w:r/>
            <w:r>
              <w:rPr>
                <w:rFonts w:ascii="Calibri" w:hAnsi="Calibri" w:eastAsia="Calibri"/>
                <w:b w:val="0"/>
                <w:i w:val="0"/>
                <w:color w:val="222222"/>
                <w:sz w:val="18"/>
              </w:rPr>
              <w:t>Verify vault owner before deposit</w:t>
            </w:r>
          </w:p>
        </w:tc>
        <w:tc>
          <w:tcPr>
            <w:tcW w:type="dxa" w:w="2340"/>
          </w:tcPr>
          <w:p>
            <w:r/>
            <w:r>
              <w:rPr>
                <w:rFonts w:ascii="Calibri" w:hAnsi="Calibri" w:eastAsia="Calibri"/>
                <w:b w:val="0"/>
                <w:i w:val="0"/>
                <w:color w:val="222222"/>
                <w:sz w:val="18"/>
              </w:rPr>
              <w:t>Buyers avoid fraud</w:t>
            </w:r>
          </w:p>
        </w:tc>
      </w:tr>
      <w:tr>
        <w:tc>
          <w:tcPr>
            <w:tcW w:type="dxa" w:w="2340"/>
            <w:shd w:fill="F4F6F8" w:val="clear"/>
          </w:tcPr>
          <w:p>
            <w:r/>
            <w:r>
              <w:rPr>
                <w:rFonts w:ascii="Calibri" w:hAnsi="Calibri" w:eastAsia="Calibri"/>
                <w:b w:val="0"/>
                <w:i w:val="0"/>
                <w:color w:val="222222"/>
                <w:sz w:val="18"/>
              </w:rPr>
              <w:t>Doctor prescription edit</w:t>
            </w:r>
          </w:p>
        </w:tc>
        <w:tc>
          <w:tcPr>
            <w:tcW w:type="dxa" w:w="2340"/>
            <w:shd w:fill="F4F6F8" w:val="clear"/>
          </w:tcPr>
          <w:p>
            <w:r/>
            <w:r>
              <w:rPr>
                <w:rFonts w:ascii="Calibri" w:hAnsi="Calibri" w:eastAsia="Calibri"/>
                <w:b w:val="0"/>
                <w:i w:val="0"/>
                <w:color w:val="222222"/>
                <w:sz w:val="18"/>
              </w:rPr>
              <w:t>Dosage changed on shared PDF</w:t>
            </w:r>
          </w:p>
        </w:tc>
        <w:tc>
          <w:tcPr>
            <w:tcW w:type="dxa" w:w="2340"/>
            <w:shd w:fill="F4F6F8" w:val="clear"/>
          </w:tcPr>
          <w:p>
            <w:r/>
            <w:r>
              <w:rPr>
                <w:rFonts w:ascii="Calibri" w:hAnsi="Calibri" w:eastAsia="Calibri"/>
                <w:b w:val="0"/>
                <w:i w:val="0"/>
                <w:color w:val="222222"/>
                <w:sz w:val="18"/>
              </w:rPr>
              <w:t>Tamper detection on medical docs</w:t>
            </w:r>
          </w:p>
        </w:tc>
        <w:tc>
          <w:tcPr>
            <w:tcW w:type="dxa" w:w="2340"/>
            <w:shd w:fill="F4F6F8" w:val="clear"/>
          </w:tcPr>
          <w:p>
            <w:r/>
            <w:r>
              <w:rPr>
                <w:rFonts w:ascii="Calibri" w:hAnsi="Calibri" w:eastAsia="Calibri"/>
                <w:b w:val="0"/>
                <w:i w:val="0"/>
                <w:color w:val="222222"/>
                <w:sz w:val="18"/>
              </w:rPr>
              <w:t>Pharmacies verify authenticity</w:t>
            </w:r>
          </w:p>
        </w:tc>
      </w:tr>
      <w:tr>
        <w:tc>
          <w:tcPr>
            <w:tcW w:type="dxa" w:w="2340"/>
          </w:tcPr>
          <w:p>
            <w:r/>
            <w:r>
              <w:rPr>
                <w:rFonts w:ascii="Calibri" w:hAnsi="Calibri" w:eastAsia="Calibri"/>
                <w:b w:val="0"/>
                <w:i w:val="0"/>
                <w:color w:val="222222"/>
                <w:sz w:val="18"/>
              </w:rPr>
              <w:t>Lawyer evidence package</w:t>
            </w:r>
          </w:p>
        </w:tc>
        <w:tc>
          <w:tcPr>
            <w:tcW w:type="dxa" w:w="2340"/>
          </w:tcPr>
          <w:p>
            <w:r/>
            <w:r>
              <w:rPr>
                <w:rFonts w:ascii="Calibri" w:hAnsi="Calibri" w:eastAsia="Calibri"/>
                <w:b w:val="0"/>
                <w:i w:val="0"/>
                <w:color w:val="222222"/>
                <w:sz w:val="18"/>
              </w:rPr>
              <w:t>Client sends altered contract</w:t>
            </w:r>
          </w:p>
        </w:tc>
        <w:tc>
          <w:tcPr>
            <w:tcW w:type="dxa" w:w="2340"/>
          </w:tcPr>
          <w:p>
            <w:r/>
            <w:r>
              <w:rPr>
                <w:rFonts w:ascii="Calibri" w:hAnsi="Calibri" w:eastAsia="Calibri"/>
                <w:b w:val="0"/>
                <w:i w:val="0"/>
                <w:color w:val="222222"/>
                <w:sz w:val="18"/>
              </w:rPr>
              <w:t>Unified investigation in seconds</w:t>
            </w:r>
          </w:p>
        </w:tc>
        <w:tc>
          <w:tcPr>
            <w:tcW w:type="dxa" w:w="2340"/>
          </w:tcPr>
          <w:p>
            <w:r/>
            <w:r>
              <w:rPr>
                <w:rFonts w:ascii="Calibri" w:hAnsi="Calibri" w:eastAsia="Calibri"/>
                <w:b w:val="0"/>
                <w:i w:val="0"/>
                <w:color w:val="222222"/>
                <w:sz w:val="18"/>
              </w:rPr>
              <w:t>Firms work faster with proof</w:t>
            </w:r>
          </w:p>
        </w:tc>
      </w:tr>
      <w:tr>
        <w:tc>
          <w:tcPr>
            <w:tcW w:type="dxa" w:w="2340"/>
            <w:shd w:fill="F4F6F8" w:val="clear"/>
          </w:tcPr>
          <w:p>
            <w:r/>
            <w:r>
              <w:rPr>
                <w:rFonts w:ascii="Calibri" w:hAnsi="Calibri" w:eastAsia="Calibri"/>
                <w:b w:val="0"/>
                <w:i w:val="0"/>
                <w:color w:val="222222"/>
                <w:sz w:val="18"/>
              </w:rPr>
              <w:t>Journalist image verify</w:t>
            </w:r>
          </w:p>
        </w:tc>
        <w:tc>
          <w:tcPr>
            <w:tcW w:type="dxa" w:w="2340"/>
            <w:shd w:fill="F4F6F8" w:val="clear"/>
          </w:tcPr>
          <w:p>
            <w:r/>
            <w:r>
              <w:rPr>
                <w:rFonts w:ascii="Calibri" w:hAnsi="Calibri" w:eastAsia="Calibri"/>
                <w:b w:val="0"/>
                <w:i w:val="0"/>
                <w:color w:val="222222"/>
                <w:sz w:val="18"/>
              </w:rPr>
              <w:t>Viral image needs source check</w:t>
            </w:r>
          </w:p>
        </w:tc>
        <w:tc>
          <w:tcPr>
            <w:tcW w:type="dxa" w:w="2340"/>
            <w:shd w:fill="F4F6F8" w:val="clear"/>
          </w:tcPr>
          <w:p>
            <w:r/>
            <w:r>
              <w:rPr>
                <w:rFonts w:ascii="Calibri" w:hAnsi="Calibri" w:eastAsia="Calibri"/>
                <w:b w:val="0"/>
                <w:i w:val="0"/>
                <w:color w:val="222222"/>
                <w:sz w:val="18"/>
              </w:rPr>
              <w:t>Recover original + edit history</w:t>
            </w:r>
          </w:p>
        </w:tc>
        <w:tc>
          <w:tcPr>
            <w:tcW w:type="dxa" w:w="2340"/>
            <w:shd w:fill="F4F6F8" w:val="clear"/>
          </w:tcPr>
          <w:p>
            <w:r/>
            <w:r>
              <w:rPr>
                <w:rFonts w:ascii="Calibri" w:hAnsi="Calibri" w:eastAsia="Calibri"/>
                <w:b w:val="0"/>
                <w:i w:val="0"/>
                <w:color w:val="222222"/>
                <w:sz w:val="18"/>
              </w:rPr>
              <w:t>Newsrooms reduce misinformation</w:t>
            </w:r>
          </w:p>
        </w:tc>
      </w:tr>
      <w:tr>
        <w:tc>
          <w:tcPr>
            <w:tcW w:type="dxa" w:w="2340"/>
          </w:tcPr>
          <w:p>
            <w:r/>
            <w:r>
              <w:rPr>
                <w:rFonts w:ascii="Calibri" w:hAnsi="Calibri" w:eastAsia="Calibri"/>
                <w:b w:val="0"/>
                <w:i w:val="0"/>
                <w:color w:val="222222"/>
                <w:sz w:val="18"/>
              </w:rPr>
              <w:t>AI-generated fake certificate</w:t>
            </w:r>
          </w:p>
        </w:tc>
        <w:tc>
          <w:tcPr>
            <w:tcW w:type="dxa" w:w="2340"/>
          </w:tcPr>
          <w:p>
            <w:r/>
            <w:r>
              <w:rPr>
                <w:rFonts w:ascii="Calibri" w:hAnsi="Calibri" w:eastAsia="Calibri"/>
                <w:b w:val="0"/>
                <w:i w:val="0"/>
                <w:color w:val="222222"/>
                <w:sz w:val="18"/>
              </w:rPr>
              <w:t>Synthetic document passes glance test</w:t>
            </w:r>
          </w:p>
        </w:tc>
        <w:tc>
          <w:tcPr>
            <w:tcW w:type="dxa" w:w="2340"/>
          </w:tcPr>
          <w:p>
            <w:r/>
            <w:r>
              <w:rPr>
                <w:rFonts w:ascii="Calibri" w:hAnsi="Calibri" w:eastAsia="Calibri"/>
                <w:b w:val="0"/>
                <w:i w:val="0"/>
                <w:color w:val="222222"/>
                <w:sz w:val="18"/>
              </w:rPr>
              <w:t>DNA + certificate not in registry = fraud</w:t>
            </w:r>
          </w:p>
        </w:tc>
        <w:tc>
          <w:tcPr>
            <w:tcW w:type="dxa" w:w="2340"/>
          </w:tcPr>
          <w:p>
            <w:r/>
            <w:r>
              <w:rPr>
                <w:rFonts w:ascii="Calibri" w:hAnsi="Calibri" w:eastAsia="Calibri"/>
                <w:b w:val="0"/>
                <w:i w:val="0"/>
                <w:color w:val="222222"/>
                <w:sz w:val="18"/>
              </w:rPr>
              <w:t>Institutions stay ahead of AI fraud</w:t>
            </w:r>
          </w:p>
        </w:tc>
      </w:tr>
      <w:tr>
        <w:tc>
          <w:tcPr>
            <w:tcW w:type="dxa" w:w="2340"/>
            <w:shd w:fill="F4F6F8" w:val="clear"/>
          </w:tcPr>
          <w:p>
            <w:r/>
            <w:r>
              <w:rPr>
                <w:rFonts w:ascii="Calibri" w:hAnsi="Calibri" w:eastAsia="Calibri"/>
                <w:b w:val="0"/>
                <w:i w:val="0"/>
                <w:color w:val="222222"/>
                <w:sz w:val="18"/>
              </w:rPr>
              <w:t>Influencer reel repost</w:t>
            </w:r>
          </w:p>
        </w:tc>
        <w:tc>
          <w:tcPr>
            <w:tcW w:type="dxa" w:w="2340"/>
            <w:shd w:fill="F4F6F8" w:val="clear"/>
          </w:tcPr>
          <w:p>
            <w:r/>
            <w:r>
              <w:rPr>
                <w:rFonts w:ascii="Calibri" w:hAnsi="Calibri" w:eastAsia="Calibri"/>
                <w:b w:val="0"/>
                <w:i w:val="0"/>
                <w:color w:val="222222"/>
                <w:sz w:val="18"/>
              </w:rPr>
              <w:t>Brand content on fake account</w:t>
            </w:r>
          </w:p>
        </w:tc>
        <w:tc>
          <w:tcPr>
            <w:tcW w:type="dxa" w:w="2340"/>
            <w:shd w:fill="F4F6F8" w:val="clear"/>
          </w:tcPr>
          <w:p>
            <w:r/>
            <w:r>
              <w:rPr>
                <w:rFonts w:ascii="Calibri" w:hAnsi="Calibri" w:eastAsia="Calibri"/>
                <w:b w:val="0"/>
                <w:i w:val="0"/>
                <w:color w:val="222222"/>
                <w:sz w:val="18"/>
              </w:rPr>
              <w:t>Automatic alert when copy found</w:t>
            </w:r>
          </w:p>
        </w:tc>
        <w:tc>
          <w:tcPr>
            <w:tcW w:type="dxa" w:w="2340"/>
            <w:shd w:fill="F4F6F8" w:val="clear"/>
          </w:tcPr>
          <w:p>
            <w:r/>
            <w:r>
              <w:rPr>
                <w:rFonts w:ascii="Calibri" w:hAnsi="Calibri" w:eastAsia="Calibri"/>
                <w:b w:val="0"/>
                <w:i w:val="0"/>
                <w:color w:val="222222"/>
                <w:sz w:val="18"/>
              </w:rPr>
              <w:t>Influencers protect sponsorships</w:t>
            </w:r>
          </w:p>
        </w:tc>
      </w:tr>
      <w:tr>
        <w:tc>
          <w:tcPr>
            <w:tcW w:type="dxa" w:w="2340"/>
          </w:tcPr>
          <w:p>
            <w:r/>
            <w:r>
              <w:rPr>
                <w:rFonts w:ascii="Calibri" w:hAnsi="Calibri" w:eastAsia="Calibri"/>
                <w:b w:val="0"/>
                <w:i w:val="0"/>
                <w:color w:val="222222"/>
                <w:sz w:val="18"/>
              </w:rPr>
              <w:t>Musician leaked demo</w:t>
            </w:r>
          </w:p>
        </w:tc>
        <w:tc>
          <w:tcPr>
            <w:tcW w:type="dxa" w:w="2340"/>
          </w:tcPr>
          <w:p>
            <w:r/>
            <w:r>
              <w:rPr>
                <w:rFonts w:ascii="Calibri" w:hAnsi="Calibri" w:eastAsia="Calibri"/>
                <w:b w:val="0"/>
                <w:i w:val="0"/>
                <w:color w:val="222222"/>
                <w:sz w:val="18"/>
              </w:rPr>
              <w:t>Unreleased track shared early</w:t>
            </w:r>
          </w:p>
        </w:tc>
        <w:tc>
          <w:tcPr>
            <w:tcW w:type="dxa" w:w="2340"/>
          </w:tcPr>
          <w:p>
            <w:r/>
            <w:r>
              <w:rPr>
                <w:rFonts w:ascii="Calibri" w:hAnsi="Calibri" w:eastAsia="Calibri"/>
                <w:b w:val="0"/>
                <w:i w:val="0"/>
                <w:color w:val="222222"/>
                <w:sz w:val="18"/>
              </w:rPr>
              <w:t>Audio DNA + monitoring</w:t>
            </w:r>
          </w:p>
        </w:tc>
        <w:tc>
          <w:tcPr>
            <w:tcW w:type="dxa" w:w="2340"/>
          </w:tcPr>
          <w:p>
            <w:r/>
            <w:r>
              <w:rPr>
                <w:rFonts w:ascii="Calibri" w:hAnsi="Calibri" w:eastAsia="Calibri"/>
                <w:b w:val="0"/>
                <w:i w:val="0"/>
                <w:color w:val="222222"/>
                <w:sz w:val="18"/>
              </w:rPr>
              <w:t>Labels control release timing</w:t>
            </w:r>
          </w:p>
        </w:tc>
      </w:tr>
      <w:tr>
        <w:tc>
          <w:tcPr>
            <w:tcW w:type="dxa" w:w="2340"/>
            <w:shd w:fill="F4F6F8" w:val="clear"/>
          </w:tcPr>
          <w:p>
            <w:r/>
            <w:r>
              <w:rPr>
                <w:rFonts w:ascii="Calibri" w:hAnsi="Calibri" w:eastAsia="Calibri"/>
                <w:b w:val="0"/>
                <w:i w:val="0"/>
                <w:color w:val="222222"/>
                <w:sz w:val="18"/>
              </w:rPr>
              <w:t>University thesis copy</w:t>
            </w:r>
          </w:p>
        </w:tc>
        <w:tc>
          <w:tcPr>
            <w:tcW w:type="dxa" w:w="2340"/>
            <w:shd w:fill="F4F6F8" w:val="clear"/>
          </w:tcPr>
          <w:p>
            <w:r/>
            <w:r>
              <w:rPr>
                <w:rFonts w:ascii="Calibri" w:hAnsi="Calibri" w:eastAsia="Calibri"/>
                <w:b w:val="0"/>
                <w:i w:val="0"/>
                <w:color w:val="222222"/>
                <w:sz w:val="18"/>
              </w:rPr>
              <w:t>Graduate work plagiarized</w:t>
            </w:r>
          </w:p>
        </w:tc>
        <w:tc>
          <w:tcPr>
            <w:tcW w:type="dxa" w:w="2340"/>
            <w:shd w:fill="F4F6F8" w:val="clear"/>
          </w:tcPr>
          <w:p>
            <w:r/>
            <w:r>
              <w:rPr>
                <w:rFonts w:ascii="Calibri" w:hAnsi="Calibri" w:eastAsia="Calibri"/>
                <w:b w:val="0"/>
                <w:i w:val="0"/>
                <w:color w:val="222222"/>
                <w:sz w:val="18"/>
              </w:rPr>
              <w:t>First-upload DNA proves author</w:t>
            </w:r>
          </w:p>
        </w:tc>
        <w:tc>
          <w:tcPr>
            <w:tcW w:type="dxa" w:w="2340"/>
            <w:shd w:fill="F4F6F8" w:val="clear"/>
          </w:tcPr>
          <w:p>
            <w:r/>
            <w:r>
              <w:rPr>
                <w:rFonts w:ascii="Calibri" w:hAnsi="Calibri" w:eastAsia="Calibri"/>
                <w:b w:val="0"/>
                <w:i w:val="0"/>
                <w:color w:val="222222"/>
                <w:sz w:val="18"/>
              </w:rPr>
              <w:t>Graduates protect years of work</w:t>
            </w:r>
          </w:p>
        </w:tc>
      </w:tr>
      <w:tr>
        <w:tc>
          <w:tcPr>
            <w:tcW w:type="dxa" w:w="2340"/>
          </w:tcPr>
          <w:p>
            <w:r/>
            <w:r>
              <w:rPr>
                <w:rFonts w:ascii="Calibri" w:hAnsi="Calibri" w:eastAsia="Calibri"/>
                <w:b w:val="0"/>
                <w:i w:val="0"/>
                <w:color w:val="222222"/>
                <w:sz w:val="18"/>
              </w:rPr>
              <w:t>Corporate M&amp;A data room leak</w:t>
            </w:r>
          </w:p>
        </w:tc>
        <w:tc>
          <w:tcPr>
            <w:tcW w:type="dxa" w:w="2340"/>
          </w:tcPr>
          <w:p>
            <w:r/>
            <w:r>
              <w:rPr>
                <w:rFonts w:ascii="Calibri" w:hAnsi="Calibri" w:eastAsia="Calibri"/>
                <w:b w:val="0"/>
                <w:i w:val="0"/>
                <w:color w:val="222222"/>
                <w:sz w:val="18"/>
              </w:rPr>
              <w:t>Due diligence files forwarded</w:t>
            </w:r>
          </w:p>
        </w:tc>
        <w:tc>
          <w:tcPr>
            <w:tcW w:type="dxa" w:w="2340"/>
          </w:tcPr>
          <w:p>
            <w:r/>
            <w:r>
              <w:rPr>
                <w:rFonts w:ascii="Calibri" w:hAnsi="Calibri" w:eastAsia="Calibri"/>
                <w:b w:val="0"/>
                <w:i w:val="0"/>
                <w:color w:val="222222"/>
                <w:sz w:val="18"/>
              </w:rPr>
              <w:t>Recipient intelligence + access logs</w:t>
            </w:r>
          </w:p>
        </w:tc>
        <w:tc>
          <w:tcPr>
            <w:tcW w:type="dxa" w:w="2340"/>
          </w:tcPr>
          <w:p>
            <w:r/>
            <w:r>
              <w:rPr>
                <w:rFonts w:ascii="Calibri" w:hAnsi="Calibri" w:eastAsia="Calibri"/>
                <w:b w:val="0"/>
                <w:i w:val="0"/>
                <w:color w:val="222222"/>
                <w:sz w:val="18"/>
              </w:rPr>
              <w:t>Deal teams contain breaches</w:t>
            </w:r>
          </w:p>
        </w:tc>
      </w:tr>
      <w:tr>
        <w:tc>
          <w:tcPr>
            <w:tcW w:type="dxa" w:w="2340"/>
            <w:shd w:fill="F4F6F8" w:val="clear"/>
          </w:tcPr>
          <w:p>
            <w:r/>
            <w:r>
              <w:rPr>
                <w:rFonts w:ascii="Calibri" w:hAnsi="Calibri" w:eastAsia="Calibri"/>
                <w:b w:val="0"/>
                <w:i w:val="0"/>
                <w:color w:val="222222"/>
                <w:sz w:val="18"/>
              </w:rPr>
              <w:t>Government tender fraud</w:t>
            </w:r>
          </w:p>
        </w:tc>
        <w:tc>
          <w:tcPr>
            <w:tcW w:type="dxa" w:w="2340"/>
            <w:shd w:fill="F4F6F8" w:val="clear"/>
          </w:tcPr>
          <w:p>
            <w:r/>
            <w:r>
              <w:rPr>
                <w:rFonts w:ascii="Calibri" w:hAnsi="Calibri" w:eastAsia="Calibri"/>
                <w:b w:val="0"/>
                <w:i w:val="0"/>
                <w:color w:val="222222"/>
                <w:sz w:val="18"/>
              </w:rPr>
              <w:t>Bid documents altered</w:t>
            </w:r>
          </w:p>
        </w:tc>
        <w:tc>
          <w:tcPr>
            <w:tcW w:type="dxa" w:w="2340"/>
            <w:shd w:fill="F4F6F8" w:val="clear"/>
          </w:tcPr>
          <w:p>
            <w:r/>
            <w:r>
              <w:rPr>
                <w:rFonts w:ascii="Calibri" w:hAnsi="Calibri" w:eastAsia="Calibri"/>
                <w:b w:val="0"/>
                <w:i w:val="0"/>
                <w:color w:val="222222"/>
                <w:sz w:val="18"/>
              </w:rPr>
              <w:t>Chain of custody + tamper check</w:t>
            </w:r>
          </w:p>
        </w:tc>
        <w:tc>
          <w:tcPr>
            <w:tcW w:type="dxa" w:w="2340"/>
            <w:shd w:fill="F4F6F8" w:val="clear"/>
          </w:tcPr>
          <w:p>
            <w:r/>
            <w:r>
              <w:rPr>
                <w:rFonts w:ascii="Calibri" w:hAnsi="Calibri" w:eastAsia="Calibri"/>
                <w:b w:val="0"/>
                <w:i w:val="0"/>
                <w:color w:val="222222"/>
                <w:sz w:val="18"/>
              </w:rPr>
              <w:t>Public procurement integrity</w:t>
            </w:r>
          </w:p>
        </w:tc>
      </w:tr>
      <w:tr>
        <w:tc>
          <w:tcPr>
            <w:tcW w:type="dxa" w:w="2340"/>
          </w:tcPr>
          <w:p>
            <w:r/>
            <w:r>
              <w:rPr>
                <w:rFonts w:ascii="Calibri" w:hAnsi="Calibri" w:eastAsia="Calibri"/>
                <w:b w:val="0"/>
                <w:i w:val="0"/>
                <w:color w:val="222222"/>
                <w:sz w:val="18"/>
              </w:rPr>
              <w:t>Telegram piracy channel</w:t>
            </w:r>
          </w:p>
        </w:tc>
        <w:tc>
          <w:tcPr>
            <w:tcW w:type="dxa" w:w="2340"/>
          </w:tcPr>
          <w:p>
            <w:r/>
            <w:r>
              <w:rPr>
                <w:rFonts w:ascii="Calibri" w:hAnsi="Calibri" w:eastAsia="Calibri"/>
                <w:b w:val="0"/>
                <w:i w:val="0"/>
                <w:color w:val="222222"/>
                <w:sz w:val="18"/>
              </w:rPr>
              <w:t>Premium PDFs redistributed</w:t>
            </w:r>
          </w:p>
        </w:tc>
        <w:tc>
          <w:tcPr>
            <w:tcW w:type="dxa" w:w="2340"/>
          </w:tcPr>
          <w:p>
            <w:r/>
            <w:r>
              <w:rPr>
                <w:rFonts w:ascii="Calibri" w:hAnsi="Calibri" w:eastAsia="Calibri"/>
                <w:b w:val="0"/>
                <w:i w:val="0"/>
                <w:color w:val="222222"/>
                <w:sz w:val="18"/>
              </w:rPr>
              <w:t>Future crawler on messaging surfaces</w:t>
            </w:r>
          </w:p>
        </w:tc>
        <w:tc>
          <w:tcPr>
            <w:tcW w:type="dxa" w:w="2340"/>
          </w:tcPr>
          <w:p>
            <w:r/>
            <w:r>
              <w:rPr>
                <w:rFonts w:ascii="Calibri" w:hAnsi="Calibri" w:eastAsia="Calibri"/>
                <w:b w:val="0"/>
                <w:i w:val="0"/>
                <w:color w:val="222222"/>
                <w:sz w:val="18"/>
              </w:rPr>
              <w:t>Publishers recover revenue</w:t>
            </w:r>
          </w:p>
        </w:tc>
      </w:tr>
      <w:tr>
        <w:tc>
          <w:tcPr>
            <w:tcW w:type="dxa" w:w="2340"/>
            <w:shd w:fill="F4F6F8" w:val="clear"/>
          </w:tcPr>
          <w:p>
            <w:r/>
            <w:r>
              <w:rPr>
                <w:rFonts w:ascii="Calibri" w:hAnsi="Calibri" w:eastAsia="Calibri"/>
                <w:b w:val="0"/>
                <w:i w:val="0"/>
                <w:color w:val="222222"/>
                <w:sz w:val="18"/>
              </w:rPr>
              <w:t>Cloud link oversharing</w:t>
            </w:r>
          </w:p>
        </w:tc>
        <w:tc>
          <w:tcPr>
            <w:tcW w:type="dxa" w:w="2340"/>
            <w:shd w:fill="F4F6F8" w:val="clear"/>
          </w:tcPr>
          <w:p>
            <w:r/>
            <w:r>
              <w:rPr>
                <w:rFonts w:ascii="Calibri" w:hAnsi="Calibri" w:eastAsia="Calibri"/>
                <w:b w:val="0"/>
                <w:i w:val="0"/>
                <w:color w:val="222222"/>
                <w:sz w:val="18"/>
              </w:rPr>
              <w:t>Drive link indexed by Google</w:t>
            </w:r>
          </w:p>
        </w:tc>
        <w:tc>
          <w:tcPr>
            <w:tcW w:type="dxa" w:w="2340"/>
            <w:shd w:fill="F4F6F8" w:val="clear"/>
          </w:tcPr>
          <w:p>
            <w:r/>
            <w:r>
              <w:rPr>
                <w:rFonts w:ascii="Calibri" w:hAnsi="Calibri" w:eastAsia="Calibri"/>
                <w:b w:val="0"/>
                <w:i w:val="0"/>
                <w:color w:val="222222"/>
                <w:sz w:val="18"/>
              </w:rPr>
              <w:t>Controlled sharing via PINIT links</w:t>
            </w:r>
          </w:p>
        </w:tc>
        <w:tc>
          <w:tcPr>
            <w:tcW w:type="dxa" w:w="2340"/>
            <w:shd w:fill="F4F6F8" w:val="clear"/>
          </w:tcPr>
          <w:p>
            <w:r/>
            <w:r>
              <w:rPr>
                <w:rFonts w:ascii="Calibri" w:hAnsi="Calibri" w:eastAsia="Calibri"/>
                <w:b w:val="0"/>
                <w:i w:val="0"/>
                <w:color w:val="222222"/>
                <w:sz w:val="18"/>
              </w:rPr>
              <w:t>Users know who accessed what</w:t>
            </w:r>
          </w:p>
        </w:tc>
      </w:tr>
      <w:tr>
        <w:tc>
          <w:tcPr>
            <w:tcW w:type="dxa" w:w="2340"/>
          </w:tcPr>
          <w:p>
            <w:r/>
            <w:r>
              <w:rPr>
                <w:rFonts w:ascii="Calibri" w:hAnsi="Calibri" w:eastAsia="Calibri"/>
                <w:b w:val="0"/>
                <w:i w:val="0"/>
                <w:color w:val="222222"/>
                <w:sz w:val="18"/>
              </w:rPr>
              <w:t>Years-later ownership dispute</w:t>
            </w:r>
          </w:p>
        </w:tc>
        <w:tc>
          <w:tcPr>
            <w:tcW w:type="dxa" w:w="2340"/>
          </w:tcPr>
          <w:p>
            <w:r/>
            <w:r>
              <w:rPr>
                <w:rFonts w:ascii="Calibri" w:hAnsi="Calibri" w:eastAsia="Calibri"/>
                <w:b w:val="0"/>
                <w:i w:val="0"/>
                <w:color w:val="222222"/>
                <w:sz w:val="18"/>
              </w:rPr>
              <w:t>Creator cannot prove 'I made this first'</w:t>
            </w:r>
          </w:p>
        </w:tc>
        <w:tc>
          <w:tcPr>
            <w:tcW w:type="dxa" w:w="2340"/>
          </w:tcPr>
          <w:p>
            <w:r/>
            <w:r>
              <w:rPr>
                <w:rFonts w:ascii="Calibri" w:hAnsi="Calibri" w:eastAsia="Calibri"/>
                <w:b w:val="0"/>
                <w:i w:val="0"/>
                <w:color w:val="222222"/>
                <w:sz w:val="18"/>
              </w:rPr>
              <w:t>Permanent DNA + vault + certificate + timeline</w:t>
            </w:r>
          </w:p>
        </w:tc>
        <w:tc>
          <w:tcPr>
            <w:tcW w:type="dxa" w:w="2340"/>
          </w:tcPr>
          <w:p>
            <w:r/>
            <w:r>
              <w:rPr>
                <w:rFonts w:ascii="Calibri" w:hAnsi="Calibri" w:eastAsia="Calibri"/>
                <w:b w:val="0"/>
                <w:i w:val="0"/>
                <w:color w:val="222222"/>
                <w:sz w:val="18"/>
              </w:rPr>
              <w:t>Time-proof ownership record</w:t>
            </w:r>
          </w:p>
        </w:tc>
      </w:tr>
      <w:tr>
        <w:tc>
          <w:tcPr>
            <w:tcW w:type="dxa" w:w="2340"/>
            <w:shd w:fill="F4F6F8" w:val="clear"/>
          </w:tcPr>
          <w:p>
            <w:r/>
            <w:r>
              <w:rPr>
                <w:rFonts w:ascii="Calibri" w:hAnsi="Calibri" w:eastAsia="Calibri"/>
                <w:b w:val="0"/>
                <w:i w:val="0"/>
                <w:color w:val="222222"/>
                <w:sz w:val="18"/>
              </w:rPr>
              <w:t>Suspicious file from unknown sender</w:t>
            </w:r>
          </w:p>
        </w:tc>
        <w:tc>
          <w:tcPr>
            <w:tcW w:type="dxa" w:w="2340"/>
            <w:shd w:fill="F4F6F8" w:val="clear"/>
          </w:tcPr>
          <w:p>
            <w:r/>
            <w:r>
              <w:rPr>
                <w:rFonts w:ascii="Calibri" w:hAnsi="Calibri" w:eastAsia="Calibri"/>
                <w:b w:val="0"/>
                <w:i w:val="0"/>
                <w:color w:val="222222"/>
                <w:sz w:val="18"/>
              </w:rPr>
              <w:t>No tool to check origin</w:t>
            </w:r>
          </w:p>
        </w:tc>
        <w:tc>
          <w:tcPr>
            <w:tcW w:type="dxa" w:w="2340"/>
            <w:shd w:fill="F4F6F8" w:val="clear"/>
          </w:tcPr>
          <w:p>
            <w:r/>
            <w:r>
              <w:rPr>
                <w:rFonts w:ascii="Calibri" w:hAnsi="Calibri" w:eastAsia="Calibri"/>
                <w:b w:val="0"/>
                <w:i w:val="0"/>
                <w:color w:val="222222"/>
                <w:sz w:val="18"/>
              </w:rPr>
              <w:t>Unified Investigation Center auto-recovers owner</w:t>
            </w:r>
          </w:p>
        </w:tc>
        <w:tc>
          <w:tcPr>
            <w:tcW w:type="dxa" w:w="2340"/>
            <w:shd w:fill="F4F6F8" w:val="clear"/>
          </w:tcPr>
          <w:p>
            <w:r/>
            <w:r>
              <w:rPr>
                <w:rFonts w:ascii="Calibri" w:hAnsi="Calibri" w:eastAsia="Calibri"/>
                <w:b w:val="0"/>
                <w:i w:val="0"/>
                <w:color w:val="222222"/>
                <w:sz w:val="18"/>
              </w:rPr>
              <w:t>Anyone can verify before trusting</w:t>
            </w:r>
          </w:p>
        </w:tc>
      </w:tr>
      <w:tr>
        <w:tc>
          <w:tcPr>
            <w:tcW w:type="dxa" w:w="2340"/>
          </w:tcPr>
          <w:p>
            <w:r/>
            <w:r>
              <w:rPr>
                <w:rFonts w:ascii="Calibri" w:hAnsi="Calibri" w:eastAsia="Calibri"/>
                <w:b w:val="0"/>
                <w:i w:val="0"/>
                <w:color w:val="222222"/>
                <w:sz w:val="18"/>
              </w:rPr>
              <w:t>No file history after sharing</w:t>
            </w:r>
          </w:p>
        </w:tc>
        <w:tc>
          <w:tcPr>
            <w:tcW w:type="dxa" w:w="2340"/>
          </w:tcPr>
          <w:p>
            <w:r/>
            <w:r>
              <w:rPr>
                <w:rFonts w:ascii="Calibri" w:hAnsi="Calibri" w:eastAsia="Calibri"/>
                <w:b w:val="0"/>
                <w:i w:val="0"/>
                <w:color w:val="222222"/>
                <w:sz w:val="18"/>
              </w:rPr>
              <w:t>Once sent, visibility is zero</w:t>
            </w:r>
          </w:p>
        </w:tc>
        <w:tc>
          <w:tcPr>
            <w:tcW w:type="dxa" w:w="2340"/>
          </w:tcPr>
          <w:p>
            <w:r/>
            <w:r>
              <w:rPr>
                <w:rFonts w:ascii="Calibri" w:hAnsi="Calibri" w:eastAsia="Calibri"/>
                <w:b w:val="0"/>
                <w:i w:val="0"/>
                <w:color w:val="222222"/>
                <w:sz w:val="18"/>
              </w:rPr>
              <w:t>Evidence timeline: share, download, investigate</w:t>
            </w:r>
          </w:p>
        </w:tc>
        <w:tc>
          <w:tcPr>
            <w:tcW w:type="dxa" w:w="2340"/>
          </w:tcPr>
          <w:p>
            <w:r/>
            <w:r>
              <w:rPr>
                <w:rFonts w:ascii="Calibri" w:hAnsi="Calibri" w:eastAsia="Calibri"/>
                <w:b w:val="0"/>
                <w:i w:val="0"/>
                <w:color w:val="222222"/>
                <w:sz w:val="18"/>
              </w:rPr>
              <w:t>Full lifecycle transparency</w:t>
            </w:r>
          </w:p>
        </w:tc>
      </w:tr>
      <w:tr>
        <w:tc>
          <w:tcPr>
            <w:tcW w:type="dxa" w:w="2340"/>
            <w:shd w:fill="F4F6F8" w:val="clear"/>
          </w:tcPr>
          <w:p>
            <w:r/>
            <w:r>
              <w:rPr>
                <w:rFonts w:ascii="Calibri" w:hAnsi="Calibri" w:eastAsia="Calibri"/>
                <w:b w:val="0"/>
                <w:i w:val="0"/>
                <w:color w:val="222222"/>
                <w:sz w:val="18"/>
              </w:rPr>
              <w:t>Enterprise-only forensics cost</w:t>
            </w:r>
          </w:p>
        </w:tc>
        <w:tc>
          <w:tcPr>
            <w:tcW w:type="dxa" w:w="2340"/>
            <w:shd w:fill="F4F6F8" w:val="clear"/>
          </w:tcPr>
          <w:p>
            <w:r/>
            <w:r>
              <w:rPr>
                <w:rFonts w:ascii="Calibri" w:hAnsi="Calibri" w:eastAsia="Calibri"/>
                <w:b w:val="0"/>
                <w:i w:val="0"/>
                <w:color w:val="222222"/>
                <w:sz w:val="18"/>
              </w:rPr>
              <w:t>DRM tools cost lakhs per year</w:t>
            </w:r>
          </w:p>
        </w:tc>
        <w:tc>
          <w:tcPr>
            <w:tcW w:type="dxa" w:w="2340"/>
            <w:shd w:fill="F4F6F8" w:val="clear"/>
          </w:tcPr>
          <w:p>
            <w:r/>
            <w:r>
              <w:rPr>
                <w:rFonts w:ascii="Calibri" w:hAnsi="Calibri" w:eastAsia="Calibri"/>
                <w:b w:val="0"/>
                <w:i w:val="0"/>
                <w:color w:val="222222"/>
                <w:sz w:val="18"/>
              </w:rPr>
              <w:t>Same-grade protection for individuals</w:t>
            </w:r>
          </w:p>
        </w:tc>
        <w:tc>
          <w:tcPr>
            <w:tcW w:type="dxa" w:w="2340"/>
            <w:shd w:fill="F4F6F8" w:val="clear"/>
          </w:tcPr>
          <w:p>
            <w:r/>
            <w:r>
              <w:rPr>
                <w:rFonts w:ascii="Calibri" w:hAnsi="Calibri" w:eastAsia="Calibri"/>
                <w:b w:val="0"/>
                <w:i w:val="0"/>
                <w:color w:val="222222"/>
                <w:sz w:val="18"/>
              </w:rPr>
              <w:t>Democratized digital rights</w:t>
            </w:r>
          </w:p>
        </w:tc>
      </w:tr>
      <w:tr>
        <w:tc>
          <w:tcPr>
            <w:tcW w:type="dxa" w:w="2340"/>
          </w:tcPr>
          <w:p>
            <w:r/>
            <w:r>
              <w:rPr>
                <w:rFonts w:ascii="Calibri" w:hAnsi="Calibri" w:eastAsia="Calibri"/>
                <w:b w:val="0"/>
                <w:i w:val="0"/>
                <w:color w:val="222222"/>
                <w:sz w:val="18"/>
              </w:rPr>
              <w:t>Antivirus misses file theft</w:t>
            </w:r>
          </w:p>
        </w:tc>
        <w:tc>
          <w:tcPr>
            <w:tcW w:type="dxa" w:w="2340"/>
          </w:tcPr>
          <w:p>
            <w:r/>
            <w:r>
              <w:rPr>
                <w:rFonts w:ascii="Calibri" w:hAnsi="Calibri" w:eastAsia="Calibri"/>
                <w:b w:val="0"/>
                <w:i w:val="0"/>
                <w:color w:val="222222"/>
                <w:sz w:val="18"/>
              </w:rPr>
              <w:t>AV protects device, not asset identity</w:t>
            </w:r>
          </w:p>
        </w:tc>
        <w:tc>
          <w:tcPr>
            <w:tcW w:type="dxa" w:w="2340"/>
          </w:tcPr>
          <w:p>
            <w:r/>
            <w:r>
              <w:rPr>
                <w:rFonts w:ascii="Calibri" w:hAnsi="Calibri" w:eastAsia="Calibri"/>
                <w:b w:val="0"/>
                <w:i w:val="0"/>
                <w:color w:val="222222"/>
                <w:sz w:val="18"/>
              </w:rPr>
              <w:t>PINIT protects the file's identity everywhere</w:t>
            </w:r>
          </w:p>
        </w:tc>
        <w:tc>
          <w:tcPr>
            <w:tcW w:type="dxa" w:w="2340"/>
          </w:tcPr>
          <w:p>
            <w:r/>
            <w:r>
              <w:rPr>
                <w:rFonts w:ascii="Calibri" w:hAnsi="Calibri" w:eastAsia="Calibri"/>
                <w:b w:val="0"/>
                <w:i w:val="0"/>
                <w:color w:val="222222"/>
                <w:sz w:val="18"/>
              </w:rPr>
              <w:t>Ownership layer beyond antivirus</w:t>
            </w:r>
          </w:p>
        </w:tc>
      </w:tr>
      <w:tr>
        <w:tc>
          <w:tcPr>
            <w:tcW w:type="dxa" w:w="2340"/>
            <w:shd w:fill="F4F6F8" w:val="clear"/>
          </w:tcPr>
          <w:p>
            <w:r/>
            <w:r>
              <w:rPr>
                <w:rFonts w:ascii="Calibri" w:hAnsi="Calibri" w:eastAsia="Calibri"/>
                <w:b w:val="0"/>
                <w:i w:val="0"/>
                <w:color w:val="222222"/>
                <w:sz w:val="18"/>
              </w:rPr>
              <w:t>Cloud stores but doesn't prove</w:t>
            </w:r>
          </w:p>
        </w:tc>
        <w:tc>
          <w:tcPr>
            <w:tcW w:type="dxa" w:w="2340"/>
            <w:shd w:fill="F4F6F8" w:val="clear"/>
          </w:tcPr>
          <w:p>
            <w:r/>
            <w:r>
              <w:rPr>
                <w:rFonts w:ascii="Calibri" w:hAnsi="Calibri" w:eastAsia="Calibri"/>
                <w:b w:val="0"/>
                <w:i w:val="0"/>
                <w:color w:val="222222"/>
                <w:sz w:val="18"/>
              </w:rPr>
              <w:t>Drive holds bytes, not proof</w:t>
            </w:r>
          </w:p>
        </w:tc>
        <w:tc>
          <w:tcPr>
            <w:tcW w:type="dxa" w:w="2340"/>
            <w:shd w:fill="F4F6F8" w:val="clear"/>
          </w:tcPr>
          <w:p>
            <w:r/>
            <w:r>
              <w:rPr>
                <w:rFonts w:ascii="Calibri" w:hAnsi="Calibri" w:eastAsia="Calibri"/>
                <w:b w:val="0"/>
                <w:i w:val="0"/>
                <w:color w:val="222222"/>
                <w:sz w:val="18"/>
              </w:rPr>
              <w:t>Vault + DNA + certificate = identity</w:t>
            </w:r>
          </w:p>
        </w:tc>
        <w:tc>
          <w:tcPr>
            <w:tcW w:type="dxa" w:w="2340"/>
            <w:shd w:fill="F4F6F8" w:val="clear"/>
          </w:tcPr>
          <w:p>
            <w:r/>
            <w:r>
              <w:rPr>
                <w:rFonts w:ascii="Calibri" w:hAnsi="Calibri" w:eastAsia="Calibri"/>
                <w:b w:val="0"/>
                <w:i w:val="0"/>
                <w:color w:val="222222"/>
                <w:sz w:val="18"/>
              </w:rPr>
              <w:t>Storage plus legal standing</w:t>
            </w:r>
          </w:p>
        </w:tc>
      </w:tr>
    </w:tbl>
    <w:p/>
    <w:p>
      <w:r>
        <w:br w:type="page"/>
      </w:r>
    </w:p>
    <w:p>
      <w:pPr>
        <w:pStyle w:val="Heading1"/>
        <w:spacing w:before="240" w:after="120"/>
      </w:pPr>
      <w:r>
        <w:rPr>
          <w:rFonts w:ascii="Calibri" w:hAnsi="Calibri" w:eastAsia="Calibri"/>
          <w:b/>
          <w:i w:val="0"/>
          <w:color w:val="1A2B4A"/>
          <w:sz w:val="44"/>
        </w:rPr>
        <w:t>7. Future Vision &amp; Roadmap</w:t>
      </w:r>
    </w:p>
    <w:p>
      <w:pPr>
        <w:spacing w:after="120" w:lineRule="auto" w:line="276"/>
      </w:pPr>
      <w:r>
        <w:rPr>
          <w:rFonts w:ascii="Calibri" w:hAnsi="Calibri" w:eastAsia="Calibri"/>
          <w:b w:val="0"/>
          <w:i w:val="0"/>
          <w:color w:val="222222"/>
          <w:sz w:val="22"/>
        </w:rPr>
        <w:t>PINIT-DNA is building toward a world where every digital asset has identity, every unauthorized use is detectable, and every individual has access to forensic-grade protection.</w:t>
      </w:r>
    </w:p>
    <w:tbl>
      <w:tblPr>
        <w:tblStyle w:val="TableGrid"/>
        <w:tblW w:type="auto" w:w="0"/>
        <w:tblLayout w:type="autofit"/>
        <w:tblLook w:firstColumn="1" w:firstRow="1" w:lastColumn="0" w:lastRow="0" w:noHBand="0" w:noVBand="1" w:val="04A0"/>
      </w:tblPr>
      <w:tblGrid>
        <w:gridCol w:w="4680"/>
        <w:gridCol w:w="4680"/>
      </w:tblGrid>
      <w:tr>
        <w:tc>
          <w:tcPr>
            <w:tcW w:type="dxa" w:w="4680"/>
            <w:shd w:fill="1A2B4A" w:val="clear"/>
          </w:tcPr>
          <w:p>
            <w:r/>
            <w:r>
              <w:rPr>
                <w:rFonts w:ascii="Calibri" w:hAnsi="Calibri" w:eastAsia="Calibri"/>
                <w:b/>
                <w:i w:val="0"/>
                <w:color w:val="FFFFFF"/>
                <w:sz w:val="20"/>
              </w:rPr>
              <w:t>Future Capability</w:t>
            </w:r>
          </w:p>
        </w:tc>
        <w:tc>
          <w:tcPr>
            <w:tcW w:type="dxa" w:w="4680"/>
            <w:shd w:fill="1A2B4A" w:val="clear"/>
          </w:tcPr>
          <w:p>
            <w:r/>
            <w:r>
              <w:rPr>
                <w:rFonts w:ascii="Calibri" w:hAnsi="Calibri" w:eastAsia="Calibri"/>
                <w:b/>
                <w:i w:val="0"/>
                <w:color w:val="FFFFFF"/>
                <w:sz w:val="20"/>
              </w:rPr>
              <w:t>Description</w:t>
            </w:r>
          </w:p>
        </w:tc>
      </w:tr>
      <w:tr>
        <w:tc>
          <w:tcPr>
            <w:tcW w:type="dxa" w:w="4680"/>
          </w:tcPr>
          <w:p>
            <w:r/>
            <w:r>
              <w:rPr>
                <w:rFonts w:ascii="Calibri" w:hAnsi="Calibri" w:eastAsia="Calibri"/>
                <w:b w:val="0"/>
                <w:i w:val="0"/>
                <w:color w:val="222222"/>
                <w:sz w:val="18"/>
              </w:rPr>
              <w:t>Automatic Internet Crawler</w:t>
            </w:r>
          </w:p>
        </w:tc>
        <w:tc>
          <w:tcPr>
            <w:tcW w:type="dxa" w:w="4680"/>
          </w:tcPr>
          <w:p>
            <w:r/>
            <w:r>
              <w:rPr>
                <w:rFonts w:ascii="Calibri" w:hAnsi="Calibri" w:eastAsia="Calibri"/>
                <w:b w:val="0"/>
                <w:i w:val="0"/>
                <w:color w:val="222222"/>
                <w:sz w:val="18"/>
              </w:rPr>
              <w:t>Continuously scan web and social platforms for leaked copies</w:t>
            </w:r>
          </w:p>
        </w:tc>
      </w:tr>
      <w:tr>
        <w:tc>
          <w:tcPr>
            <w:tcW w:type="dxa" w:w="4680"/>
            <w:shd w:fill="F4F6F8" w:val="clear"/>
          </w:tcPr>
          <w:p>
            <w:r/>
            <w:r>
              <w:rPr>
                <w:rFonts w:ascii="Calibri" w:hAnsi="Calibri" w:eastAsia="Calibri"/>
                <w:b w:val="0"/>
                <w:i w:val="0"/>
                <w:color w:val="222222"/>
                <w:sz w:val="18"/>
              </w:rPr>
              <w:t>AI-Powered Investigation</w:t>
            </w:r>
          </w:p>
        </w:tc>
        <w:tc>
          <w:tcPr>
            <w:tcW w:type="dxa" w:w="4680"/>
            <w:shd w:fill="F4F6F8" w:val="clear"/>
          </w:tcPr>
          <w:p>
            <w:r/>
            <w:r>
              <w:rPr>
                <w:rFonts w:ascii="Calibri" w:hAnsi="Calibri" w:eastAsia="Calibri"/>
                <w:b w:val="0"/>
                <w:i w:val="0"/>
                <w:color w:val="222222"/>
                <w:sz w:val="18"/>
              </w:rPr>
              <w:t>Machine learning ranks matches and auto-builds case files</w:t>
            </w:r>
          </w:p>
        </w:tc>
      </w:tr>
      <w:tr>
        <w:tc>
          <w:tcPr>
            <w:tcW w:type="dxa" w:w="4680"/>
          </w:tcPr>
          <w:p>
            <w:r/>
            <w:r>
              <w:rPr>
                <w:rFonts w:ascii="Calibri" w:hAnsi="Calibri" w:eastAsia="Calibri"/>
                <w:b w:val="0"/>
                <w:i w:val="0"/>
                <w:color w:val="222222"/>
                <w:sz w:val="18"/>
              </w:rPr>
              <w:t>Social Media Monitoring</w:t>
            </w:r>
          </w:p>
        </w:tc>
        <w:tc>
          <w:tcPr>
            <w:tcW w:type="dxa" w:w="4680"/>
          </w:tcPr>
          <w:p>
            <w:r/>
            <w:r>
              <w:rPr>
                <w:rFonts w:ascii="Calibri" w:hAnsi="Calibri" w:eastAsia="Calibri"/>
                <w:b w:val="0"/>
                <w:i w:val="0"/>
                <w:color w:val="222222"/>
                <w:sz w:val="18"/>
              </w:rPr>
              <w:t>Instagram, Facebook, YouTube, TikTok, Pinterest detection</w:t>
            </w:r>
          </w:p>
        </w:tc>
      </w:tr>
      <w:tr>
        <w:tc>
          <w:tcPr>
            <w:tcW w:type="dxa" w:w="4680"/>
            <w:shd w:fill="F4F6F8" w:val="clear"/>
          </w:tcPr>
          <w:p>
            <w:r/>
            <w:r>
              <w:rPr>
                <w:rFonts w:ascii="Calibri" w:hAnsi="Calibri" w:eastAsia="Calibri"/>
                <w:b w:val="0"/>
                <w:i w:val="0"/>
                <w:color w:val="222222"/>
                <w:sz w:val="18"/>
              </w:rPr>
              <w:t>Messaging Surface Monitoring</w:t>
            </w:r>
          </w:p>
        </w:tc>
        <w:tc>
          <w:tcPr>
            <w:tcW w:type="dxa" w:w="4680"/>
            <w:shd w:fill="F4F6F8" w:val="clear"/>
          </w:tcPr>
          <w:p>
            <w:r/>
            <w:r>
              <w:rPr>
                <w:rFonts w:ascii="Calibri" w:hAnsi="Calibri" w:eastAsia="Calibri"/>
                <w:b w:val="0"/>
                <w:i w:val="0"/>
                <w:color w:val="222222"/>
                <w:sz w:val="18"/>
              </w:rPr>
              <w:t>Telegram and public channel leak detection</w:t>
            </w:r>
          </w:p>
        </w:tc>
      </w:tr>
      <w:tr>
        <w:tc>
          <w:tcPr>
            <w:tcW w:type="dxa" w:w="4680"/>
          </w:tcPr>
          <w:p>
            <w:r/>
            <w:r>
              <w:rPr>
                <w:rFonts w:ascii="Calibri" w:hAnsi="Calibri" w:eastAsia="Calibri"/>
                <w:b w:val="0"/>
                <w:i w:val="0"/>
                <w:color w:val="222222"/>
                <w:sz w:val="18"/>
              </w:rPr>
              <w:t>Dark Web Monitoring</w:t>
            </w:r>
          </w:p>
        </w:tc>
        <w:tc>
          <w:tcPr>
            <w:tcW w:type="dxa" w:w="4680"/>
          </w:tcPr>
          <w:p>
            <w:r/>
            <w:r>
              <w:rPr>
                <w:rFonts w:ascii="Calibri" w:hAnsi="Calibri" w:eastAsia="Calibri"/>
                <w:b w:val="0"/>
                <w:i w:val="0"/>
                <w:color w:val="222222"/>
                <w:sz w:val="18"/>
              </w:rPr>
              <w:t>Early warning for stolen corporate and personal assets</w:t>
            </w:r>
          </w:p>
        </w:tc>
      </w:tr>
      <w:tr>
        <w:tc>
          <w:tcPr>
            <w:tcW w:type="dxa" w:w="4680"/>
            <w:shd w:fill="F4F6F8" w:val="clear"/>
          </w:tcPr>
          <w:p>
            <w:r/>
            <w:r>
              <w:rPr>
                <w:rFonts w:ascii="Calibri" w:hAnsi="Calibri" w:eastAsia="Calibri"/>
                <w:b w:val="0"/>
                <w:i w:val="0"/>
                <w:color w:val="222222"/>
                <w:sz w:val="18"/>
              </w:rPr>
              <w:t>OCR &amp; Document Intelligence</w:t>
            </w:r>
          </w:p>
        </w:tc>
        <w:tc>
          <w:tcPr>
            <w:tcW w:type="dxa" w:w="4680"/>
            <w:shd w:fill="F4F6F8" w:val="clear"/>
          </w:tcPr>
          <w:p>
            <w:r/>
            <w:r>
              <w:rPr>
                <w:rFonts w:ascii="Calibri" w:hAnsi="Calibri" w:eastAsia="Calibri"/>
                <w:b w:val="0"/>
                <w:i w:val="0"/>
                <w:color w:val="222222"/>
                <w:sz w:val="18"/>
              </w:rPr>
              <w:t>Extract and verify text in certificates and contracts</w:t>
            </w:r>
          </w:p>
        </w:tc>
      </w:tr>
      <w:tr>
        <w:tc>
          <w:tcPr>
            <w:tcW w:type="dxa" w:w="4680"/>
          </w:tcPr>
          <w:p>
            <w:r/>
            <w:r>
              <w:rPr>
                <w:rFonts w:ascii="Calibri" w:hAnsi="Calibri" w:eastAsia="Calibri"/>
                <w:b w:val="0"/>
                <w:i w:val="0"/>
                <w:color w:val="222222"/>
                <w:sz w:val="18"/>
              </w:rPr>
              <w:t>AI-Generated Image Detection</w:t>
            </w:r>
          </w:p>
        </w:tc>
        <w:tc>
          <w:tcPr>
            <w:tcW w:type="dxa" w:w="4680"/>
          </w:tcPr>
          <w:p>
            <w:r/>
            <w:r>
              <w:rPr>
                <w:rFonts w:ascii="Calibri" w:hAnsi="Calibri" w:eastAsia="Calibri"/>
                <w:b w:val="0"/>
                <w:i w:val="0"/>
                <w:color w:val="222222"/>
                <w:sz w:val="18"/>
              </w:rPr>
              <w:t>Identify synthetic vs authentic media</w:t>
            </w:r>
          </w:p>
        </w:tc>
      </w:tr>
      <w:tr>
        <w:tc>
          <w:tcPr>
            <w:tcW w:type="dxa" w:w="4680"/>
            <w:shd w:fill="F4F6F8" w:val="clear"/>
          </w:tcPr>
          <w:p>
            <w:r/>
            <w:r>
              <w:rPr>
                <w:rFonts w:ascii="Calibri" w:hAnsi="Calibri" w:eastAsia="Calibri"/>
                <w:b w:val="0"/>
                <w:i w:val="0"/>
                <w:color w:val="222222"/>
                <w:sz w:val="18"/>
              </w:rPr>
              <w:t>Deepfake &amp; Voice DNA</w:t>
            </w:r>
          </w:p>
        </w:tc>
        <w:tc>
          <w:tcPr>
            <w:tcW w:type="dxa" w:w="4680"/>
            <w:shd w:fill="F4F6F8" w:val="clear"/>
          </w:tcPr>
          <w:p>
            <w:r/>
            <w:r>
              <w:rPr>
                <w:rFonts w:ascii="Calibri" w:hAnsi="Calibri" w:eastAsia="Calibri"/>
                <w:b w:val="0"/>
                <w:i w:val="0"/>
                <w:color w:val="222222"/>
                <w:sz w:val="18"/>
              </w:rPr>
              <w:t>Register and verify voice and video authenticity</w:t>
            </w:r>
          </w:p>
        </w:tc>
      </w:tr>
      <w:tr>
        <w:tc>
          <w:tcPr>
            <w:tcW w:type="dxa" w:w="4680"/>
          </w:tcPr>
          <w:p>
            <w:r/>
            <w:r>
              <w:rPr>
                <w:rFonts w:ascii="Calibri" w:hAnsi="Calibri" w:eastAsia="Calibri"/>
                <w:b w:val="0"/>
                <w:i w:val="0"/>
                <w:color w:val="222222"/>
                <w:sz w:val="18"/>
              </w:rPr>
              <w:t>Multi-Media DNA</w:t>
            </w:r>
          </w:p>
        </w:tc>
        <w:tc>
          <w:tcPr>
            <w:tcW w:type="dxa" w:w="4680"/>
          </w:tcPr>
          <w:p>
            <w:r/>
            <w:r>
              <w:rPr>
                <w:rFonts w:ascii="Calibri" w:hAnsi="Calibri" w:eastAsia="Calibri"/>
                <w:b w:val="0"/>
                <w:i w:val="0"/>
                <w:color w:val="222222"/>
                <w:sz w:val="18"/>
              </w:rPr>
              <w:t>Unified identity across image, video, audio, document, code</w:t>
            </w:r>
          </w:p>
        </w:tc>
      </w:tr>
      <w:tr>
        <w:tc>
          <w:tcPr>
            <w:tcW w:type="dxa" w:w="4680"/>
            <w:shd w:fill="F4F6F8" w:val="clear"/>
          </w:tcPr>
          <w:p>
            <w:r/>
            <w:r>
              <w:rPr>
                <w:rFonts w:ascii="Calibri" w:hAnsi="Calibri" w:eastAsia="Calibri"/>
                <w:b w:val="0"/>
                <w:i w:val="0"/>
                <w:color w:val="222222"/>
                <w:sz w:val="18"/>
              </w:rPr>
              <w:t>Blockchain Anchoring</w:t>
            </w:r>
          </w:p>
        </w:tc>
        <w:tc>
          <w:tcPr>
            <w:tcW w:type="dxa" w:w="4680"/>
            <w:shd w:fill="F4F6F8" w:val="clear"/>
          </w:tcPr>
          <w:p>
            <w:r/>
            <w:r>
              <w:rPr>
                <w:rFonts w:ascii="Calibri" w:hAnsi="Calibri" w:eastAsia="Calibri"/>
                <w:b w:val="0"/>
                <w:i w:val="0"/>
                <w:color w:val="222222"/>
                <w:sz w:val="18"/>
              </w:rPr>
              <w:t>Optional immutable timestamp on public ledger</w:t>
            </w:r>
          </w:p>
        </w:tc>
      </w:tr>
      <w:tr>
        <w:tc>
          <w:tcPr>
            <w:tcW w:type="dxa" w:w="4680"/>
          </w:tcPr>
          <w:p>
            <w:r/>
            <w:r>
              <w:rPr>
                <w:rFonts w:ascii="Calibri" w:hAnsi="Calibri" w:eastAsia="Calibri"/>
                <w:b w:val="0"/>
                <w:i w:val="0"/>
                <w:color w:val="222222"/>
                <w:sz w:val="18"/>
              </w:rPr>
              <w:t>Global Certificate Verification</w:t>
            </w:r>
          </w:p>
        </w:tc>
        <w:tc>
          <w:tcPr>
            <w:tcW w:type="dxa" w:w="4680"/>
          </w:tcPr>
          <w:p>
            <w:r/>
            <w:r>
              <w:rPr>
                <w:rFonts w:ascii="Calibri" w:hAnsi="Calibri" w:eastAsia="Calibri"/>
                <w:b w:val="0"/>
                <w:i w:val="0"/>
                <w:color w:val="222222"/>
                <w:sz w:val="18"/>
              </w:rPr>
              <w:t>Anyone worldwide verifies ownership in one click</w:t>
            </w:r>
          </w:p>
        </w:tc>
      </w:tr>
      <w:tr>
        <w:tc>
          <w:tcPr>
            <w:tcW w:type="dxa" w:w="4680"/>
            <w:shd w:fill="F4F6F8" w:val="clear"/>
          </w:tcPr>
          <w:p>
            <w:r/>
            <w:r>
              <w:rPr>
                <w:rFonts w:ascii="Calibri" w:hAnsi="Calibri" w:eastAsia="Calibri"/>
                <w:b w:val="0"/>
                <w:i w:val="0"/>
                <w:color w:val="222222"/>
                <w:sz w:val="18"/>
              </w:rPr>
              <w:t>Real-Time Leak Alerts</w:t>
            </w:r>
          </w:p>
        </w:tc>
        <w:tc>
          <w:tcPr>
            <w:tcW w:type="dxa" w:w="4680"/>
            <w:shd w:fill="F4F6F8" w:val="clear"/>
          </w:tcPr>
          <w:p>
            <w:r/>
            <w:r>
              <w:rPr>
                <w:rFonts w:ascii="Calibri" w:hAnsi="Calibri" w:eastAsia="Calibri"/>
                <w:b w:val="0"/>
                <w:i w:val="0"/>
                <w:color w:val="222222"/>
                <w:sz w:val="18"/>
              </w:rPr>
              <w:t>Push notifications the moment a copy is found</w:t>
            </w:r>
          </w:p>
        </w:tc>
      </w:tr>
      <w:tr>
        <w:tc>
          <w:tcPr>
            <w:tcW w:type="dxa" w:w="4680"/>
          </w:tcPr>
          <w:p>
            <w:r/>
            <w:r>
              <w:rPr>
                <w:rFonts w:ascii="Calibri" w:hAnsi="Calibri" w:eastAsia="Calibri"/>
                <w:b w:val="0"/>
                <w:i w:val="0"/>
                <w:color w:val="222222"/>
                <w:sz w:val="18"/>
              </w:rPr>
              <w:t>Automatic Case Creation</w:t>
            </w:r>
          </w:p>
        </w:tc>
        <w:tc>
          <w:tcPr>
            <w:tcW w:type="dxa" w:w="4680"/>
          </w:tcPr>
          <w:p>
            <w:r/>
            <w:r>
              <w:rPr>
                <w:rFonts w:ascii="Calibri" w:hAnsi="Calibri" w:eastAsia="Calibri"/>
                <w:b w:val="0"/>
                <w:i w:val="0"/>
                <w:color w:val="222222"/>
                <w:sz w:val="18"/>
              </w:rPr>
              <w:t>Crawler hit opens full investigation automatically</w:t>
            </w:r>
          </w:p>
        </w:tc>
      </w:tr>
      <w:tr>
        <w:tc>
          <w:tcPr>
            <w:tcW w:type="dxa" w:w="4680"/>
            <w:shd w:fill="F4F6F8" w:val="clear"/>
          </w:tcPr>
          <w:p>
            <w:r/>
            <w:r>
              <w:rPr>
                <w:rFonts w:ascii="Calibri" w:hAnsi="Calibri" w:eastAsia="Calibri"/>
                <w:b w:val="0"/>
                <w:i w:val="0"/>
                <w:color w:val="222222"/>
                <w:sz w:val="18"/>
              </w:rPr>
              <w:t>Court-Ready Report Generator</w:t>
            </w:r>
          </w:p>
        </w:tc>
        <w:tc>
          <w:tcPr>
            <w:tcW w:type="dxa" w:w="4680"/>
            <w:shd w:fill="F4F6F8" w:val="clear"/>
          </w:tcPr>
          <w:p>
            <w:r/>
            <w:r>
              <w:rPr>
                <w:rFonts w:ascii="Calibri" w:hAnsi="Calibri" w:eastAsia="Calibri"/>
                <w:b w:val="0"/>
                <w:i w:val="0"/>
                <w:color w:val="222222"/>
                <w:sz w:val="18"/>
              </w:rPr>
              <w:t>One-click PDF for legal and compliance teams</w:t>
            </w:r>
          </w:p>
        </w:tc>
      </w:tr>
      <w:tr>
        <w:tc>
          <w:tcPr>
            <w:tcW w:type="dxa" w:w="4680"/>
          </w:tcPr>
          <w:p>
            <w:r/>
            <w:r>
              <w:rPr>
                <w:rFonts w:ascii="Calibri" w:hAnsi="Calibri" w:eastAsia="Calibri"/>
                <w:b w:val="0"/>
                <w:i w:val="0"/>
                <w:color w:val="222222"/>
                <w:sz w:val="18"/>
              </w:rPr>
              <w:t>AI Evidence Collection</w:t>
            </w:r>
          </w:p>
        </w:tc>
        <w:tc>
          <w:tcPr>
            <w:tcW w:type="dxa" w:w="4680"/>
          </w:tcPr>
          <w:p>
            <w:r/>
            <w:r>
              <w:rPr>
                <w:rFonts w:ascii="Calibri" w:hAnsi="Calibri" w:eastAsia="Calibri"/>
                <w:b w:val="0"/>
                <w:i w:val="0"/>
                <w:color w:val="222222"/>
                <w:sz w:val="18"/>
              </w:rPr>
              <w:t>Auto-gather screenshots, URLs, and metadata</w:t>
            </w:r>
          </w:p>
        </w:tc>
      </w:tr>
      <w:tr>
        <w:tc>
          <w:tcPr>
            <w:tcW w:type="dxa" w:w="4680"/>
            <w:shd w:fill="F4F6F8" w:val="clear"/>
          </w:tcPr>
          <w:p>
            <w:r/>
            <w:r>
              <w:rPr>
                <w:rFonts w:ascii="Calibri" w:hAnsi="Calibri" w:eastAsia="Calibri"/>
                <w:b w:val="0"/>
                <w:i w:val="0"/>
                <w:color w:val="222222"/>
                <w:sz w:val="18"/>
              </w:rPr>
              <w:t>Global Ownership Registry</w:t>
            </w:r>
          </w:p>
        </w:tc>
        <w:tc>
          <w:tcPr>
            <w:tcW w:type="dxa" w:w="4680"/>
            <w:shd w:fill="F4F6F8" w:val="clear"/>
          </w:tcPr>
          <w:p>
            <w:r/>
            <w:r>
              <w:rPr>
                <w:rFonts w:ascii="Calibri" w:hAnsi="Calibri" w:eastAsia="Calibri"/>
                <w:b w:val="0"/>
                <w:i w:val="0"/>
                <w:color w:val="222222"/>
                <w:sz w:val="18"/>
              </w:rPr>
              <w:t>Searchable trust layer for digital assets</w:t>
            </w:r>
          </w:p>
        </w:tc>
      </w:tr>
      <w:tr>
        <w:tc>
          <w:tcPr>
            <w:tcW w:type="dxa" w:w="4680"/>
          </w:tcPr>
          <w:p>
            <w:r/>
            <w:r>
              <w:rPr>
                <w:rFonts w:ascii="Calibri" w:hAnsi="Calibri" w:eastAsia="Calibri"/>
                <w:b w:val="0"/>
                <w:i w:val="0"/>
                <w:color w:val="222222"/>
                <w:sz w:val="18"/>
              </w:rPr>
              <w:t>Recipient Behavior Intelligence</w:t>
            </w:r>
          </w:p>
        </w:tc>
        <w:tc>
          <w:tcPr>
            <w:tcW w:type="dxa" w:w="4680"/>
          </w:tcPr>
          <w:p>
            <w:r/>
            <w:r>
              <w:rPr>
                <w:rFonts w:ascii="Calibri" w:hAnsi="Calibri" w:eastAsia="Calibri"/>
                <w:b w:val="0"/>
                <w:i w:val="0"/>
                <w:color w:val="222222"/>
                <w:sz w:val="18"/>
              </w:rPr>
              <w:t>Pattern analysis on who leaks content</w:t>
            </w:r>
          </w:p>
        </w:tc>
      </w:tr>
      <w:tr>
        <w:tc>
          <w:tcPr>
            <w:tcW w:type="dxa" w:w="4680"/>
            <w:shd w:fill="F4F6F8" w:val="clear"/>
          </w:tcPr>
          <w:p>
            <w:r/>
            <w:r>
              <w:rPr>
                <w:rFonts w:ascii="Calibri" w:hAnsi="Calibri" w:eastAsia="Calibri"/>
                <w:b w:val="0"/>
                <w:i w:val="0"/>
                <w:color w:val="222222"/>
                <w:sz w:val="18"/>
              </w:rPr>
              <w:t>Zero-Knowledge Proof Options</w:t>
            </w:r>
          </w:p>
        </w:tc>
        <w:tc>
          <w:tcPr>
            <w:tcW w:type="dxa" w:w="4680"/>
            <w:shd w:fill="F4F6F8" w:val="clear"/>
          </w:tcPr>
          <w:p>
            <w:r/>
            <w:r>
              <w:rPr>
                <w:rFonts w:ascii="Calibri" w:hAnsi="Calibri" w:eastAsia="Calibri"/>
                <w:b w:val="0"/>
                <w:i w:val="0"/>
                <w:color w:val="222222"/>
                <w:sz w:val="18"/>
              </w:rPr>
              <w:t>Verify ownership without exposing file content</w:t>
            </w:r>
          </w:p>
        </w:tc>
      </w:tr>
      <w:tr>
        <w:tc>
          <w:tcPr>
            <w:tcW w:type="dxa" w:w="4680"/>
          </w:tcPr>
          <w:p>
            <w:r/>
            <w:r>
              <w:rPr>
                <w:rFonts w:ascii="Calibri" w:hAnsi="Calibri" w:eastAsia="Calibri"/>
                <w:b w:val="0"/>
                <w:i w:val="0"/>
                <w:color w:val="222222"/>
                <w:sz w:val="18"/>
              </w:rPr>
              <w:t>Mobile App</w:t>
            </w:r>
          </w:p>
        </w:tc>
        <w:tc>
          <w:tcPr>
            <w:tcW w:type="dxa" w:w="4680"/>
          </w:tcPr>
          <w:p>
            <w:r/>
            <w:r>
              <w:rPr>
                <w:rFonts w:ascii="Calibri" w:hAnsi="Calibri" w:eastAsia="Calibri"/>
                <w:b w:val="0"/>
                <w:i w:val="0"/>
                <w:color w:val="222222"/>
                <w:sz w:val="18"/>
              </w:rPr>
              <w:t>Protect assets from phone camera in real time</w:t>
            </w:r>
          </w:p>
        </w:tc>
      </w:tr>
      <w:tr>
        <w:tc>
          <w:tcPr>
            <w:tcW w:type="dxa" w:w="4680"/>
            <w:shd w:fill="F4F6F8" w:val="clear"/>
          </w:tcPr>
          <w:p>
            <w:r/>
            <w:r>
              <w:rPr>
                <w:rFonts w:ascii="Calibri" w:hAnsi="Calibri" w:eastAsia="Calibri"/>
                <w:b w:val="0"/>
                <w:i w:val="0"/>
                <w:color w:val="222222"/>
                <w:sz w:val="18"/>
              </w:rPr>
              <w:t>Browser Extension</w:t>
            </w:r>
          </w:p>
        </w:tc>
        <w:tc>
          <w:tcPr>
            <w:tcW w:type="dxa" w:w="4680"/>
            <w:shd w:fill="F4F6F8" w:val="clear"/>
          </w:tcPr>
          <w:p>
            <w:r/>
            <w:r>
              <w:rPr>
                <w:rFonts w:ascii="Calibri" w:hAnsi="Calibri" w:eastAsia="Calibri"/>
                <w:b w:val="0"/>
                <w:i w:val="0"/>
                <w:color w:val="222222"/>
                <w:sz w:val="18"/>
              </w:rPr>
              <w:t>Right-click → Protect with PINIT</w:t>
            </w:r>
          </w:p>
        </w:tc>
      </w:tr>
      <w:tr>
        <w:tc>
          <w:tcPr>
            <w:tcW w:type="dxa" w:w="4680"/>
          </w:tcPr>
          <w:p>
            <w:r/>
            <w:r>
              <w:rPr>
                <w:rFonts w:ascii="Calibri" w:hAnsi="Calibri" w:eastAsia="Calibri"/>
                <w:b w:val="0"/>
                <w:i w:val="0"/>
                <w:color w:val="222222"/>
                <w:sz w:val="18"/>
              </w:rPr>
              <w:t>Enterprise Dashboard</w:t>
            </w:r>
          </w:p>
        </w:tc>
        <w:tc>
          <w:tcPr>
            <w:tcW w:type="dxa" w:w="4680"/>
          </w:tcPr>
          <w:p>
            <w:r/>
            <w:r>
              <w:rPr>
                <w:rFonts w:ascii="Calibri" w:hAnsi="Calibri" w:eastAsia="Calibri"/>
                <w:b w:val="0"/>
                <w:i w:val="0"/>
                <w:color w:val="222222"/>
                <w:sz w:val="18"/>
              </w:rPr>
              <w:t>Organization-wide asset governance</w:t>
            </w:r>
          </w:p>
        </w:tc>
      </w:tr>
      <w:tr>
        <w:tc>
          <w:tcPr>
            <w:tcW w:type="dxa" w:w="4680"/>
            <w:shd w:fill="F4F6F8" w:val="clear"/>
          </w:tcPr>
          <w:p>
            <w:r/>
            <w:r>
              <w:rPr>
                <w:rFonts w:ascii="Calibri" w:hAnsi="Calibri" w:eastAsia="Calibri"/>
                <w:b w:val="0"/>
                <w:i w:val="0"/>
                <w:color w:val="222222"/>
                <w:sz w:val="18"/>
              </w:rPr>
              <w:t>Government &amp; Institutional Integration</w:t>
            </w:r>
          </w:p>
        </w:tc>
        <w:tc>
          <w:tcPr>
            <w:tcW w:type="dxa" w:w="4680"/>
            <w:shd w:fill="F4F6F8" w:val="clear"/>
          </w:tcPr>
          <w:p>
            <w:r/>
            <w:r>
              <w:rPr>
                <w:rFonts w:ascii="Calibri" w:hAnsi="Calibri" w:eastAsia="Calibri"/>
                <w:b w:val="0"/>
                <w:i w:val="0"/>
                <w:color w:val="222222"/>
                <w:sz w:val="18"/>
              </w:rPr>
              <w:t>APIs for universities, courts, and agencies</w:t>
            </w:r>
          </w:p>
        </w:tc>
      </w:tr>
      <w:tr>
        <w:tc>
          <w:tcPr>
            <w:tcW w:type="dxa" w:w="4680"/>
          </w:tcPr>
          <w:p>
            <w:r/>
            <w:r>
              <w:rPr>
                <w:rFonts w:ascii="Calibri" w:hAnsi="Calibri" w:eastAsia="Calibri"/>
                <w:b w:val="0"/>
                <w:i w:val="0"/>
                <w:color w:val="222222"/>
                <w:sz w:val="18"/>
              </w:rPr>
              <w:t>Developer API Platform</w:t>
            </w:r>
          </w:p>
        </w:tc>
        <w:tc>
          <w:tcPr>
            <w:tcW w:type="dxa" w:w="4680"/>
          </w:tcPr>
          <w:p>
            <w:r/>
            <w:r>
              <w:rPr>
                <w:rFonts w:ascii="Calibri" w:hAnsi="Calibri" w:eastAsia="Calibri"/>
                <w:b w:val="0"/>
                <w:i w:val="0"/>
                <w:color w:val="222222"/>
                <w:sz w:val="18"/>
              </w:rPr>
              <w:t>Embed PINIT protection in any product</w:t>
            </w:r>
          </w:p>
        </w:tc>
      </w:tr>
    </w:tbl>
    <w:p/>
    <w:p>
      <w:r>
        <w:br w:type="page"/>
      </w:r>
    </w:p>
    <w:p>
      <w:pPr>
        <w:pStyle w:val="Heading1"/>
        <w:spacing w:before="240" w:after="120"/>
      </w:pPr>
      <w:r>
        <w:rPr>
          <w:rFonts w:ascii="Calibri" w:hAnsi="Calibri" w:eastAsia="Calibri"/>
          <w:b/>
          <w:i w:val="0"/>
          <w:color w:val="1A2B4A"/>
          <w:sz w:val="44"/>
        </w:rPr>
        <w:t>8. Target Users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A2B4A" w:val="clear"/>
          </w:tcPr>
          <w:p>
            <w:r/>
            <w:r>
              <w:rPr>
                <w:rFonts w:ascii="Calibri" w:hAnsi="Calibri" w:eastAsia="Calibri"/>
                <w:b/>
                <w:i w:val="0"/>
                <w:color w:val="FFFFFF"/>
                <w:sz w:val="20"/>
              </w:rPr>
              <w:t>Segment</w:t>
            </w:r>
          </w:p>
        </w:tc>
        <w:tc>
          <w:tcPr>
            <w:tcW w:type="dxa" w:w="3120"/>
            <w:shd w:fill="1A2B4A" w:val="clear"/>
          </w:tcPr>
          <w:p>
            <w:r/>
            <w:r>
              <w:rPr>
                <w:rFonts w:ascii="Calibri" w:hAnsi="Calibri" w:eastAsia="Calibri"/>
                <w:b/>
                <w:i w:val="0"/>
                <w:color w:val="FFFFFF"/>
                <w:sz w:val="20"/>
              </w:rPr>
              <w:t>Primary Pain</w:t>
            </w:r>
          </w:p>
        </w:tc>
        <w:tc>
          <w:tcPr>
            <w:tcW w:type="dxa" w:w="3120"/>
            <w:shd w:fill="1A2B4A" w:val="clear"/>
          </w:tcPr>
          <w:p>
            <w:r/>
            <w:r>
              <w:rPr>
                <w:rFonts w:ascii="Calibri" w:hAnsi="Calibri" w:eastAsia="Calibri"/>
                <w:b/>
                <w:i w:val="0"/>
                <w:color w:val="FFFFFF"/>
                <w:sz w:val="20"/>
              </w:rPr>
              <w:t>How PINIT Helps</w:t>
            </w:r>
          </w:p>
        </w:tc>
      </w:tr>
      <w:tr>
        <w:tc>
          <w:tcPr>
            <w:tcW w:type="dxa" w:w="3120"/>
          </w:tcPr>
          <w:p>
            <w:r/>
            <w:r>
              <w:rPr>
                <w:rFonts w:ascii="Calibri" w:hAnsi="Calibri" w:eastAsia="Calibri"/>
                <w:b w:val="0"/>
                <w:i w:val="0"/>
                <w:color w:val="222222"/>
                <w:sz w:val="18"/>
              </w:rPr>
              <w:t>Individual users</w:t>
            </w:r>
          </w:p>
        </w:tc>
        <w:tc>
          <w:tcPr>
            <w:tcW w:type="dxa" w:w="3120"/>
          </w:tcPr>
          <w:p>
            <w:r/>
            <w:r>
              <w:rPr>
                <w:rFonts w:ascii="Calibri" w:hAnsi="Calibri" w:eastAsia="Calibri"/>
                <w:b w:val="0"/>
                <w:i w:val="0"/>
                <w:color w:val="222222"/>
                <w:sz w:val="18"/>
              </w:rPr>
              <w:t>Personal photos and documents stolen or misused</w:t>
            </w:r>
          </w:p>
        </w:tc>
        <w:tc>
          <w:tcPr>
            <w:tcW w:type="dxa" w:w="3120"/>
          </w:tcPr>
          <w:p>
            <w:r/>
            <w:r>
              <w:rPr>
                <w:rFonts w:ascii="Calibri" w:hAnsi="Calibri" w:eastAsia="Calibri"/>
                <w:b w:val="0"/>
                <w:i w:val="0"/>
                <w:color w:val="222222"/>
                <w:sz w:val="18"/>
              </w:rPr>
              <w:t>Digital locker with identity and proof</w:t>
            </w:r>
          </w:p>
        </w:tc>
      </w:tr>
      <w:tr>
        <w:tc>
          <w:tcPr>
            <w:tcW w:type="dxa" w:w="3120"/>
            <w:shd w:fill="F4F6F8" w:val="clear"/>
          </w:tcPr>
          <w:p>
            <w:r/>
            <w:r>
              <w:rPr>
                <w:rFonts w:ascii="Calibri" w:hAnsi="Calibri" w:eastAsia="Calibri"/>
                <w:b w:val="0"/>
                <w:i w:val="0"/>
                <w:color w:val="222222"/>
                <w:sz w:val="18"/>
              </w:rPr>
              <w:t>Influencers &amp; creators</w:t>
            </w:r>
          </w:p>
        </w:tc>
        <w:tc>
          <w:tcPr>
            <w:tcW w:type="dxa" w:w="3120"/>
            <w:shd w:fill="F4F6F8" w:val="clear"/>
          </w:tcPr>
          <w:p>
            <w:r/>
            <w:r>
              <w:rPr>
                <w:rFonts w:ascii="Calibri" w:hAnsi="Calibri" w:eastAsia="Calibri"/>
                <w:b w:val="0"/>
                <w:i w:val="0"/>
                <w:color w:val="222222"/>
                <w:sz w:val="18"/>
              </w:rPr>
              <w:t>Reels, shorts, and brand content reposted</w:t>
            </w:r>
          </w:p>
        </w:tc>
        <w:tc>
          <w:tcPr>
            <w:tcW w:type="dxa" w:w="3120"/>
            <w:shd w:fill="F4F6F8" w:val="clear"/>
          </w:tcPr>
          <w:p>
            <w:r/>
            <w:r>
              <w:rPr>
                <w:rFonts w:ascii="Calibri" w:hAnsi="Calibri" w:eastAsia="Calibri"/>
                <w:b w:val="0"/>
                <w:i w:val="0"/>
                <w:color w:val="222222"/>
                <w:sz w:val="18"/>
              </w:rPr>
              <w:t>Monitoring, alerts, and copyright evidence</w:t>
            </w:r>
          </w:p>
        </w:tc>
      </w:tr>
      <w:tr>
        <w:tc>
          <w:tcPr>
            <w:tcW w:type="dxa" w:w="3120"/>
          </w:tcPr>
          <w:p>
            <w:r/>
            <w:r>
              <w:rPr>
                <w:rFonts w:ascii="Calibri" w:hAnsi="Calibri" w:eastAsia="Calibri"/>
                <w:b w:val="0"/>
                <w:i w:val="0"/>
                <w:color w:val="222222"/>
                <w:sz w:val="18"/>
              </w:rPr>
              <w:t>YouTubers &amp; videographers</w:t>
            </w:r>
          </w:p>
        </w:tc>
        <w:tc>
          <w:tcPr>
            <w:tcW w:type="dxa" w:w="3120"/>
          </w:tcPr>
          <w:p>
            <w:r/>
            <w:r>
              <w:rPr>
                <w:rFonts w:ascii="Calibri" w:hAnsi="Calibri" w:eastAsia="Calibri"/>
                <w:b w:val="0"/>
                <w:i w:val="0"/>
                <w:color w:val="222222"/>
                <w:sz w:val="18"/>
              </w:rPr>
              <w:t>Video theft and monetization loss</w:t>
            </w:r>
          </w:p>
        </w:tc>
        <w:tc>
          <w:tcPr>
            <w:tcW w:type="dxa" w:w="3120"/>
          </w:tcPr>
          <w:p>
            <w:r/>
            <w:r>
              <w:rPr>
                <w:rFonts w:ascii="Calibri" w:hAnsi="Calibri" w:eastAsia="Calibri"/>
                <w:b w:val="0"/>
                <w:i w:val="0"/>
                <w:color w:val="222222"/>
                <w:sz w:val="18"/>
              </w:rPr>
              <w:t>Video DNA and duplicate detection</w:t>
            </w:r>
          </w:p>
        </w:tc>
      </w:tr>
      <w:tr>
        <w:tc>
          <w:tcPr>
            <w:tcW w:type="dxa" w:w="3120"/>
            <w:shd w:fill="F4F6F8" w:val="clear"/>
          </w:tcPr>
          <w:p>
            <w:r/>
            <w:r>
              <w:rPr>
                <w:rFonts w:ascii="Calibri" w:hAnsi="Calibri" w:eastAsia="Calibri"/>
                <w:b w:val="0"/>
                <w:i w:val="0"/>
                <w:color w:val="222222"/>
                <w:sz w:val="18"/>
              </w:rPr>
              <w:t>Photographers</w:t>
            </w:r>
          </w:p>
        </w:tc>
        <w:tc>
          <w:tcPr>
            <w:tcW w:type="dxa" w:w="3120"/>
            <w:shd w:fill="F4F6F8" w:val="clear"/>
          </w:tcPr>
          <w:p>
            <w:r/>
            <w:r>
              <w:rPr>
                <w:rFonts w:ascii="Calibri" w:hAnsi="Calibri" w:eastAsia="Calibri"/>
                <w:b w:val="0"/>
                <w:i w:val="0"/>
                <w:color w:val="222222"/>
                <w:sz w:val="18"/>
              </w:rPr>
              <w:t>Wedding and commercial image theft</w:t>
            </w:r>
          </w:p>
        </w:tc>
        <w:tc>
          <w:tcPr>
            <w:tcW w:type="dxa" w:w="3120"/>
            <w:shd w:fill="F4F6F8" w:val="clear"/>
          </w:tcPr>
          <w:p>
            <w:r/>
            <w:r>
              <w:rPr>
                <w:rFonts w:ascii="Calibri" w:hAnsi="Calibri" w:eastAsia="Calibri"/>
                <w:b w:val="0"/>
                <w:i w:val="0"/>
                <w:color w:val="222222"/>
                <w:sz w:val="18"/>
              </w:rPr>
              <w:t>Ownership certificate and leak tracking</w:t>
            </w:r>
          </w:p>
        </w:tc>
      </w:tr>
      <w:tr>
        <w:tc>
          <w:tcPr>
            <w:tcW w:type="dxa" w:w="3120"/>
          </w:tcPr>
          <w:p>
            <w:r/>
            <w:r>
              <w:rPr>
                <w:rFonts w:ascii="Calibri" w:hAnsi="Calibri" w:eastAsia="Calibri"/>
                <w:b w:val="0"/>
                <w:i w:val="0"/>
                <w:color w:val="222222"/>
                <w:sz w:val="18"/>
              </w:rPr>
              <w:t>Lawyers &amp; legal firms</w:t>
            </w:r>
          </w:p>
        </w:tc>
        <w:tc>
          <w:tcPr>
            <w:tcW w:type="dxa" w:w="3120"/>
          </w:tcPr>
          <w:p>
            <w:r/>
            <w:r>
              <w:rPr>
                <w:rFonts w:ascii="Calibri" w:hAnsi="Calibri" w:eastAsia="Calibri"/>
                <w:b w:val="0"/>
                <w:i w:val="0"/>
                <w:color w:val="222222"/>
                <w:sz w:val="18"/>
              </w:rPr>
              <w:t>Contract tampering and evidence disputes</w:t>
            </w:r>
          </w:p>
        </w:tc>
        <w:tc>
          <w:tcPr>
            <w:tcW w:type="dxa" w:w="3120"/>
          </w:tcPr>
          <w:p>
            <w:r/>
            <w:r>
              <w:rPr>
                <w:rFonts w:ascii="Calibri" w:hAnsi="Calibri" w:eastAsia="Calibri"/>
                <w:b w:val="0"/>
                <w:i w:val="0"/>
                <w:color w:val="222222"/>
                <w:sz w:val="18"/>
              </w:rPr>
              <w:t>Tamper detection and chain of custody</w:t>
            </w:r>
          </w:p>
        </w:tc>
      </w:tr>
      <w:tr>
        <w:tc>
          <w:tcPr>
            <w:tcW w:type="dxa" w:w="3120"/>
            <w:shd w:fill="F4F6F8" w:val="clear"/>
          </w:tcPr>
          <w:p>
            <w:r/>
            <w:r>
              <w:rPr>
                <w:rFonts w:ascii="Calibri" w:hAnsi="Calibri" w:eastAsia="Calibri"/>
                <w:b w:val="0"/>
                <w:i w:val="0"/>
                <w:color w:val="222222"/>
                <w:sz w:val="18"/>
              </w:rPr>
              <w:t>Doctors &amp; clinics</w:t>
            </w:r>
          </w:p>
        </w:tc>
        <w:tc>
          <w:tcPr>
            <w:tcW w:type="dxa" w:w="3120"/>
            <w:shd w:fill="F4F6F8" w:val="clear"/>
          </w:tcPr>
          <w:p>
            <w:r/>
            <w:r>
              <w:rPr>
                <w:rFonts w:ascii="Calibri" w:hAnsi="Calibri" w:eastAsia="Calibri"/>
                <w:b w:val="0"/>
                <w:i w:val="0"/>
                <w:color w:val="222222"/>
                <w:sz w:val="18"/>
              </w:rPr>
              <w:t>Medical report modification</w:t>
            </w:r>
          </w:p>
        </w:tc>
        <w:tc>
          <w:tcPr>
            <w:tcW w:type="dxa" w:w="3120"/>
            <w:shd w:fill="F4F6F8" w:val="clear"/>
          </w:tcPr>
          <w:p>
            <w:r/>
            <w:r>
              <w:rPr>
                <w:rFonts w:ascii="Calibri" w:hAnsi="Calibri" w:eastAsia="Calibri"/>
                <w:b w:val="0"/>
                <w:i w:val="0"/>
                <w:color w:val="222222"/>
                <w:sz w:val="18"/>
              </w:rPr>
              <w:t>Verify originals before treatment decisions</w:t>
            </w:r>
          </w:p>
        </w:tc>
      </w:tr>
      <w:tr>
        <w:tc>
          <w:tcPr>
            <w:tcW w:type="dxa" w:w="3120"/>
          </w:tcPr>
          <w:p>
            <w:r/>
            <w:r>
              <w:rPr>
                <w:rFonts w:ascii="Calibri" w:hAnsi="Calibri" w:eastAsia="Calibri"/>
                <w:b w:val="0"/>
                <w:i w:val="0"/>
                <w:color w:val="222222"/>
                <w:sz w:val="18"/>
              </w:rPr>
              <w:t>Students &amp; researchers</w:t>
            </w:r>
          </w:p>
        </w:tc>
        <w:tc>
          <w:tcPr>
            <w:tcW w:type="dxa" w:w="3120"/>
          </w:tcPr>
          <w:p>
            <w:r/>
            <w:r>
              <w:rPr>
                <w:rFonts w:ascii="Calibri" w:hAnsi="Calibri" w:eastAsia="Calibri"/>
                <w:b w:val="0"/>
                <w:i w:val="0"/>
                <w:color w:val="222222"/>
                <w:sz w:val="18"/>
              </w:rPr>
              <w:t>Plagiarism and idea theft</w:t>
            </w:r>
          </w:p>
        </w:tc>
        <w:tc>
          <w:tcPr>
            <w:tcW w:type="dxa" w:w="3120"/>
          </w:tcPr>
          <w:p>
            <w:r/>
            <w:r>
              <w:rPr>
                <w:rFonts w:ascii="Calibri" w:hAnsi="Calibri" w:eastAsia="Calibri"/>
                <w:b w:val="0"/>
                <w:i w:val="0"/>
                <w:color w:val="222222"/>
                <w:sz w:val="18"/>
              </w:rPr>
              <w:t>Prove first creation with timestamped DNA</w:t>
            </w:r>
          </w:p>
        </w:tc>
      </w:tr>
      <w:tr>
        <w:tc>
          <w:tcPr>
            <w:tcW w:type="dxa" w:w="3120"/>
            <w:shd w:fill="F4F6F8" w:val="clear"/>
          </w:tcPr>
          <w:p>
            <w:r/>
            <w:r>
              <w:rPr>
                <w:rFonts w:ascii="Calibri" w:hAnsi="Calibri" w:eastAsia="Calibri"/>
                <w:b w:val="0"/>
                <w:i w:val="0"/>
                <w:color w:val="222222"/>
                <w:sz w:val="18"/>
              </w:rPr>
              <w:t>Freelancers &amp; designers</w:t>
            </w:r>
          </w:p>
        </w:tc>
        <w:tc>
          <w:tcPr>
            <w:tcW w:type="dxa" w:w="3120"/>
            <w:shd w:fill="F4F6F8" w:val="clear"/>
          </w:tcPr>
          <w:p>
            <w:r/>
            <w:r>
              <w:rPr>
                <w:rFonts w:ascii="Calibri" w:hAnsi="Calibri" w:eastAsia="Calibri"/>
                <w:b w:val="0"/>
                <w:i w:val="0"/>
                <w:color w:val="222222"/>
                <w:sz w:val="18"/>
              </w:rPr>
              <w:t>Clients use work without payment</w:t>
            </w:r>
          </w:p>
        </w:tc>
        <w:tc>
          <w:tcPr>
            <w:tcW w:type="dxa" w:w="3120"/>
            <w:shd w:fill="F4F6F8" w:val="clear"/>
          </w:tcPr>
          <w:p>
            <w:r/>
            <w:r>
              <w:rPr>
                <w:rFonts w:ascii="Calibri" w:hAnsi="Calibri" w:eastAsia="Calibri"/>
                <w:b w:val="0"/>
                <w:i w:val="0"/>
                <w:color w:val="222222"/>
                <w:sz w:val="18"/>
              </w:rPr>
              <w:t>Creation proof and timeline</w:t>
            </w:r>
          </w:p>
        </w:tc>
      </w:tr>
      <w:tr>
        <w:tc>
          <w:tcPr>
            <w:tcW w:type="dxa" w:w="3120"/>
          </w:tcPr>
          <w:p>
            <w:r/>
            <w:r>
              <w:rPr>
                <w:rFonts w:ascii="Calibri" w:hAnsi="Calibri" w:eastAsia="Calibri"/>
                <w:b w:val="0"/>
                <w:i w:val="0"/>
                <w:color w:val="222222"/>
                <w:sz w:val="18"/>
              </w:rPr>
              <w:t>Architects &amp; engineers</w:t>
            </w:r>
          </w:p>
        </w:tc>
        <w:tc>
          <w:tcPr>
            <w:tcW w:type="dxa" w:w="3120"/>
          </w:tcPr>
          <w:p>
            <w:r/>
            <w:r>
              <w:rPr>
                <w:rFonts w:ascii="Calibri" w:hAnsi="Calibri" w:eastAsia="Calibri"/>
                <w:b w:val="0"/>
                <w:i w:val="0"/>
                <w:color w:val="222222"/>
                <w:sz w:val="18"/>
              </w:rPr>
              <w:t>Blueprint and CAD theft</w:t>
            </w:r>
          </w:p>
        </w:tc>
        <w:tc>
          <w:tcPr>
            <w:tcW w:type="dxa" w:w="3120"/>
          </w:tcPr>
          <w:p>
            <w:r/>
            <w:r>
              <w:rPr>
                <w:rFonts w:ascii="Calibri" w:hAnsi="Calibri" w:eastAsia="Calibri"/>
                <w:b w:val="0"/>
                <w:i w:val="0"/>
                <w:color w:val="222222"/>
                <w:sz w:val="18"/>
              </w:rPr>
              <w:t>IP protection for design files</w:t>
            </w:r>
          </w:p>
        </w:tc>
      </w:tr>
      <w:tr>
        <w:tc>
          <w:tcPr>
            <w:tcW w:type="dxa" w:w="3120"/>
            <w:shd w:fill="F4F6F8" w:val="clear"/>
          </w:tcPr>
          <w:p>
            <w:r/>
            <w:r>
              <w:rPr>
                <w:rFonts w:ascii="Calibri" w:hAnsi="Calibri" w:eastAsia="Calibri"/>
                <w:b w:val="0"/>
                <w:i w:val="0"/>
                <w:color w:val="222222"/>
                <w:sz w:val="18"/>
              </w:rPr>
              <w:t>Startups &amp; businesses</w:t>
            </w:r>
          </w:p>
        </w:tc>
        <w:tc>
          <w:tcPr>
            <w:tcW w:type="dxa" w:w="3120"/>
            <w:shd w:fill="F4F6F8" w:val="clear"/>
          </w:tcPr>
          <w:p>
            <w:r/>
            <w:r>
              <w:rPr>
                <w:rFonts w:ascii="Calibri" w:hAnsi="Calibri" w:eastAsia="Calibri"/>
                <w:b w:val="0"/>
                <w:i w:val="0"/>
                <w:color w:val="222222"/>
                <w:sz w:val="18"/>
              </w:rPr>
              <w:t>Pitch decks and IP leaks</w:t>
            </w:r>
          </w:p>
        </w:tc>
        <w:tc>
          <w:tcPr>
            <w:tcW w:type="dxa" w:w="3120"/>
            <w:shd w:fill="F4F6F8" w:val="clear"/>
          </w:tcPr>
          <w:p>
            <w:r/>
            <w:r>
              <w:rPr>
                <w:rFonts w:ascii="Calibri" w:hAnsi="Calibri" w:eastAsia="Calibri"/>
                <w:b w:val="0"/>
                <w:i w:val="0"/>
                <w:color w:val="222222"/>
                <w:sz w:val="18"/>
              </w:rPr>
              <w:t>Recipient tracking and access intelligence</w:t>
            </w:r>
          </w:p>
        </w:tc>
      </w:tr>
      <w:tr>
        <w:tc>
          <w:tcPr>
            <w:tcW w:type="dxa" w:w="3120"/>
          </w:tcPr>
          <w:p>
            <w:r/>
            <w:r>
              <w:rPr>
                <w:rFonts w:ascii="Calibri" w:hAnsi="Calibri" w:eastAsia="Calibri"/>
                <w:b w:val="0"/>
                <w:i w:val="0"/>
                <w:color w:val="222222"/>
                <w:sz w:val="18"/>
              </w:rPr>
              <w:t>Schools &amp; universities</w:t>
            </w:r>
          </w:p>
        </w:tc>
        <w:tc>
          <w:tcPr>
            <w:tcW w:type="dxa" w:w="3120"/>
          </w:tcPr>
          <w:p>
            <w:r/>
            <w:r>
              <w:rPr>
                <w:rFonts w:ascii="Calibri" w:hAnsi="Calibri" w:eastAsia="Calibri"/>
                <w:b w:val="0"/>
                <w:i w:val="0"/>
                <w:color w:val="222222"/>
                <w:sz w:val="18"/>
              </w:rPr>
              <w:t>Academic integrity</w:t>
            </w:r>
          </w:p>
        </w:tc>
        <w:tc>
          <w:tcPr>
            <w:tcW w:type="dxa" w:w="3120"/>
          </w:tcPr>
          <w:p>
            <w:r/>
            <w:r>
              <w:rPr>
                <w:rFonts w:ascii="Calibri" w:hAnsi="Calibri" w:eastAsia="Calibri"/>
                <w:b w:val="0"/>
                <w:i w:val="0"/>
                <w:color w:val="222222"/>
                <w:sz w:val="18"/>
              </w:rPr>
              <w:t>Assignment and thesis verification</w:t>
            </w:r>
          </w:p>
        </w:tc>
      </w:tr>
      <w:tr>
        <w:tc>
          <w:tcPr>
            <w:tcW w:type="dxa" w:w="3120"/>
            <w:shd w:fill="F4F6F8" w:val="clear"/>
          </w:tcPr>
          <w:p>
            <w:r/>
            <w:r>
              <w:rPr>
                <w:rFonts w:ascii="Calibri" w:hAnsi="Calibri" w:eastAsia="Calibri"/>
                <w:b w:val="0"/>
                <w:i w:val="0"/>
                <w:color w:val="222222"/>
                <w:sz w:val="18"/>
              </w:rPr>
              <w:t>Government agencies</w:t>
            </w:r>
          </w:p>
        </w:tc>
        <w:tc>
          <w:tcPr>
            <w:tcW w:type="dxa" w:w="3120"/>
            <w:shd w:fill="F4F6F8" w:val="clear"/>
          </w:tcPr>
          <w:p>
            <w:r/>
            <w:r>
              <w:rPr>
                <w:rFonts w:ascii="Calibri" w:hAnsi="Calibri" w:eastAsia="Calibri"/>
                <w:b w:val="0"/>
                <w:i w:val="0"/>
                <w:color w:val="222222"/>
                <w:sz w:val="18"/>
              </w:rPr>
              <w:t>Document forgery and fraud</w:t>
            </w:r>
          </w:p>
        </w:tc>
        <w:tc>
          <w:tcPr>
            <w:tcW w:type="dxa" w:w="3120"/>
            <w:shd w:fill="F4F6F8" w:val="clear"/>
          </w:tcPr>
          <w:p>
            <w:r/>
            <w:r>
              <w:rPr>
                <w:rFonts w:ascii="Calibri" w:hAnsi="Calibri" w:eastAsia="Calibri"/>
                <w:b w:val="0"/>
                <w:i w:val="0"/>
                <w:color w:val="222222"/>
                <w:sz w:val="18"/>
              </w:rPr>
              <w:t>Certificate verification at scale</w:t>
            </w:r>
          </w:p>
        </w:tc>
      </w:tr>
      <w:tr>
        <w:tc>
          <w:tcPr>
            <w:tcW w:type="dxa" w:w="3120"/>
          </w:tcPr>
          <w:p>
            <w:r/>
            <w:r>
              <w:rPr>
                <w:rFonts w:ascii="Calibri" w:hAnsi="Calibri" w:eastAsia="Calibri"/>
                <w:b w:val="0"/>
                <w:i w:val="0"/>
                <w:color w:val="222222"/>
                <w:sz w:val="18"/>
              </w:rPr>
              <w:t>Police &amp; forensic labs</w:t>
            </w:r>
          </w:p>
        </w:tc>
        <w:tc>
          <w:tcPr>
            <w:tcW w:type="dxa" w:w="3120"/>
          </w:tcPr>
          <w:p>
            <w:r/>
            <w:r>
              <w:rPr>
                <w:rFonts w:ascii="Calibri" w:hAnsi="Calibri" w:eastAsia="Calibri"/>
                <w:b w:val="0"/>
                <w:i w:val="0"/>
                <w:color w:val="222222"/>
                <w:sz w:val="18"/>
              </w:rPr>
              <w:t>Digital evidence analysis</w:t>
            </w:r>
          </w:p>
        </w:tc>
        <w:tc>
          <w:tcPr>
            <w:tcW w:type="dxa" w:w="3120"/>
          </w:tcPr>
          <w:p>
            <w:r/>
            <w:r>
              <w:rPr>
                <w:rFonts w:ascii="Calibri" w:hAnsi="Calibri" w:eastAsia="Calibri"/>
                <w:b w:val="0"/>
                <w:i w:val="0"/>
                <w:color w:val="222222"/>
                <w:sz w:val="18"/>
              </w:rPr>
              <w:t>Investigation center and reports</w:t>
            </w:r>
          </w:p>
        </w:tc>
      </w:tr>
      <w:tr>
        <w:tc>
          <w:tcPr>
            <w:tcW w:type="dxa" w:w="3120"/>
            <w:shd w:fill="F4F6F8" w:val="clear"/>
          </w:tcPr>
          <w:p>
            <w:r/>
            <w:r>
              <w:rPr>
                <w:rFonts w:ascii="Calibri" w:hAnsi="Calibri" w:eastAsia="Calibri"/>
                <w:b w:val="0"/>
                <w:i w:val="0"/>
                <w:color w:val="222222"/>
                <w:sz w:val="18"/>
              </w:rPr>
              <w:t>Insurance companies</w:t>
            </w:r>
          </w:p>
        </w:tc>
        <w:tc>
          <w:tcPr>
            <w:tcW w:type="dxa" w:w="3120"/>
            <w:shd w:fill="F4F6F8" w:val="clear"/>
          </w:tcPr>
          <w:p>
            <w:r/>
            <w:r>
              <w:rPr>
                <w:rFonts w:ascii="Calibri" w:hAnsi="Calibri" w:eastAsia="Calibri"/>
                <w:b w:val="0"/>
                <w:i w:val="0"/>
                <w:color w:val="222222"/>
                <w:sz w:val="18"/>
              </w:rPr>
              <w:t>Claim photo and invoice fraud</w:t>
            </w:r>
          </w:p>
        </w:tc>
        <w:tc>
          <w:tcPr>
            <w:tcW w:type="dxa" w:w="3120"/>
            <w:shd w:fill="F4F6F8" w:val="clear"/>
          </w:tcPr>
          <w:p>
            <w:r/>
            <w:r>
              <w:rPr>
                <w:rFonts w:ascii="Calibri" w:hAnsi="Calibri" w:eastAsia="Calibri"/>
                <w:b w:val="0"/>
                <w:i w:val="0"/>
                <w:color w:val="222222"/>
                <w:sz w:val="18"/>
              </w:rPr>
              <w:t>Compare claim media vs originals</w:t>
            </w:r>
          </w:p>
        </w:tc>
      </w:tr>
      <w:tr>
        <w:tc>
          <w:tcPr>
            <w:tcW w:type="dxa" w:w="3120"/>
          </w:tcPr>
          <w:p>
            <w:r/>
            <w:r>
              <w:rPr>
                <w:rFonts w:ascii="Calibri" w:hAnsi="Calibri" w:eastAsia="Calibri"/>
                <w:b w:val="0"/>
                <w:i w:val="0"/>
                <w:color w:val="222222"/>
                <w:sz w:val="18"/>
              </w:rPr>
              <w:t>Media &amp; news agencies</w:t>
            </w:r>
          </w:p>
        </w:tc>
        <w:tc>
          <w:tcPr>
            <w:tcW w:type="dxa" w:w="3120"/>
          </w:tcPr>
          <w:p>
            <w:r/>
            <w:r>
              <w:rPr>
                <w:rFonts w:ascii="Calibri" w:hAnsi="Calibri" w:eastAsia="Calibri"/>
                <w:b w:val="0"/>
                <w:i w:val="0"/>
                <w:color w:val="222222"/>
                <w:sz w:val="18"/>
              </w:rPr>
              <w:t>Fake news image verification</w:t>
            </w:r>
          </w:p>
        </w:tc>
        <w:tc>
          <w:tcPr>
            <w:tcW w:type="dxa" w:w="3120"/>
          </w:tcPr>
          <w:p>
            <w:r/>
            <w:r>
              <w:rPr>
                <w:rFonts w:ascii="Calibri" w:hAnsi="Calibri" w:eastAsia="Calibri"/>
                <w:b w:val="0"/>
                <w:i w:val="0"/>
                <w:color w:val="222222"/>
                <w:sz w:val="18"/>
              </w:rPr>
              <w:t>Recover original source fast</w:t>
            </w:r>
          </w:p>
        </w:tc>
      </w:tr>
      <w:tr>
        <w:tc>
          <w:tcPr>
            <w:tcW w:type="dxa" w:w="3120"/>
            <w:shd w:fill="F4F6F8" w:val="clear"/>
          </w:tcPr>
          <w:p>
            <w:r/>
            <w:r>
              <w:rPr>
                <w:rFonts w:ascii="Calibri" w:hAnsi="Calibri" w:eastAsia="Calibri"/>
                <w:b w:val="0"/>
                <w:i w:val="0"/>
                <w:color w:val="222222"/>
                <w:sz w:val="18"/>
              </w:rPr>
              <w:t>Banks &amp; financial firms</w:t>
            </w:r>
          </w:p>
        </w:tc>
        <w:tc>
          <w:tcPr>
            <w:tcW w:type="dxa" w:w="3120"/>
            <w:shd w:fill="F4F6F8" w:val="clear"/>
          </w:tcPr>
          <w:p>
            <w:r/>
            <w:r>
              <w:rPr>
                <w:rFonts w:ascii="Calibri" w:hAnsi="Calibri" w:eastAsia="Calibri"/>
                <w:b w:val="0"/>
                <w:i w:val="0"/>
                <w:color w:val="222222"/>
                <w:sz w:val="18"/>
              </w:rPr>
              <w:t>Edited statements and KYC fraud</w:t>
            </w:r>
          </w:p>
        </w:tc>
        <w:tc>
          <w:tcPr>
            <w:tcW w:type="dxa" w:w="3120"/>
            <w:shd w:fill="F4F6F8" w:val="clear"/>
          </w:tcPr>
          <w:p>
            <w:r/>
            <w:r>
              <w:rPr>
                <w:rFonts w:ascii="Calibri" w:hAnsi="Calibri" w:eastAsia="Calibri"/>
                <w:b w:val="0"/>
                <w:i w:val="0"/>
                <w:color w:val="222222"/>
                <w:sz w:val="18"/>
              </w:rPr>
              <w:t>Verify untampered documents</w:t>
            </w:r>
          </w:p>
        </w:tc>
      </w:tr>
      <w:tr>
        <w:tc>
          <w:tcPr>
            <w:tcW w:type="dxa" w:w="3120"/>
          </w:tcPr>
          <w:p>
            <w:r/>
            <w:r>
              <w:rPr>
                <w:rFonts w:ascii="Calibri" w:hAnsi="Calibri" w:eastAsia="Calibri"/>
                <w:b w:val="0"/>
                <w:i w:val="0"/>
                <w:color w:val="222222"/>
                <w:sz w:val="18"/>
              </w:rPr>
              <w:t>Musicians &amp; labels</w:t>
            </w:r>
          </w:p>
        </w:tc>
        <w:tc>
          <w:tcPr>
            <w:tcW w:type="dxa" w:w="3120"/>
          </w:tcPr>
          <w:p>
            <w:r/>
            <w:r>
              <w:rPr>
                <w:rFonts w:ascii="Calibri" w:hAnsi="Calibri" w:eastAsia="Calibri"/>
                <w:b w:val="0"/>
                <w:i w:val="0"/>
                <w:color w:val="222222"/>
                <w:sz w:val="18"/>
              </w:rPr>
              <w:t>Track leaks and unauthorized uploads</w:t>
            </w:r>
          </w:p>
        </w:tc>
        <w:tc>
          <w:tcPr>
            <w:tcW w:type="dxa" w:w="3120"/>
          </w:tcPr>
          <w:p>
            <w:r/>
            <w:r>
              <w:rPr>
                <w:rFonts w:ascii="Calibri" w:hAnsi="Calibri" w:eastAsia="Calibri"/>
                <w:b w:val="0"/>
                <w:i w:val="0"/>
                <w:color w:val="222222"/>
                <w:sz w:val="18"/>
              </w:rPr>
              <w:t>Audio DNA and monitoring</w:t>
            </w:r>
          </w:p>
        </w:tc>
      </w:tr>
      <w:tr>
        <w:tc>
          <w:tcPr>
            <w:tcW w:type="dxa" w:w="3120"/>
            <w:shd w:fill="F4F6F8" w:val="clear"/>
          </w:tcPr>
          <w:p>
            <w:r/>
            <w:r>
              <w:rPr>
                <w:rFonts w:ascii="Calibri" w:hAnsi="Calibri" w:eastAsia="Calibri"/>
                <w:b w:val="0"/>
                <w:i w:val="0"/>
                <w:color w:val="222222"/>
                <w:sz w:val="18"/>
              </w:rPr>
              <w:t>Software developers</w:t>
            </w:r>
          </w:p>
        </w:tc>
        <w:tc>
          <w:tcPr>
            <w:tcW w:type="dxa" w:w="3120"/>
            <w:shd w:fill="F4F6F8" w:val="clear"/>
          </w:tcPr>
          <w:p>
            <w:r/>
            <w:r>
              <w:rPr>
                <w:rFonts w:ascii="Calibri" w:hAnsi="Calibri" w:eastAsia="Calibri"/>
                <w:b w:val="0"/>
                <w:i w:val="0"/>
                <w:color w:val="222222"/>
                <w:sz w:val="18"/>
              </w:rPr>
              <w:t>Code and algorithm theft</w:t>
            </w:r>
          </w:p>
        </w:tc>
        <w:tc>
          <w:tcPr>
            <w:tcW w:type="dxa" w:w="3120"/>
            <w:shd w:fill="F4F6F8" w:val="clear"/>
          </w:tcPr>
          <w:p>
            <w:r/>
            <w:r>
              <w:rPr>
                <w:rFonts w:ascii="Calibri" w:hAnsi="Calibri" w:eastAsia="Calibri"/>
                <w:b w:val="0"/>
                <w:i w:val="0"/>
                <w:color w:val="222222"/>
                <w:sz w:val="18"/>
              </w:rPr>
              <w:t>Source authorship proof</w:t>
            </w:r>
          </w:p>
        </w:tc>
      </w:tr>
      <w:tr>
        <w:tc>
          <w:tcPr>
            <w:tcW w:type="dxa" w:w="3120"/>
          </w:tcPr>
          <w:p>
            <w:r/>
            <w:r>
              <w:rPr>
                <w:rFonts w:ascii="Calibri" w:hAnsi="Calibri" w:eastAsia="Calibri"/>
                <w:b w:val="0"/>
                <w:i w:val="0"/>
                <w:color w:val="222222"/>
                <w:sz w:val="18"/>
              </w:rPr>
              <w:t>AI companies</w:t>
            </w:r>
          </w:p>
        </w:tc>
        <w:tc>
          <w:tcPr>
            <w:tcW w:type="dxa" w:w="3120"/>
          </w:tcPr>
          <w:p>
            <w:r/>
            <w:r>
              <w:rPr>
                <w:rFonts w:ascii="Calibri" w:hAnsi="Calibri" w:eastAsia="Calibri"/>
                <w:b w:val="0"/>
                <w:i w:val="0"/>
                <w:color w:val="222222"/>
                <w:sz w:val="18"/>
              </w:rPr>
              <w:t>Model and prompt IP protection</w:t>
            </w:r>
          </w:p>
        </w:tc>
        <w:tc>
          <w:tcPr>
            <w:tcW w:type="dxa" w:w="3120"/>
          </w:tcPr>
          <w:p>
            <w:r/>
            <w:r>
              <w:rPr>
                <w:rFonts w:ascii="Calibri" w:hAnsi="Calibri" w:eastAsia="Calibri"/>
                <w:b w:val="0"/>
                <w:i w:val="0"/>
                <w:color w:val="222222"/>
                <w:sz w:val="18"/>
              </w:rPr>
              <w:t>Vault + access forensics</w:t>
            </w:r>
          </w:p>
        </w:tc>
      </w:tr>
      <w:tr>
        <w:tc>
          <w:tcPr>
            <w:tcW w:type="dxa" w:w="3120"/>
            <w:shd w:fill="F4F6F8" w:val="clear"/>
          </w:tcPr>
          <w:p>
            <w:r/>
            <w:r>
              <w:rPr>
                <w:rFonts w:ascii="Calibri" w:hAnsi="Calibri" w:eastAsia="Calibri"/>
                <w:b w:val="0"/>
                <w:i w:val="0"/>
                <w:color w:val="222222"/>
                <w:sz w:val="18"/>
              </w:rPr>
              <w:t>Corporate enterprises</w:t>
            </w:r>
          </w:p>
        </w:tc>
        <w:tc>
          <w:tcPr>
            <w:tcW w:type="dxa" w:w="3120"/>
            <w:shd w:fill="F4F6F8" w:val="clear"/>
          </w:tcPr>
          <w:p>
            <w:r/>
            <w:r>
              <w:rPr>
                <w:rFonts w:ascii="Calibri" w:hAnsi="Calibri" w:eastAsia="Calibri"/>
                <w:b w:val="0"/>
                <w:i w:val="0"/>
                <w:color w:val="222222"/>
                <w:sz w:val="18"/>
              </w:rPr>
              <w:t>Internal leaks and compliance</w:t>
            </w:r>
          </w:p>
        </w:tc>
        <w:tc>
          <w:tcPr>
            <w:tcW w:type="dxa" w:w="3120"/>
            <w:shd w:fill="F4F6F8" w:val="clear"/>
          </w:tcPr>
          <w:p>
            <w:r/>
            <w:r>
              <w:rPr>
                <w:rFonts w:ascii="Calibri" w:hAnsi="Calibri" w:eastAsia="Calibri"/>
                <w:b w:val="0"/>
                <w:i w:val="0"/>
                <w:color w:val="222222"/>
                <w:sz w:val="18"/>
              </w:rPr>
              <w:t>Enterprise dashboard and audit trails</w:t>
            </w:r>
          </w:p>
        </w:tc>
      </w:tr>
    </w:tbl>
    <w:p/>
    <w:p>
      <w:r>
        <w:br w:type="page"/>
      </w:r>
    </w:p>
    <w:p>
      <w:pPr>
        <w:pStyle w:val="Heading1"/>
        <w:spacing w:before="240" w:after="120"/>
      </w:pPr>
      <w:r>
        <w:rPr>
          <w:rFonts w:ascii="Calibri" w:hAnsi="Calibri" w:eastAsia="Calibri"/>
          <w:b/>
          <w:i w:val="0"/>
          <w:color w:val="1A2B4A"/>
          <w:sz w:val="44"/>
        </w:rPr>
        <w:t>9. Why PINIT-DNA Is Different</w:t>
      </w:r>
    </w:p>
    <w:p>
      <w:pPr>
        <w:spacing w:after="120" w:lineRule="auto" w:line="276"/>
      </w:pPr>
      <w:r>
        <w:rPr>
          <w:rFonts w:ascii="Calibri" w:hAnsi="Calibri" w:eastAsia="Calibri"/>
          <w:b w:val="0"/>
          <w:i w:val="0"/>
          <w:color w:val="222222"/>
          <w:sz w:val="22"/>
        </w:rPr>
        <w:t>Large enterprises already spend millions on Digital Rights Management (DRM), forensic watermarking, data loss prevention, and cybersecurity suites. Disney, Netflix, Adobe, and global banks have teams of analysts, lawyers, and forensic vendors. Ordinary people — photographers, students, freelancers, influencers, and small businesses — have almost nothing affordable.</w:t>
      </w:r>
    </w:p>
    <w:p>
      <w:pPr>
        <w:spacing w:after="120" w:lineRule="auto" w:line="276"/>
      </w:pPr>
      <w:r>
        <w:rPr>
          <w:rFonts w:ascii="Calibri" w:hAnsi="Calibri" w:eastAsia="Calibri"/>
          <w:b w:val="0"/>
          <w:i w:val="0"/>
          <w:color w:val="222222"/>
          <w:sz w:val="22"/>
        </w:rPr>
        <w:t>PINIT-DNA closes this gap. We are not building another cloud drive. We are building the ownership layer the internet never had — combining vault storage, forensic DNA identity, certificates, monitoring, investigation, and evidence into one platform designed for everyone.</w:t>
      </w:r>
    </w:p>
    <w:p>
      <w:pPr>
        <w:pStyle w:val="Heading2"/>
        <w:spacing w:before="240" w:after="120"/>
      </w:pPr>
      <w:r>
        <w:rPr>
          <w:rFonts w:ascii="Calibri" w:hAnsi="Calibri" w:eastAsia="Calibri"/>
          <w:b/>
          <w:i w:val="0"/>
          <w:color w:val="1A2B4A"/>
          <w:sz w:val="32"/>
        </w:rPr>
        <w:t>What makes PINIT unique</w:t>
      </w:r>
    </w:p>
    <w:p>
      <w:pPr>
        <w:pStyle w:val="ListBullet"/>
        <w:spacing w:after="60"/>
      </w:pPr>
      <w:r>
        <w:rPr>
          <w:rFonts w:ascii="Calibri" w:hAnsi="Calibri" w:eastAsia="Calibri"/>
          <w:b w:val="0"/>
          <w:i w:val="0"/>
          <w:color w:val="222222"/>
          <w:sz w:val="22"/>
        </w:rPr>
        <w:t>Enterprise-grade forensic DNA — accessible to individuals, not only corporations</w:t>
      </w:r>
    </w:p>
    <w:p>
      <w:pPr>
        <w:pStyle w:val="ListBullet"/>
        <w:spacing w:after="60"/>
      </w:pPr>
      <w:r>
        <w:rPr>
          <w:rFonts w:ascii="Calibri" w:hAnsi="Calibri" w:eastAsia="Calibri"/>
          <w:b w:val="0"/>
          <w:i w:val="0"/>
          <w:color w:val="222222"/>
          <w:sz w:val="22"/>
        </w:rPr>
        <w:t>End-to-end journey: protect → store → share → monitor → investigate → prove</w:t>
      </w:r>
    </w:p>
    <w:p>
      <w:pPr>
        <w:pStyle w:val="ListBullet"/>
        <w:spacing w:after="60"/>
      </w:pPr>
      <w:r>
        <w:rPr>
          <w:rFonts w:ascii="Calibri" w:hAnsi="Calibri" w:eastAsia="Calibri"/>
          <w:b w:val="0"/>
          <w:i w:val="0"/>
          <w:color w:val="222222"/>
          <w:sz w:val="22"/>
        </w:rPr>
        <w:t>Works across images, videos, documents, audio, archives, and more</w:t>
      </w:r>
    </w:p>
    <w:p>
      <w:pPr>
        <w:pStyle w:val="ListBullet"/>
        <w:spacing w:after="60"/>
      </w:pPr>
      <w:r>
        <w:rPr>
          <w:rFonts w:ascii="Calibri" w:hAnsi="Calibri" w:eastAsia="Calibri"/>
          <w:b w:val="0"/>
          <w:i w:val="0"/>
          <w:color w:val="222222"/>
          <w:sz w:val="22"/>
        </w:rPr>
        <w:t>Verification anyone can use — Certificate ID, DNA ID, or Vault ID lookup</w:t>
      </w:r>
    </w:p>
    <w:p>
      <w:pPr>
        <w:pStyle w:val="ListBullet"/>
        <w:spacing w:after="60"/>
      </w:pPr>
      <w:r>
        <w:rPr>
          <w:rFonts w:ascii="Calibri" w:hAnsi="Calibri" w:eastAsia="Calibri"/>
          <w:b w:val="0"/>
          <w:i w:val="0"/>
          <w:color w:val="222222"/>
          <w:sz w:val="22"/>
        </w:rPr>
        <w:t>Real-time notifications when your content is accessed or at risk</w:t>
      </w:r>
    </w:p>
    <w:p>
      <w:pPr>
        <w:pStyle w:val="ListBullet"/>
        <w:spacing w:after="60"/>
      </w:pPr>
      <w:r>
        <w:rPr>
          <w:rFonts w:ascii="Calibri" w:hAnsi="Calibri" w:eastAsia="Calibri"/>
          <w:b w:val="0"/>
          <w:i w:val="0"/>
          <w:color w:val="222222"/>
          <w:sz w:val="22"/>
        </w:rPr>
        <w:t>Evidence timeline and chain of custody — not just file bytes in a folder</w:t>
      </w:r>
    </w:p>
    <w:p>
      <w:pPr>
        <w:pStyle w:val="ListBullet"/>
        <w:spacing w:after="60"/>
      </w:pPr>
      <w:r>
        <w:rPr>
          <w:rFonts w:ascii="Calibri" w:hAnsi="Calibri" w:eastAsia="Calibri"/>
          <w:b w:val="0"/>
          <w:i w:val="0"/>
          <w:color w:val="222222"/>
          <w:sz w:val="22"/>
        </w:rPr>
        <w:t>Vision for automatic internet monitoring — your copyright assistant</w:t>
      </w:r>
    </w:p>
    <w:p>
      <w:pPr>
        <w:pStyle w:val="ListBullet"/>
        <w:spacing w:after="60"/>
      </w:pPr>
      <w:r>
        <w:rPr>
          <w:rFonts w:ascii="Calibri" w:hAnsi="Calibri" w:eastAsia="Calibri"/>
          <w:b w:val="0"/>
          <w:i w:val="0"/>
          <w:color w:val="222222"/>
          <w:sz w:val="22"/>
        </w:rPr>
        <w:t>Built for the AI era — when nothing on screen can be trusted without proof</w:t>
      </w:r>
    </w:p>
    <w:p>
      <w:pPr>
        <w:spacing w:before="160" w:after="160"/>
        <w:ind w:left="576"/>
      </w:pPr>
      <w:r>
        <w:rPr>
          <w:rFonts w:ascii="Calibri" w:hAnsi="Calibri" w:eastAsia="Calibri"/>
          <w:b w:val="0"/>
          <w:i/>
          <w:color w:val="007A8C"/>
          <w:sz w:val="24"/>
        </w:rPr>
        <w:t>Google Drive answers: 'Where is my file?'  —  PINIT-DNA answers: 'Who owns it, was it tampered with, where else does it exist, and can I prove it in court?'</w:t>
      </w:r>
    </w:p>
    <w:p>
      <w:r>
        <w:br w:type="page"/>
      </w:r>
    </w:p>
    <w:p>
      <w:pPr>
        <w:pStyle w:val="Heading1"/>
        <w:spacing w:before="240" w:after="120"/>
      </w:pPr>
      <w:r>
        <w:rPr>
          <w:rFonts w:ascii="Calibri" w:hAnsi="Calibri" w:eastAsia="Calibri"/>
          <w:b/>
          <w:i w:val="0"/>
          <w:color w:val="1A2B4A"/>
          <w:sz w:val="44"/>
        </w:rPr>
        <w:t>10. Long-Term Vision &amp; Mission</w:t>
      </w:r>
    </w:p>
    <w:p>
      <w:pPr>
        <w:spacing w:after="120" w:lineRule="auto" w:line="276"/>
      </w:pPr>
      <w:r>
        <w:rPr>
          <w:rFonts w:ascii="Calibri" w:hAnsi="Calibri" w:eastAsia="Calibri"/>
          <w:b/>
          <w:i w:val="0"/>
          <w:color w:val="1A2B4A"/>
          <w:sz w:val="22"/>
        </w:rPr>
        <w:t>Today, antivirus protects computers.</w:t>
      </w:r>
    </w:p>
    <w:p>
      <w:pPr>
        <w:spacing w:after="240" w:lineRule="auto" w:line="276"/>
      </w:pPr>
      <w:r>
        <w:rPr>
          <w:rFonts w:ascii="Calibri" w:hAnsi="Calibri" w:eastAsia="Calibri"/>
          <w:b w:val="0"/>
          <w:i w:val="0"/>
          <w:color w:val="007A8C"/>
          <w:sz w:val="22"/>
        </w:rPr>
        <w:t>Tomorrow, PINIT protects digital ownership.</w:t>
      </w:r>
    </w:p>
    <w:p>
      <w:pPr>
        <w:spacing w:after="120" w:lineRule="auto" w:line="276"/>
      </w:pPr>
      <w:r>
        <w:rPr>
          <w:rFonts w:ascii="Calibri" w:hAnsi="Calibri" w:eastAsia="Calibri"/>
          <w:b/>
          <w:i w:val="0"/>
          <w:color w:val="1A2B4A"/>
          <w:sz w:val="22"/>
        </w:rPr>
        <w:t>Today, cloud storage stores files.</w:t>
      </w:r>
    </w:p>
    <w:p>
      <w:pPr>
        <w:spacing w:after="240" w:lineRule="auto" w:line="276"/>
      </w:pPr>
      <w:r>
        <w:rPr>
          <w:rFonts w:ascii="Calibri" w:hAnsi="Calibri" w:eastAsia="Calibri"/>
          <w:b w:val="0"/>
          <w:i w:val="0"/>
          <w:color w:val="007A8C"/>
          <w:sz w:val="22"/>
        </w:rPr>
        <w:t>Tomorrow, PINIT protects the identity of every file.</w:t>
      </w:r>
    </w:p>
    <w:p>
      <w:pPr>
        <w:spacing w:after="120" w:lineRule="auto" w:line="276"/>
      </w:pPr>
      <w:r>
        <w:rPr>
          <w:rFonts w:ascii="Calibri" w:hAnsi="Calibri" w:eastAsia="Calibri"/>
          <w:b/>
          <w:i w:val="0"/>
          <w:color w:val="1A2B4A"/>
          <w:sz w:val="22"/>
        </w:rPr>
        <w:t>Today, cybersecurity protects systems and networks.</w:t>
      </w:r>
    </w:p>
    <w:p>
      <w:pPr>
        <w:spacing w:after="240" w:lineRule="auto" w:line="276"/>
      </w:pPr>
      <w:r>
        <w:rPr>
          <w:rFonts w:ascii="Calibri" w:hAnsi="Calibri" w:eastAsia="Calibri"/>
          <w:b w:val="0"/>
          <w:i w:val="0"/>
          <w:color w:val="007A8C"/>
          <w:sz w:val="22"/>
        </w:rPr>
        <w:t>Tomorrow, PINIT protects every digital asset people create.</w:t>
      </w:r>
    </w:p>
    <w:p>
      <w:pPr>
        <w:spacing w:after="120" w:lineRule="auto" w:line="276"/>
      </w:pPr>
      <w:r>
        <w:rPr>
          <w:rFonts w:ascii="Calibri" w:hAnsi="Calibri" w:eastAsia="Calibri"/>
          <w:b/>
          <w:i w:val="0"/>
          <w:color w:val="1A2B4A"/>
          <w:sz w:val="22"/>
        </w:rPr>
        <w:t>Today, only enterprises can afford digital forensics.</w:t>
      </w:r>
    </w:p>
    <w:p>
      <w:pPr>
        <w:spacing w:after="240" w:lineRule="auto" w:line="276"/>
      </w:pPr>
      <w:r>
        <w:rPr>
          <w:rFonts w:ascii="Calibri" w:hAnsi="Calibri" w:eastAsia="Calibri"/>
          <w:b w:val="0"/>
          <w:i w:val="0"/>
          <w:color w:val="007A8C"/>
          <w:sz w:val="22"/>
        </w:rPr>
        <w:t>Tomorrow, every individual has the same level of protection.</w:t>
      </w:r>
    </w:p>
    <w:p>
      <w:pPr>
        <w:spacing w:after="120" w:lineRule="auto" w:line="276"/>
      </w:pPr>
      <w:r>
        <w:rPr>
          <w:rFonts w:ascii="Calibri" w:hAnsi="Calibri" w:eastAsia="Calibri"/>
          <w:b w:val="0"/>
          <w:i w:val="0"/>
          <w:color w:val="222222"/>
          <w:sz w:val="22"/>
        </w:rPr>
      </w:r>
    </w:p>
    <w:p>
      <w:pPr>
        <w:pStyle w:val="Heading2"/>
        <w:spacing w:before="240" w:after="120"/>
      </w:pPr>
      <w:r>
        <w:rPr>
          <w:rFonts w:ascii="Calibri" w:hAnsi="Calibri" w:eastAsia="Calibri"/>
          <w:b/>
          <w:i w:val="0"/>
          <w:color w:val="1A2B4A"/>
          <w:sz w:val="32"/>
        </w:rPr>
        <w:t>Mission Statement</w:t>
      </w:r>
    </w:p>
    <w:p>
      <w:pPr>
        <w:spacing w:before="160" w:after="160"/>
        <w:ind w:left="576"/>
      </w:pPr>
      <w:r>
        <w:rPr>
          <w:rFonts w:ascii="Calibri" w:hAnsi="Calibri" w:eastAsia="Calibri"/>
          <w:b w:val="0"/>
          <w:i/>
          <w:color w:val="007A8C"/>
          <w:sz w:val="24"/>
        </w:rPr>
        <w:t>PINIT-DNA exists to give every person and every organization a permanent digital identity for their most valuable files — so that ownership can be proven, misuse can be detected, and truth can survive in a world of endless copies, edits, and AI-generated fakes.</w:t>
      </w:r>
    </w:p>
    <w:p>
      <w:pPr>
        <w:spacing w:after="480" w:lineRule="auto" w:line="276"/>
      </w:pPr>
      <w:r>
        <w:rPr>
          <w:rFonts w:ascii="Calibri" w:hAnsi="Calibri" w:eastAsia="Calibri"/>
          <w:b w:val="0"/>
          <w:i w:val="0"/>
          <w:color w:val="222222"/>
          <w:sz w:val="22"/>
        </w:rPr>
        <w:t>We believe the internet needs an ownership layer — the digital equivalent of a vehicle registration or land title — for photos, videos, certificates, contracts, code, and every asset that matters. PINIT-DNA is building that layer for the world.</w:t>
      </w:r>
    </w:p>
    <w:p>
      <w:r>
        <w:br w:type="page"/>
      </w:r>
    </w:p>
    <w:p>
      <w:pPr>
        <w:pStyle w:val="Heading1"/>
        <w:spacing w:before="240" w:after="120"/>
      </w:pPr>
      <w:r>
        <w:rPr>
          <w:rFonts w:ascii="Calibri" w:hAnsi="Calibri" w:eastAsia="Calibri"/>
          <w:b/>
          <w:i w:val="0"/>
          <w:color w:val="1A2B4A"/>
          <w:sz w:val="44"/>
        </w:rPr>
        <w:t>Appendix A — Industry Use Cases</w:t>
      </w:r>
    </w:p>
    <w:p>
      <w:pPr>
        <w:pStyle w:val="Heading2"/>
        <w:spacing w:before="240" w:after="120"/>
      </w:pPr>
      <w:r>
        <w:rPr>
          <w:rFonts w:ascii="Calibri" w:hAnsi="Calibri" w:eastAsia="Calibri"/>
          <w:b/>
          <w:i w:val="0"/>
          <w:color w:val="1A2B4A"/>
          <w:sz w:val="32"/>
        </w:rPr>
        <w:t>Photographers &amp; Wedding Studios</w:t>
      </w:r>
    </w:p>
    <w:p>
      <w:pPr>
        <w:spacing w:after="200" w:lineRule="auto" w:line="276"/>
      </w:pPr>
      <w:r>
        <w:rPr>
          <w:rFonts w:ascii="Calibri" w:hAnsi="Calibri" w:eastAsia="Calibri"/>
          <w:b w:val="0"/>
          <w:i w:val="0"/>
          <w:color w:val="222222"/>
          <w:sz w:val="22"/>
        </w:rPr>
        <w:t>A wedding photographer delivers 500 edited photos to the couple. Within weeks, a decorator reposts images on Instagram without credit. A stock site sells them. The photographer has no affordable way to prove ownership or find every copy. With PINIT-DNA, each deliverable is registered at upload, certificates are issued, and monitoring alerts the studio when copies appear online — with a forensic report ready for a copyright notice.</w:t>
      </w:r>
    </w:p>
    <w:p>
      <w:pPr>
        <w:pStyle w:val="Heading2"/>
        <w:spacing w:before="240" w:after="120"/>
      </w:pPr>
      <w:r>
        <w:rPr>
          <w:rFonts w:ascii="Calibri" w:hAnsi="Calibri" w:eastAsia="Calibri"/>
          <w:b/>
          <w:i w:val="0"/>
          <w:color w:val="1A2B4A"/>
          <w:sz w:val="32"/>
        </w:rPr>
        <w:t>Influencers &amp; Content Creators</w:t>
      </w:r>
    </w:p>
    <w:p>
      <w:pPr>
        <w:spacing w:after="200" w:lineRule="auto" w:line="276"/>
      </w:pPr>
      <w:r>
        <w:rPr>
          <w:rFonts w:ascii="Calibri" w:hAnsi="Calibri" w:eastAsia="Calibri"/>
          <w:b w:val="0"/>
          <w:i w:val="0"/>
          <w:color w:val="222222"/>
          <w:sz w:val="22"/>
        </w:rPr>
        <w:t>A creator spends hours on a reel. Someone downloads it, crops the watermark, and reposts on a fake page that earns brand deals. The creator loses sponsorship revenue and reputation. PINIT-DNA registers the original, tracks shares, and future crawler automation finds unauthorized reposts — turning PINIT into a personal copyright assistant.</w:t>
      </w:r>
    </w:p>
    <w:p>
      <w:pPr>
        <w:pStyle w:val="Heading2"/>
        <w:spacing w:before="240" w:after="120"/>
      </w:pPr>
      <w:r>
        <w:rPr>
          <w:rFonts w:ascii="Calibri" w:hAnsi="Calibri" w:eastAsia="Calibri"/>
          <w:b/>
          <w:i w:val="0"/>
          <w:color w:val="1A2B4A"/>
          <w:sz w:val="32"/>
        </w:rPr>
        <w:t>Freelancers &amp; Designers</w:t>
      </w:r>
    </w:p>
    <w:p>
      <w:pPr>
        <w:spacing w:after="200" w:lineRule="auto" w:line="276"/>
      </w:pPr>
      <w:r>
        <w:rPr>
          <w:rFonts w:ascii="Calibri" w:hAnsi="Calibri" w:eastAsia="Calibri"/>
          <w:b w:val="0"/>
          <w:i w:val="0"/>
          <w:color w:val="222222"/>
          <w:sz w:val="22"/>
        </w:rPr>
        <w:t>A designer delivers a logo. The client refuses final payment but uses the logo on their website. Legal action costs more than the project fee. PINIT-DNA provides a timestamped creation record, ownership certificate, and evidence timeline — affordable proof that levels the playing field.</w:t>
      </w:r>
    </w:p>
    <w:p>
      <w:pPr>
        <w:pStyle w:val="Heading2"/>
        <w:spacing w:before="240" w:after="120"/>
      </w:pPr>
      <w:r>
        <w:rPr>
          <w:rFonts w:ascii="Calibri" w:hAnsi="Calibri" w:eastAsia="Calibri"/>
          <w:b/>
          <w:i w:val="0"/>
          <w:color w:val="1A2B4A"/>
          <w:sz w:val="32"/>
        </w:rPr>
        <w:t>Lawyers &amp; Legal Professionals</w:t>
      </w:r>
    </w:p>
    <w:p>
      <w:pPr>
        <w:spacing w:after="200" w:lineRule="auto" w:line="276"/>
      </w:pPr>
      <w:r>
        <w:rPr>
          <w:rFonts w:ascii="Calibri" w:hAnsi="Calibri" w:eastAsia="Calibri"/>
          <w:b w:val="0"/>
          <w:i w:val="0"/>
          <w:color w:val="222222"/>
          <w:sz w:val="22"/>
        </w:rPr>
        <w:t>A law firm receives a contract PDF from opposing counsel. Was it altered after signing? Today, verification requires expensive forensic vendors. PINIT-DNA lets any party upload the suspect file and instantly compare it against the vault original — tamper verdict, chain of custody, and downloadable evidence report included.</w:t>
      </w:r>
    </w:p>
    <w:p>
      <w:pPr>
        <w:pStyle w:val="Heading2"/>
        <w:spacing w:before="240" w:after="120"/>
      </w:pPr>
      <w:r>
        <w:rPr>
          <w:rFonts w:ascii="Calibri" w:hAnsi="Calibri" w:eastAsia="Calibri"/>
          <w:b/>
          <w:i w:val="0"/>
          <w:color w:val="1A2B4A"/>
          <w:sz w:val="32"/>
        </w:rPr>
        <w:t>Students &amp; Universities</w:t>
      </w:r>
    </w:p>
    <w:p>
      <w:pPr>
        <w:spacing w:after="200" w:lineRule="auto" w:line="276"/>
      </w:pPr>
      <w:r>
        <w:rPr>
          <w:rFonts w:ascii="Calibri" w:hAnsi="Calibri" w:eastAsia="Calibri"/>
          <w:b w:val="0"/>
          <w:i w:val="0"/>
          <w:color w:val="222222"/>
          <w:sz w:val="22"/>
        </w:rPr>
        <w:t>A graduate student's thesis is copied and submitted by another student two semesters later. Proving who created first is nearly impossible. PINIT-DNA's DNA registration timestamps the original at creation — giving universities a fair, automated integrity tool.</w:t>
      </w:r>
    </w:p>
    <w:p>
      <w:pPr>
        <w:pStyle w:val="Heading2"/>
        <w:spacing w:before="240" w:after="120"/>
      </w:pPr>
      <w:r>
        <w:rPr>
          <w:rFonts w:ascii="Calibri" w:hAnsi="Calibri" w:eastAsia="Calibri"/>
          <w:b/>
          <w:i w:val="0"/>
          <w:color w:val="1A2B4A"/>
          <w:sz w:val="32"/>
        </w:rPr>
        <w:t>Insurance Companies</w:t>
      </w:r>
    </w:p>
    <w:p>
      <w:pPr>
        <w:spacing w:after="200" w:lineRule="auto" w:line="276"/>
      </w:pPr>
      <w:r>
        <w:rPr>
          <w:rFonts w:ascii="Calibri" w:hAnsi="Calibri" w:eastAsia="Calibri"/>
          <w:b w:val="0"/>
          <w:i w:val="0"/>
          <w:color w:val="222222"/>
          <w:sz w:val="22"/>
        </w:rPr>
        <w:t>Claimants submit edited accident photos or inflated repair invoices. Adjusters cannot easily verify authenticity. PINIT-DNA lets insurers request certificate-verified originals and compare submitted media against vault records — reducing fraud at scale.</w:t>
      </w:r>
    </w:p>
    <w:p>
      <w:pPr>
        <w:pStyle w:val="Heading2"/>
        <w:spacing w:before="240" w:after="120"/>
      </w:pPr>
      <w:r>
        <w:rPr>
          <w:rFonts w:ascii="Calibri" w:hAnsi="Calibri" w:eastAsia="Calibri"/>
          <w:b/>
          <w:i w:val="0"/>
          <w:color w:val="1A2B4A"/>
          <w:sz w:val="32"/>
        </w:rPr>
        <w:t>Healthcare Providers</w:t>
      </w:r>
    </w:p>
    <w:p>
      <w:pPr>
        <w:spacing w:after="200" w:lineRule="auto" w:line="276"/>
      </w:pPr>
      <w:r>
        <w:rPr>
          <w:rFonts w:ascii="Calibri" w:hAnsi="Calibri" w:eastAsia="Calibri"/>
          <w:b w:val="0"/>
          <w:i w:val="0"/>
          <w:color w:val="222222"/>
          <w:sz w:val="22"/>
        </w:rPr>
        <w:t>Medical scans and prescriptions shared via WhatsApp can be edited before reaching a pharmacy or second opinion. PINIT-DNA vault storage with tamper detection ensures patients and providers trust the document in front of them.</w:t>
      </w:r>
    </w:p>
    <w:p>
      <w:pPr>
        <w:pStyle w:val="Heading2"/>
        <w:spacing w:before="240" w:after="120"/>
      </w:pPr>
      <w:r>
        <w:rPr>
          <w:rFonts w:ascii="Calibri" w:hAnsi="Calibri" w:eastAsia="Calibri"/>
          <w:b/>
          <w:i w:val="0"/>
          <w:color w:val="1A2B4A"/>
          <w:sz w:val="32"/>
        </w:rPr>
        <w:t>Startups &amp; Enterprises</w:t>
      </w:r>
    </w:p>
    <w:p>
      <w:pPr>
        <w:spacing w:after="200" w:lineRule="auto" w:line="276"/>
      </w:pPr>
      <w:r>
        <w:rPr>
          <w:rFonts w:ascii="Calibri" w:hAnsi="Calibri" w:eastAsia="Calibri"/>
          <w:b w:val="0"/>
          <w:i w:val="0"/>
          <w:color w:val="222222"/>
          <w:sz w:val="22"/>
        </w:rPr>
        <w:t>A pitch deck forwarded from an investor data room appears on a competitor's desk. Recipient tracking and access intelligence show exactly who opened, downloaded, and forwarded the file — containing leaks before they destroy a funding round.</w:t>
      </w:r>
    </w:p>
    <w:p>
      <w:r>
        <w:br w:type="page"/>
      </w:r>
    </w:p>
    <w:p>
      <w:pPr>
        <w:pStyle w:val="Heading1"/>
        <w:spacing w:before="240" w:after="120"/>
      </w:pPr>
      <w:r>
        <w:rPr>
          <w:rFonts w:ascii="Calibri" w:hAnsi="Calibri" w:eastAsia="Calibri"/>
          <w:b/>
          <w:i w:val="0"/>
          <w:color w:val="1A2B4A"/>
          <w:sz w:val="44"/>
        </w:rPr>
        <w:t>Appendix B — The Digital Ownership Gap</w:t>
      </w:r>
    </w:p>
    <w:p>
      <w:pPr>
        <w:spacing w:after="120" w:lineRule="auto" w:line="276"/>
      </w:pPr>
      <w:r>
        <w:rPr>
          <w:rFonts w:ascii="Calibri" w:hAnsi="Calibri" w:eastAsia="Calibri"/>
          <w:b w:val="0"/>
          <w:i w:val="0"/>
          <w:color w:val="222222"/>
          <w:sz w:val="22"/>
        </w:rPr>
        <w:t>Every valuable physical asset in the modern world has an identity system. Cars have registration numbers and chassis IDs. Land has survey numbers and title deeds. Houses have ownership records in government registries. Yet a digital photograph worth lakhs in licensing revenue — or a legal contract worth crores — has no equivalent registration when it leaves your phone.</w:t>
      </w:r>
    </w:p>
    <w:p>
      <w:pPr>
        <w:spacing w:after="120" w:lineRule="auto" w:line="276"/>
      </w:pPr>
      <w:r>
        <w:rPr>
          <w:rFonts w:ascii="Calibri" w:hAnsi="Calibri" w:eastAsia="Calibri"/>
          <w:b w:val="0"/>
          <w:i w:val="0"/>
          <w:color w:val="222222"/>
          <w:sz w:val="22"/>
        </w:rPr>
        <w:t>This is the gap PINIT-DNA fills. We are building the registration layer for digital assets — not to replace Google Drive or Dropbox, but to sit above storage and answer the questions cloud platforms were never designed to answer:</w:t>
      </w:r>
    </w:p>
    <w:p>
      <w:pPr>
        <w:pStyle w:val="ListBullet"/>
        <w:spacing w:after="60"/>
      </w:pPr>
      <w:r>
        <w:rPr>
          <w:rFonts w:ascii="Calibri" w:hAnsi="Calibri" w:eastAsia="Calibri"/>
          <w:b w:val="0"/>
          <w:i w:val="0"/>
          <w:color w:val="222222"/>
          <w:sz w:val="22"/>
        </w:rPr>
        <w:t>Who originally created this file?</w:t>
      </w:r>
    </w:p>
    <w:p>
      <w:pPr>
        <w:pStyle w:val="ListBullet"/>
        <w:spacing w:after="60"/>
      </w:pPr>
      <w:r>
        <w:rPr>
          <w:rFonts w:ascii="Calibri" w:hAnsi="Calibri" w:eastAsia="Calibri"/>
          <w:b w:val="0"/>
          <w:i w:val="0"/>
          <w:color w:val="222222"/>
          <w:sz w:val="22"/>
        </w:rPr>
        <w:t>Has it been edited, cropped, or forged?</w:t>
      </w:r>
    </w:p>
    <w:p>
      <w:pPr>
        <w:pStyle w:val="ListBullet"/>
        <w:spacing w:after="60"/>
      </w:pPr>
      <w:r>
        <w:rPr>
          <w:rFonts w:ascii="Calibri" w:hAnsi="Calibri" w:eastAsia="Calibri"/>
          <w:b w:val="0"/>
          <w:i w:val="0"/>
          <w:color w:val="222222"/>
          <w:sz w:val="22"/>
        </w:rPr>
        <w:t>Where else does this file exist on the internet?</w:t>
      </w:r>
    </w:p>
    <w:p>
      <w:pPr>
        <w:pStyle w:val="ListBullet"/>
        <w:spacing w:after="60"/>
      </w:pPr>
      <w:r>
        <w:rPr>
          <w:rFonts w:ascii="Calibri" w:hAnsi="Calibri" w:eastAsia="Calibri"/>
          <w:b w:val="0"/>
          <w:i w:val="0"/>
          <w:color w:val="222222"/>
          <w:sz w:val="22"/>
        </w:rPr>
        <w:t>Can I prove ownership in a copyright claim or court?</w:t>
      </w:r>
    </w:p>
    <w:p>
      <w:pPr>
        <w:pStyle w:val="ListBullet"/>
        <w:spacing w:after="60"/>
      </w:pPr>
      <w:r>
        <w:rPr>
          <w:rFonts w:ascii="Calibri" w:hAnsi="Calibri" w:eastAsia="Calibri"/>
          <w:b w:val="0"/>
          <w:i w:val="0"/>
          <w:color w:val="222222"/>
          <w:sz w:val="22"/>
        </w:rPr>
        <w:t>Who accessed or leaked this file after I shared it?</w:t>
      </w:r>
    </w:p>
    <w:p>
      <w:pPr>
        <w:spacing w:before="160" w:after="160"/>
        <w:ind w:left="576"/>
      </w:pPr>
      <w:r>
        <w:rPr>
          <w:rFonts w:ascii="Calibri" w:hAnsi="Calibri" w:eastAsia="Calibri"/>
          <w:b w:val="0"/>
          <w:i/>
          <w:color w:val="007A8C"/>
          <w:sz w:val="24"/>
        </w:rPr>
        <w:t>Storage answers WHERE your file is. PINIT-DNA answers WHO owns it, WHETHER it is authentic, and WHAT happened to it after you shared it.</w:t>
      </w:r>
    </w:p>
    <w:p>
      <w:r>
        <w:br w:type="page"/>
      </w:r>
    </w:p>
    <w:p>
      <w:pPr>
        <w:pStyle w:val="Heading1"/>
        <w:spacing w:before="240" w:after="120"/>
      </w:pPr>
      <w:r>
        <w:rPr>
          <w:rFonts w:ascii="Calibri" w:hAnsi="Calibri" w:eastAsia="Calibri"/>
          <w:b/>
          <w:i w:val="0"/>
          <w:color w:val="1A2B4A"/>
          <w:sz w:val="44"/>
        </w:rPr>
        <w:t>Appendix C — Why Users Choose PINIT Over Cloud Storage Alone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A2B4A" w:val="clear"/>
          </w:tcPr>
          <w:p>
            <w:r/>
            <w:r>
              <w:rPr>
                <w:rFonts w:ascii="Calibri" w:hAnsi="Calibri" w:eastAsia="Calibri"/>
                <w:b/>
                <w:i w:val="0"/>
                <w:color w:val="FFFFFF"/>
                <w:sz w:val="20"/>
              </w:rPr>
              <w:t>User Question</w:t>
            </w:r>
          </w:p>
        </w:tc>
        <w:tc>
          <w:tcPr>
            <w:tcW w:type="dxa" w:w="3120"/>
            <w:shd w:fill="1A2B4A" w:val="clear"/>
          </w:tcPr>
          <w:p>
            <w:r/>
            <w:r>
              <w:rPr>
                <w:rFonts w:ascii="Calibri" w:hAnsi="Calibri" w:eastAsia="Calibri"/>
                <w:b/>
                <w:i w:val="0"/>
                <w:color w:val="FFFFFF"/>
                <w:sz w:val="20"/>
              </w:rPr>
              <w:t>Google Drive / WhatsApp</w:t>
            </w:r>
          </w:p>
        </w:tc>
        <w:tc>
          <w:tcPr>
            <w:tcW w:type="dxa" w:w="3120"/>
            <w:shd w:fill="1A2B4A" w:val="clear"/>
          </w:tcPr>
          <w:p>
            <w:r/>
            <w:r>
              <w:rPr>
                <w:rFonts w:ascii="Calibri" w:hAnsi="Calibri" w:eastAsia="Calibri"/>
                <w:b/>
                <w:i w:val="0"/>
                <w:color w:val="FFFFFF"/>
                <w:sz w:val="20"/>
              </w:rPr>
              <w:t>PINIT-DNA</w:t>
            </w:r>
          </w:p>
        </w:tc>
      </w:tr>
      <w:tr>
        <w:tc>
          <w:tcPr>
            <w:tcW w:type="dxa" w:w="3120"/>
          </w:tcPr>
          <w:p>
            <w:r/>
            <w:r>
              <w:rPr>
                <w:rFonts w:ascii="Calibri" w:hAnsi="Calibri" w:eastAsia="Calibri"/>
                <w:b w:val="0"/>
                <w:i w:val="0"/>
                <w:color w:val="222222"/>
                <w:sz w:val="18"/>
              </w:rPr>
              <w:t>Where is my file?</w:t>
            </w:r>
          </w:p>
        </w:tc>
        <w:tc>
          <w:tcPr>
            <w:tcW w:type="dxa" w:w="3120"/>
          </w:tcPr>
          <w:p>
            <w:r/>
            <w:r>
              <w:rPr>
                <w:rFonts w:ascii="Calibri" w:hAnsi="Calibri" w:eastAsia="Calibri"/>
                <w:b w:val="0"/>
                <w:i w:val="0"/>
                <w:color w:val="222222"/>
                <w:sz w:val="18"/>
              </w:rPr>
              <w:t>Yes — stored in cloud or chat</w:t>
            </w:r>
          </w:p>
        </w:tc>
        <w:tc>
          <w:tcPr>
            <w:tcW w:type="dxa" w:w="3120"/>
          </w:tcPr>
          <w:p>
            <w:r/>
            <w:r>
              <w:rPr>
                <w:rFonts w:ascii="Calibri" w:hAnsi="Calibri" w:eastAsia="Calibri"/>
                <w:b w:val="0"/>
                <w:i w:val="0"/>
                <w:color w:val="222222"/>
                <w:sz w:val="18"/>
              </w:rPr>
              <w:t>Yes — encrypted Vault</w:t>
            </w:r>
          </w:p>
        </w:tc>
      </w:tr>
      <w:tr>
        <w:tc>
          <w:tcPr>
            <w:tcW w:type="dxa" w:w="3120"/>
            <w:shd w:fill="F4F6F8" w:val="clear"/>
          </w:tcPr>
          <w:p>
            <w:r/>
            <w:r>
              <w:rPr>
                <w:rFonts w:ascii="Calibri" w:hAnsi="Calibri" w:eastAsia="Calibri"/>
                <w:b w:val="0"/>
                <w:i w:val="0"/>
                <w:color w:val="222222"/>
                <w:sz w:val="18"/>
              </w:rPr>
              <w:t>Who owns this file?</w:t>
            </w:r>
          </w:p>
        </w:tc>
        <w:tc>
          <w:tcPr>
            <w:tcW w:type="dxa" w:w="3120"/>
            <w:shd w:fill="F4F6F8" w:val="clear"/>
          </w:tcPr>
          <w:p>
            <w:r/>
            <w:r>
              <w:rPr>
                <w:rFonts w:ascii="Calibri" w:hAnsi="Calibri" w:eastAsia="Calibri"/>
                <w:b w:val="0"/>
                <w:i w:val="0"/>
                <w:color w:val="222222"/>
                <w:sz w:val="18"/>
              </w:rPr>
              <w:t>No ownership record</w:t>
            </w:r>
          </w:p>
        </w:tc>
        <w:tc>
          <w:tcPr>
            <w:tcW w:type="dxa" w:w="3120"/>
            <w:shd w:fill="F4F6F8" w:val="clear"/>
          </w:tcPr>
          <w:p>
            <w:r/>
            <w:r>
              <w:rPr>
                <w:rFonts w:ascii="Calibri" w:hAnsi="Calibri" w:eastAsia="Calibri"/>
                <w:b w:val="0"/>
                <w:i w:val="0"/>
                <w:color w:val="222222"/>
                <w:sz w:val="18"/>
              </w:rPr>
              <w:t>DNA + Certificate</w:t>
            </w:r>
          </w:p>
        </w:tc>
      </w:tr>
      <w:tr>
        <w:tc>
          <w:tcPr>
            <w:tcW w:type="dxa" w:w="3120"/>
          </w:tcPr>
          <w:p>
            <w:r/>
            <w:r>
              <w:rPr>
                <w:rFonts w:ascii="Calibri" w:hAnsi="Calibri" w:eastAsia="Calibri"/>
                <w:b w:val="0"/>
                <w:i w:val="0"/>
                <w:color w:val="222222"/>
                <w:sz w:val="18"/>
              </w:rPr>
              <w:t>Was this file edited?</w:t>
            </w:r>
          </w:p>
        </w:tc>
        <w:tc>
          <w:tcPr>
            <w:tcW w:type="dxa" w:w="3120"/>
          </w:tcPr>
          <w:p>
            <w:r/>
            <w:r>
              <w:rPr>
                <w:rFonts w:ascii="Calibri" w:hAnsi="Calibri" w:eastAsia="Calibri"/>
                <w:b w:val="0"/>
                <w:i w:val="0"/>
                <w:color w:val="222222"/>
                <w:sz w:val="18"/>
              </w:rPr>
              <w:t>No detection</w:t>
            </w:r>
          </w:p>
        </w:tc>
        <w:tc>
          <w:tcPr>
            <w:tcW w:type="dxa" w:w="3120"/>
          </w:tcPr>
          <w:p>
            <w:r/>
            <w:r>
              <w:rPr>
                <w:rFonts w:ascii="Calibri" w:hAnsi="Calibri" w:eastAsia="Calibri"/>
                <w:b w:val="0"/>
                <w:i w:val="0"/>
                <w:color w:val="222222"/>
                <w:sz w:val="18"/>
              </w:rPr>
              <w:t>Tamper analysis vs original</w:t>
            </w:r>
          </w:p>
        </w:tc>
      </w:tr>
      <w:tr>
        <w:tc>
          <w:tcPr>
            <w:tcW w:type="dxa" w:w="3120"/>
            <w:shd w:fill="F4F6F8" w:val="clear"/>
          </w:tcPr>
          <w:p>
            <w:r/>
            <w:r>
              <w:rPr>
                <w:rFonts w:ascii="Calibri" w:hAnsi="Calibri" w:eastAsia="Calibri"/>
                <w:b w:val="0"/>
                <w:i w:val="0"/>
                <w:color w:val="222222"/>
                <w:sz w:val="18"/>
              </w:rPr>
              <w:t>Who downloaded or forwarded it?</w:t>
            </w:r>
          </w:p>
        </w:tc>
        <w:tc>
          <w:tcPr>
            <w:tcW w:type="dxa" w:w="3120"/>
            <w:shd w:fill="F4F6F8" w:val="clear"/>
          </w:tcPr>
          <w:p>
            <w:r/>
            <w:r>
              <w:rPr>
                <w:rFonts w:ascii="Calibri" w:hAnsi="Calibri" w:eastAsia="Calibri"/>
                <w:b w:val="0"/>
                <w:i w:val="0"/>
                <w:color w:val="222222"/>
                <w:sz w:val="18"/>
              </w:rPr>
              <w:t>Limited or no logs</w:t>
            </w:r>
          </w:p>
        </w:tc>
        <w:tc>
          <w:tcPr>
            <w:tcW w:type="dxa" w:w="3120"/>
            <w:shd w:fill="F4F6F8" w:val="clear"/>
          </w:tcPr>
          <w:p>
            <w:r/>
            <w:r>
              <w:rPr>
                <w:rFonts w:ascii="Calibri" w:hAnsi="Calibri" w:eastAsia="Calibri"/>
                <w:b w:val="0"/>
                <w:i w:val="0"/>
                <w:color w:val="222222"/>
                <w:sz w:val="18"/>
              </w:rPr>
              <w:t>Full access intelligence</w:t>
            </w:r>
          </w:p>
        </w:tc>
      </w:tr>
      <w:tr>
        <w:tc>
          <w:tcPr>
            <w:tcW w:type="dxa" w:w="3120"/>
          </w:tcPr>
          <w:p>
            <w:r/>
            <w:r>
              <w:rPr>
                <w:rFonts w:ascii="Calibri" w:hAnsi="Calibri" w:eastAsia="Calibri"/>
                <w:b w:val="0"/>
                <w:i w:val="0"/>
                <w:color w:val="222222"/>
                <w:sz w:val="18"/>
              </w:rPr>
              <w:t>Is this copy stolen from me?</w:t>
            </w:r>
          </w:p>
        </w:tc>
        <w:tc>
          <w:tcPr>
            <w:tcW w:type="dxa" w:w="3120"/>
          </w:tcPr>
          <w:p>
            <w:r/>
            <w:r>
              <w:rPr>
                <w:rFonts w:ascii="Calibri" w:hAnsi="Calibri" w:eastAsia="Calibri"/>
                <w:b w:val="0"/>
                <w:i w:val="0"/>
                <w:color w:val="222222"/>
                <w:sz w:val="18"/>
              </w:rPr>
              <w:t>No way to know</w:t>
            </w:r>
          </w:p>
        </w:tc>
        <w:tc>
          <w:tcPr>
            <w:tcW w:type="dxa" w:w="3120"/>
          </w:tcPr>
          <w:p>
            <w:r/>
            <w:r>
              <w:rPr>
                <w:rFonts w:ascii="Calibri" w:hAnsi="Calibri" w:eastAsia="Calibri"/>
                <w:b w:val="0"/>
                <w:i w:val="0"/>
                <w:color w:val="222222"/>
                <w:sz w:val="18"/>
              </w:rPr>
              <w:t>Monitoring + crawler + investigation</w:t>
            </w:r>
          </w:p>
        </w:tc>
      </w:tr>
      <w:tr>
        <w:tc>
          <w:tcPr>
            <w:tcW w:type="dxa" w:w="3120"/>
            <w:shd w:fill="F4F6F8" w:val="clear"/>
          </w:tcPr>
          <w:p>
            <w:r/>
            <w:r>
              <w:rPr>
                <w:rFonts w:ascii="Calibri" w:hAnsi="Calibri" w:eastAsia="Calibri"/>
                <w:b w:val="0"/>
                <w:i w:val="0"/>
                <w:color w:val="222222"/>
                <w:sz w:val="18"/>
              </w:rPr>
              <w:t>Can I prove this in court?</w:t>
            </w:r>
          </w:p>
        </w:tc>
        <w:tc>
          <w:tcPr>
            <w:tcW w:type="dxa" w:w="3120"/>
            <w:shd w:fill="F4F6F8" w:val="clear"/>
          </w:tcPr>
          <w:p>
            <w:r/>
            <w:r>
              <w:rPr>
                <w:rFonts w:ascii="Calibri" w:hAnsi="Calibri" w:eastAsia="Calibri"/>
                <w:b w:val="0"/>
                <w:i w:val="0"/>
                <w:color w:val="222222"/>
                <w:sz w:val="18"/>
              </w:rPr>
              <w:t>No forensic report</w:t>
            </w:r>
          </w:p>
        </w:tc>
        <w:tc>
          <w:tcPr>
            <w:tcW w:type="dxa" w:w="3120"/>
            <w:shd w:fill="F4F6F8" w:val="clear"/>
          </w:tcPr>
          <w:p>
            <w:r/>
            <w:r>
              <w:rPr>
                <w:rFonts w:ascii="Calibri" w:hAnsi="Calibri" w:eastAsia="Calibri"/>
                <w:b w:val="0"/>
                <w:i w:val="0"/>
                <w:color w:val="222222"/>
                <w:sz w:val="18"/>
              </w:rPr>
              <w:t>Evidence timeline + PDF report</w:t>
            </w:r>
          </w:p>
        </w:tc>
      </w:tr>
      <w:tr>
        <w:tc>
          <w:tcPr>
            <w:tcW w:type="dxa" w:w="3120"/>
          </w:tcPr>
          <w:p>
            <w:r/>
            <w:r>
              <w:rPr>
                <w:rFonts w:ascii="Calibri" w:hAnsi="Calibri" w:eastAsia="Calibri"/>
                <w:b w:val="0"/>
                <w:i w:val="0"/>
                <w:color w:val="222222"/>
                <w:sz w:val="18"/>
              </w:rPr>
              <w:t>Can anyone verify authenticity?</w:t>
            </w:r>
          </w:p>
        </w:tc>
        <w:tc>
          <w:tcPr>
            <w:tcW w:type="dxa" w:w="3120"/>
          </w:tcPr>
          <w:p>
            <w:r/>
            <w:r>
              <w:rPr>
                <w:rFonts w:ascii="Calibri" w:hAnsi="Calibri" w:eastAsia="Calibri"/>
                <w:b w:val="0"/>
                <w:i w:val="0"/>
                <w:color w:val="222222"/>
                <w:sz w:val="18"/>
              </w:rPr>
              <w:t>No public verification</w:t>
            </w:r>
          </w:p>
        </w:tc>
        <w:tc>
          <w:tcPr>
            <w:tcW w:type="dxa" w:w="3120"/>
          </w:tcPr>
          <w:p>
            <w:r/>
            <w:r>
              <w:rPr>
                <w:rFonts w:ascii="Calibri" w:hAnsi="Calibri" w:eastAsia="Calibri"/>
                <w:b w:val="0"/>
                <w:i w:val="0"/>
                <w:color w:val="222222"/>
                <w:sz w:val="18"/>
              </w:rPr>
              <w:t>Certificate / DNA / Vault ID lookup</w:t>
            </w:r>
          </w:p>
        </w:tc>
      </w:tr>
      <w:tr>
        <w:tc>
          <w:tcPr>
            <w:tcW w:type="dxa" w:w="3120"/>
            <w:shd w:fill="F4F6F8" w:val="clear"/>
          </w:tcPr>
          <w:p>
            <w:r/>
            <w:r>
              <w:rPr>
                <w:rFonts w:ascii="Calibri" w:hAnsi="Calibri" w:eastAsia="Calibri"/>
                <w:b w:val="0"/>
                <w:i w:val="0"/>
                <w:color w:val="222222"/>
                <w:sz w:val="18"/>
              </w:rPr>
              <w:t>What if someone screenshots my confidential file?</w:t>
            </w:r>
          </w:p>
        </w:tc>
        <w:tc>
          <w:tcPr>
            <w:tcW w:type="dxa" w:w="3120"/>
            <w:shd w:fill="F4F6F8" w:val="clear"/>
          </w:tcPr>
          <w:p>
            <w:r/>
            <w:r>
              <w:rPr>
                <w:rFonts w:ascii="Calibri" w:hAnsi="Calibri" w:eastAsia="Calibri"/>
                <w:b w:val="0"/>
                <w:i w:val="0"/>
                <w:color w:val="222222"/>
                <w:sz w:val="18"/>
              </w:rPr>
              <w:t>No protection</w:t>
            </w:r>
          </w:p>
        </w:tc>
        <w:tc>
          <w:tcPr>
            <w:tcW w:type="dxa" w:w="3120"/>
            <w:shd w:fill="F4F6F8" w:val="clear"/>
          </w:tcPr>
          <w:p>
            <w:r/>
            <w:r>
              <w:rPr>
                <w:rFonts w:ascii="Calibri" w:hAnsi="Calibri" w:eastAsia="Calibri"/>
                <w:b w:val="0"/>
                <w:i w:val="0"/>
                <w:color w:val="222222"/>
                <w:sz w:val="18"/>
              </w:rPr>
              <w:t>Screenshot detection + recipient tracking</w:t>
            </w:r>
          </w:p>
        </w:tc>
      </w:tr>
      <w:tr>
        <w:tc>
          <w:tcPr>
            <w:tcW w:type="dxa" w:w="3120"/>
          </w:tcPr>
          <w:p>
            <w:r/>
            <w:r>
              <w:rPr>
                <w:rFonts w:ascii="Calibri" w:hAnsi="Calibri" w:eastAsia="Calibri"/>
                <w:b w:val="0"/>
                <w:i w:val="0"/>
                <w:color w:val="222222"/>
                <w:sz w:val="18"/>
              </w:rPr>
              <w:t>What happens in 5 years if someone reposts my photo?</w:t>
            </w:r>
          </w:p>
        </w:tc>
        <w:tc>
          <w:tcPr>
            <w:tcW w:type="dxa" w:w="3120"/>
          </w:tcPr>
          <w:p>
            <w:r/>
            <w:r>
              <w:rPr>
                <w:rFonts w:ascii="Calibri" w:hAnsi="Calibri" w:eastAsia="Calibri"/>
                <w:b w:val="0"/>
                <w:i w:val="0"/>
                <w:color w:val="222222"/>
                <w:sz w:val="18"/>
              </w:rPr>
              <w:t>You will never know</w:t>
            </w:r>
          </w:p>
        </w:tc>
        <w:tc>
          <w:tcPr>
            <w:tcW w:type="dxa" w:w="3120"/>
          </w:tcPr>
          <w:p>
            <w:r/>
            <w:r>
              <w:rPr>
                <w:rFonts w:ascii="Calibri" w:hAnsi="Calibri" w:eastAsia="Calibri"/>
                <w:b w:val="0"/>
                <w:i w:val="0"/>
                <w:color w:val="222222"/>
                <w:sz w:val="18"/>
              </w:rPr>
              <w:t>Crawler alerts + auto-investigation (roadmap)</w:t>
            </w:r>
          </w:p>
        </w:tc>
      </w:tr>
    </w:tbl>
    <w:p/>
    <w:p>
      <w:pPr>
        <w:spacing w:after="240" w:lineRule="auto" w:line="276"/>
      </w:pPr>
      <w:r>
        <w:rPr>
          <w:rFonts w:ascii="Calibri" w:hAnsi="Calibri" w:eastAsia="Calibri"/>
          <w:b w:val="0"/>
          <w:i w:val="0"/>
          <w:color w:val="222222"/>
          <w:sz w:val="22"/>
        </w:rPr>
        <w:t>People do not switch to PINIT because they need another folder. They switch because they are tired of discovering theft too late, tired of having no proof, and tired of enterprise-grade protection being reserved for companies that can afford million-dollar security budgets.</w:t>
      </w:r>
    </w:p>
    <w:p>
      <w:pPr>
        <w:spacing w:after="120" w:lineRule="auto" w:line="276"/>
        <w:jc w:val="center"/>
      </w:pPr>
      <w:r>
        <w:rPr>
          <w:rFonts w:ascii="Calibri" w:hAnsi="Calibri" w:eastAsia="Calibri"/>
          <w:b w:val="0"/>
          <w:i w:val="0"/>
          <w:color w:val="888888"/>
          <w:sz w:val="20"/>
        </w:rPr>
        <w:t>— PINIT-DNA  |  Digital Asset Identity, Protection &amp; Investigation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