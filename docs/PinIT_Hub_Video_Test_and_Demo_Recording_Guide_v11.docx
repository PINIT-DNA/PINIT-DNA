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B4F72"/>
          <w:sz w:val="56"/>
        </w:rPr>
        <w:t>PinIT Hub</w:t>
      </w:r>
    </w:p>
    <w:p>
      <w:pPr>
        <w:jc w:val="center"/>
      </w:pPr>
      <w:r>
        <w:rPr>
          <w:rFonts w:ascii="Calibri" w:hAnsi="Calibri" w:eastAsia="Calibri"/>
          <w:b/>
          <w:color w:val="2C3E50"/>
          <w:sz w:val="32"/>
        </w:rPr>
        <w:t>Video Test Recording &amp; Demo Walkthrough Guide</w:t>
      </w:r>
    </w:p>
    <w:p>
      <w:pPr>
        <w:jc w:val="center"/>
      </w:pPr>
      <w:r>
        <w:rPr>
          <w:rFonts w:ascii="Calibri" w:hAnsi="Calibri" w:eastAsia="Calibri"/>
          <w:b w:val="0"/>
          <w:color w:val="2C3E50"/>
          <w:sz w:val="20"/>
        </w:rPr>
        <w:t>For end-stage testing · Record every test · Proud product demo quality</w:t>
        <w:br/>
        <w:t>Companion to: PINIT-DNA User Test Flow (Tests 1–24)</w:t>
        <w:br/>
        <w:t>Live app: https://dna-pinit-web.vercel.app</w:t>
      </w:r>
    </w:p>
    <w:p>
      <w:pPr>
        <w:pBdr>
          <w:bottom w:val="single" w:sz="12" w:space="1" w:color="1B4F72"/>
        </w:pBdr>
      </w:pPr>
    </w:p>
    <w:p>
      <w:pPr>
        <w:pStyle w:val="Heading1"/>
      </w:pPr>
      <w:r>
        <w:rPr>
          <w:color w:val="1B4F72"/>
        </w:rPr>
        <w:t>1. Your Assignment (What You Must Deliver)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You are doing the final walkthrough of PinIT Hub. Your job is not only to click through the app — you must record a clear video for every test so the team can proudly show that PinIT Hub solves real ownership, vault, sharing, tracking, and investigation problems.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Deliverables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One recorded video for every test in the User Test Flow (Test 1 through Test 24, plus End-to-End if asked).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Business Account videos for Part F (Tests 25–33): Business dashboard, setup wizard, team, org profile, protect stack in Business 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One Landing / Login demo video that introduces PinIT Hub to a new viewer.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One short “proud solutions” demo video (optional but recommended) showing the full story: protect → vault → share → track → investigate (add Business shell if using a Business account).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 simple pass/fail note for each test (Pass / Fail / Blocked + short comment).</w:t>
      </w:r>
    </w:p>
    <w:p>
      <w:pPr>
        <w:spacing w:before="120" w:after="40"/>
      </w:pPr>
      <w:r>
        <w:rPr>
          <w:rFonts w:ascii="Calibri" w:hAnsi="Calibri" w:eastAsia="Calibri"/>
          <w:b/>
          <w:color w:val="1B4F72"/>
          <w:sz w:val="22"/>
        </w:rPr>
        <w:t>Reference document you must follow for steps: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PINIT-DNA-USER-TEST-FLOW.pdf / docs/PINIT-DNA-USER-TEST-FLOW.docx — use that document for exact click steps and expected results. This guide tells you HOW to record and present those tests as proud demos.</w:t>
      </w:r>
    </w:p>
    <w:p>
      <w:pPr>
        <w:pStyle w:val="Heading1"/>
      </w:pPr>
      <w:r>
        <w:rPr>
          <w:color w:val="1B4F72"/>
        </w:rPr>
        <w:t>2. Goal of Every Video (Proud Demo Style)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Each video should answer three questions for anyone watching (founder, client, investor, teammate):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What problem does the user face?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What does PinIT Hub do to solve it?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What proof do we see on screen that it worked?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Simple speaking pattern (use this every time)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Start (5–10 sec): “Problem: …”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Middle: Do the steps slowly. Say what you are clicking.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End (10–15 sec): “Result: …” and point to the success on screen (ID, status, map, certificate, etc.).</w:t>
      </w:r>
    </w:p>
    <w:p>
      <w:pPr>
        <w:spacing w:before="120" w:after="40"/>
      </w:pPr>
      <w:r>
        <w:rPr>
          <w:rFonts w:ascii="Calibri" w:hAnsi="Calibri" w:eastAsia="Calibri"/>
          <w:b/>
          <w:color w:val="1B4F72"/>
          <w:sz w:val="22"/>
        </w:rPr>
        <w:t>Tone: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Calm, clear, confident. Speak like a product walkthrough, not a rushed QA click-through. Pause 1 second after each important result so it is readable on video.</w:t>
      </w:r>
    </w:p>
    <w:p>
      <w:pPr>
        <w:pStyle w:val="Heading1"/>
      </w:pPr>
      <w:r>
        <w:rPr>
          <w:color w:val="1B4F72"/>
        </w:rPr>
        <w:t>3. Before You Start — Setup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to prepare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URL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https://dna-pinit-web.vercel.app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Browser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Chrome or Edge (latest). Use a clean profile if possible.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Account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credentials from the PinIT team (User ID + biometric if required).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Allow GPS when browser asks (needed for share viewing tests).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Camera / Mic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Needed for login biometric tests and for your voice in demos.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files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Prepare 2–3 files: 1 PDF with fake sensitive text, 1 JPG/PNG image, 1 DOCX.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Second window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Incognito window ready for recipient share tests.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Server wake-up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First load may take 30–60 seconds. Refresh once if empty.</w:t>
            </w:r>
          </w:p>
        </w:tc>
      </w:tr>
      <w:tr>
        <w:tc>
          <w:tcPr>
            <w:tcW w:type="dxa" w:w="230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Hide secrets</w:t>
            </w:r>
          </w:p>
        </w:tc>
        <w:tc>
          <w:tcPr>
            <w:tcW w:type="dxa" w:w="74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Do not show real passwords, private keys, or personal Aadhaar/PAN of real people.</w:t>
            </w:r>
          </w:p>
        </w:tc>
      </w:tr>
    </w:tbl>
    <w:p/>
    <w:p>
      <w:pPr>
        <w:pStyle w:val="Heading2"/>
      </w:pPr>
      <w:r>
        <w:rPr>
          <w:color w:val="1B4F72"/>
        </w:rPr>
        <w:t>3.1 How to record on Windows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Recommended options (pick one and stick to it):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Windows Xbox Game Bar (easy): Press Win + G → Capture → Start recording. Or Win + Alt + R to start/stop.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OBS Studio (best quality): Free, clear full-screen browser capture + microphone.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Phone as backup: Only if screen recording fails — less preferred for desktop UI demos.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Recording settings (proud quality)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Resolution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1920×1080 (Full HD) if possible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Browser zoom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100% (or 110% if text is hard to read)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Microphone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On — speak clearly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Mouse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Move slowly; click once; avoid fast scrolling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Notifications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Turn off WhatsApp / email popups during recording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Desktop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Close unrelated tabs; only PinIT Hub visible</w:t>
            </w:r>
          </w:p>
        </w:tc>
      </w:tr>
      <w:tr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Length</w:t>
            </w:r>
          </w:p>
        </w:tc>
        <w:tc>
          <w:tcPr>
            <w:tcW w:type="dxa" w:w="720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Usually 1–4 minutes per test video; landing demo 2–3 minutes</w:t>
            </w:r>
          </w:p>
        </w:tc>
      </w:tr>
    </w:tbl>
    <w:p/>
    <w:p>
      <w:pPr>
        <w:pStyle w:val="Heading2"/>
      </w:pPr>
      <w:r>
        <w:rPr>
          <w:color w:val="1B4F72"/>
        </w:rPr>
        <w:t>3.2 Video file naming (mandatory)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Save every file with this name pattern so the team can find videos fast: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4"/>
        </w:rPr>
        <w:t>PINIT_TestXX_ShortName_YYYY-MM-DD.mp4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Examples: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PINIT_LandingDemo_2026-08-03.mp4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PINIT_Test01_SecureLogin_2026-08-03.mp4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PINIT_Test03_GenerateDNA_2026-08-03.mp4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PINIT_Test10_SecureShare_2026-08-03.mp4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PINIT_ProudSolutions_Demo_2026-08-03.mp4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Suggested folder: PinIT-Hub-Test-Videos / Day-1 / Day-2. Upload to the shared drive or chat the team provides.</w:t>
      </w:r>
    </w:p>
    <w:p>
      <w:pPr>
        <w:pStyle w:val="Heading1"/>
      </w:pPr>
      <w:r>
        <w:rPr>
          <w:color w:val="1B4F72"/>
        </w:rPr>
        <w:t>4. Landing Page &amp; PinIT Hub Demo Video (Must Record)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This is the first video a new person should watch. It introduces PinIT Hub before deep test cases. The public entry is the Login / Gateway page at /login. After login, show the Hub dashboard.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Target length: 2 to 3 minutes</w:t>
      </w:r>
    </w:p>
    <w:p>
      <w:pPr>
        <w:pStyle w:val="Heading2"/>
      </w:pPr>
      <w:r>
        <w:rPr>
          <w:color w:val="1B4F72"/>
        </w:rPr>
        <w:t>4.1 What this demo must prove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PinIT Hub is a secure digital vault + forensic platform (not a normal file drive).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Users get identity (DNA), encrypted storage (Vault), tracked sharing, and investigation.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The product looks professional and ready for real use.</w:t>
      </w:r>
    </w:p>
    <w:p>
      <w:pPr>
        <w:pStyle w:val="Heading2"/>
      </w:pPr>
      <w:r>
        <w:rPr>
          <w:color w:val="1B4F72"/>
        </w:rPr>
        <w:t>4.2 Exact recording script (say this + do this)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Say (voice)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 on screen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0:00–0:15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“Welcome to PinIT Hub — Secure, Connect, Control. This is our digital vault and forensic platform.”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Open https://dna-pinit-web.vercel.app/login. Show brand / login screen full view.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0:15–0:35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“Users sign in with their PinIT identity. Access is protected before any vault data is shown.”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Point to login fields / biometric options. Start login (do not expose secrets).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0:35–1:05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“After login, this is the Hub dashboard — DNA records, vault files, and forensic actions in one place.”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Land on Dashboard. Slowly pan across stat cards and quick actions.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1:05–1:40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“From here, an owner can generate DNA, open the encrypted vault, share with tracking, or start investigation.”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Hover/click sidebar items briefly: Generate DNA → Vault → Access Intelligence → Unified Investigation → Certificates. Do not go deep yet.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1:40–2:20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“PinIT Hub solves the full lifecycle: prove ownership, store securely, share with accountability, and investigate leaks.”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Return to Dashboard. Hold on the overview for a clean ending frame.</w:t>
            </w:r>
          </w:p>
        </w:tc>
      </w:tr>
      <w:tr>
        <w:tc>
          <w:tcPr>
            <w:tcW w:type="dxa" w:w="158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2:20–2:40</w:t>
            </w:r>
          </w:p>
        </w:tc>
        <w:tc>
          <w:tcPr>
            <w:tcW w:type="dxa" w:w="417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“Next videos show each module working end to end. Thank you.”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Stop recording on Dashboard with brand visible.</w:t>
            </w:r>
          </w:p>
        </w:tc>
      </w:tr>
    </w:tbl>
    <w:p/>
    <w:p>
      <w:pPr>
        <w:pStyle w:val="Heading2"/>
      </w:pPr>
      <w:r>
        <w:rPr>
          <w:color w:val="1B4F72"/>
        </w:rPr>
        <w:t>4.3 Landing demo checklist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Brand / PinIT Hub visible at the start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Login path shown without exposing credentials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Dashboard overview clear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Sidebar modules briefly introduced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Voice explains the problem–solution story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No console errors, blank screens, or popups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File named PINIT_LandingDemo_YYYY-MM-DD.mp4</w:t>
      </w:r>
    </w:p>
    <w:p>
      <w:pPr>
        <w:pStyle w:val="Heading1"/>
      </w:pPr>
      <w:r>
        <w:rPr>
          <w:color w:val="1B4F72"/>
        </w:rPr>
        <w:t>5. Test Case 1 — Secure User Login (How to Test + How to Record)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This is your first formal test video. Follow these steps exactly. Module: Authentication (PINIT HOID).</w:t>
      </w:r>
    </w:p>
    <w:p>
      <w:pPr>
        <w:pStyle w:val="Heading2"/>
      </w:pPr>
      <w:r>
        <w:rPr>
          <w:color w:val="1B4F72"/>
        </w:rPr>
        <w:t>5.1 Problem we are proving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Problem: Sensitive vaults must not open to strangers. Only a registered PinIT identity should enter the Hub.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Solution: Secure login with PinIT User ID and verification (Face / Voice / Device as configured).</w:t>
      </w:r>
    </w:p>
    <w:p>
      <w:pPr>
        <w:pStyle w:val="Heading2"/>
      </w:pPr>
      <w:r>
        <w:rPr>
          <w:color w:val="1B4F72"/>
        </w:rPr>
        <w:t>5.2 Prepare before recording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Open Chrome/Edge. Close extra tabs.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Have test User ID ready (from team). Do not paste passwords into chat or leave them on screen notes.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If biometric login is enabled, allow camera and sit in good light.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Start screen recording (Win + Alt + R or OBS).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Speak into mic: introduce Test 1.</w:t>
      </w:r>
    </w:p>
    <w:p>
      <w:pPr>
        <w:pStyle w:val="Heading2"/>
      </w:pPr>
      <w:r>
        <w:rPr>
          <w:color w:val="1B4F72"/>
        </w:rPr>
        <w:t>5.3 Test steps (do these while recording)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to say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Open https://dna-pinit-web.vercel.app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“Opening the live PinIT Hub application.”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Go to Login (/login) if not already there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“This is the secure login gateway.”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Enter your PINIT User ID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“Entering a registered PinIT User ID.”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Complete verification (Face / Voice / Device)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“Completing identity verification.”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Wait for redirect to Dashboard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“Login succeeded — redirecting to the Hub dashboard.”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Show User ID in sidebar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“Here is my PinIT ID in the sidebar — proof we are authenticated.”</w:t>
            </w:r>
          </w:p>
        </w:tc>
      </w:tr>
      <w:tr>
        <w:tc>
          <w:tcPr>
            <w:tcW w:type="dxa" w:w="10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Confirm Dashboard loaded with no errors</w:t>
            </w:r>
          </w:p>
        </w:tc>
        <w:tc>
          <w:tcPr>
            <w:tcW w:type="dxa" w:w="47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“Dashboard loaded. Test 1 passed.”</w:t>
            </w:r>
          </w:p>
        </w:tc>
      </w:tr>
    </w:tbl>
    <w:p/>
    <w:p>
      <w:pPr>
        <w:pStyle w:val="Heading2"/>
      </w:pPr>
      <w:r>
        <w:rPr>
          <w:color w:val="1B4F72"/>
        </w:rPr>
        <w:t>5.4 Expected result (must show on camera)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Login succeeds only for registered users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User ID appears in sidebar (example format: PINIT-XXXXXXXX)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[ ] Dashboard loads without errors or blank page</w:t>
      </w:r>
    </w:p>
    <w:p>
      <w:pPr>
        <w:pStyle w:val="Heading2"/>
      </w:pPr>
      <w:r>
        <w:rPr>
          <w:color w:val="1B4F72"/>
        </w:rPr>
        <w:t>5.5 What to do if something fails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to try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to mark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Page empty / spinning long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Wait 60s for server wake-up, then refresh once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Retry; note wake-up delay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Login rejected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Confirm credentials with team; retry once on camera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Fail if still rejected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Biometric camera blocked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Allow camera in browser settings; retry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Blocked if hardware unavailable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Dashboard error toast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Capture error text clearly on video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Fail + paste error in notes</w:t>
            </w:r>
          </w:p>
        </w:tc>
      </w:tr>
    </w:tbl>
    <w:p/>
    <w:p>
      <w:pPr>
        <w:pStyle w:val="Heading2"/>
      </w:pPr>
      <w:r>
        <w:rPr>
          <w:color w:val="1B4F72"/>
        </w:rPr>
        <w:t>5.6 After Test 1 video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Stop recording.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Save as: PINIT_Test01_SecureLogin_YYYY-MM-DD.mp4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Write result: Pass / Fail / Blocked + 1-line comment.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Stay logged in for Test 2 (Dashboard).</w:t>
      </w:r>
    </w:p>
    <w:p>
      <w:pPr>
        <w:pStyle w:val="Heading1"/>
      </w:pPr>
      <w:r>
        <w:rPr>
          <w:color w:val="1B4F72"/>
        </w:rPr>
        <w:t>6. How to Record Every Other Test (Same Pattern)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For Tests 2–24, open the User Test Flow document and follow its steps. Use this recording template every time so videos stay consistent and proud.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30-second opening (always)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Say: “This is Test X — [Module name].”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Say the user problem in one sentence.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Say what PinIT Hub will prove in this video.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During steps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Follow the numbered steps from the User Test 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Narrate important clicks: “Now I upload…”, “Now I create share link…”, “Now I open Access Intelligence…”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When a success ID appears (DNA ID, Vault ID, Certificate ID, share URL), pause and read it aloud.</w:t>
      </w:r>
    </w:p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Ending (always)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Tick expected results verbally: “Expected result one — visible. Expected result two — visible.”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Say: “Test X — Pass” (or Fail/Blocked).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End on a clean success screen.</w:t>
      </w:r>
    </w:p>
    <w:p>
      <w:pPr>
        <w:pStyle w:val="Heading2"/>
      </w:pPr>
      <w:r>
        <w:rPr>
          <w:color w:val="1B4F72"/>
        </w:rPr>
        <w:t>6.1 Problem → Solution lines for key tests (say these)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Problem (say this)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Solution proof (show this)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Dashboard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Owners need one place to see vault health and actions.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Stats, charts, quick actions work.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 Generate DNA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Filenames are weak ownership proof.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DNA fingerprint completes; DNA Record ID shown.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 Duplicate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Same file re-uploaded creates confusion.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Duplicate warning / forensic log appears.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5–7 Vault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Originals need encrypted storage and safe retrieve.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Vault ID, AES encryption, retrieve works.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9 Timeline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chain of custody for file events.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Events show time, device, location.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10–12 Share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Normal links give zero accountability.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Tracked link, GPS, watermark, viewer activity.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14 Protected DL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Clean downloads leave no trail.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TEP / protected package + timeline event.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15 Access Intel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Owner cannot see who viewed where.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Map, viewers, revoke works.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16 Intel Report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Need one forensic summary.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Identity, integrity, distribution, risk sections.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18 Investigation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Leaked copy — who owns the original?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Owner recovered, DNA match, tamper notes.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19–20 Certificates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Need portable authenticity proof.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Issue PDF + public verify ACTIVE.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25–27 Business shell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Company cannot share one personal login.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Business dashboard + org setup complete.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29 Team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Team needs roles, not one shared account.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Invite by PinIT ID; role shown.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30 Business protect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Business must still protect files.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Protect → Digital Assets → Investigate works.</w:t>
            </w:r>
          </w:p>
        </w:tc>
      </w:tr>
      <w:tr>
        <w:tc>
          <w:tcPr>
            <w:tcW w:type="dxa" w:w="2016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33 Business E2E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Need one company walkthrough.</w:t>
            </w:r>
          </w:p>
        </w:tc>
        <w:tc>
          <w:tcPr>
            <w:tcW w:type="dxa" w:w="388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Setup → Team → Protect → Assets → Dashboard.</w:t>
            </w:r>
          </w:p>
        </w:tc>
      </w:tr>
    </w:tbl>
    <w:p/>
    <w:p>
      <w:pPr>
        <w:pStyle w:val="Heading1"/>
      </w:pPr>
      <w:r>
        <w:rPr>
          <w:color w:val="1B4F72"/>
        </w:rPr>
        <w:t>7. Recommended Proud Solutions Demo (One Hero Video)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After individual test videos, record one continuous demo (~6–8 minutes) that tells the full story. This is the video leadership can share proudly.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Scene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Minutes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to show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1. Login + Dashboard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0–1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Secure entry and Hub overview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2. Generate DNA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1–2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Upload file → DNA complete → note DNA ID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3. Vault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2–3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File in Vault Explorer → encryption visible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4. Secure Share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3–4.5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Create link → open in Incognito → allow GPS → view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5. Tracking proof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4.5–5.5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Timeline event + Access Intelligence map pin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6. Investigation / Certificate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5.5–7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Intelligence Report or Certificate verify</w:t>
            </w:r>
          </w:p>
        </w:tc>
      </w:tr>
      <w:tr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7. Close</w:t>
            </w:r>
          </w:p>
        </w:tc>
        <w:tc>
          <w:tcPr>
            <w:tcW w:type="dxa" w:w="144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7–8</w:t>
            </w:r>
          </w:p>
        </w:tc>
        <w:tc>
          <w:tcPr>
            <w:tcW w:type="dxa" w:w="547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“PinIT Hub protects the full file lifecycle.” End on Dashboard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color w:val="000000"/>
          <w:sz w:val="22"/>
        </w:rPr>
        <w:t>Save as: PINIT_ProudSolutions_Demo_YYYY-MM-DD.mp4</w:t>
      </w:r>
    </w:p>
    <w:p>
      <w:pPr>
        <w:pStyle w:val="Heading2"/>
      </w:pPr>
      <w:r>
        <w:rPr>
          <w:color w:val="1B4F72"/>
        </w:rPr>
        <w:t>7.1 Business Account videos (Part F — new)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The original User Test Flow was written before Business account shipped. Part F (Tests 25–33) is required for end-stage testing. Use a Business test account.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Video name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Say this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PINIT_Test25_BusinessShell_…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Business shell vs personal dashboard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PINIT_Test26_BusinessDashboard_…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Org ops home and snapshots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PINIT_Test27_OrgSetupWizard_…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Organization name and workspace setup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PINIT_Test28_OrgProfile_…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Organization Profile hub tabs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PINIT_Test29_TeamRoles_…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Invite teammate by PinIT ID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PINIT_Test30_BusinessProtect_…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Same DNA vault stack inside Business</w:t>
            </w:r>
          </w:p>
        </w:tc>
      </w:tr>
      <w:tr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403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PINIT_Test33_BusinessE2E_…</w:t>
            </w:r>
          </w:p>
        </w:tc>
        <w:tc>
          <w:tcPr>
            <w:tcW w:type="dxa" w:w="460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Full company mini walkthrough</w:t>
            </w:r>
          </w:p>
        </w:tc>
      </w:tr>
    </w:tbl>
    <w:p/>
    <w:p>
      <w:pPr>
        <w:pStyle w:val="Heading1"/>
      </w:pPr>
      <w:r>
        <w:rPr>
          <w:color w:val="1B4F72"/>
        </w:rPr>
        <w:t>8. Delivery Tracker (Fill While Testing)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Copy this into your notes or tick in this document printout.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Video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Landing / Hub Demo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PINIT_LandingDemo_…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1 Secure Login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PINIT_Test01_…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2 Dashboard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PINIT_Test02_…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3 Generate DNA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PINIT_Test03_…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 4 Duplicate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PINIT_Test04_…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Tests 5–9 Vault/DNA/Timeline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PINIT_Test05–09_…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Tests 10–15 Share &amp; Tracking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PINIT_Test10–15_…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Tests 16–20 Intel &amp; Forensics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PINIT_Test16–20_…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Tests 21–24 Extra modules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PINIT_Test21–24_…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Tests 25–33 Business Account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PINIT_Test25–33_…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Pass ☐ Fail ☐ Blocked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Proud Solutions Demo</w:t>
            </w:r>
          </w:p>
        </w:tc>
        <w:tc>
          <w:tcPr>
            <w:tcW w:type="dxa" w:w="2880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PINIT_ProudSolutions_…</w:t>
            </w:r>
          </w:p>
        </w:tc>
        <w:tc>
          <w:tcPr>
            <w:tcW w:type="dxa" w:w="259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☐ Done</w:t>
            </w:r>
          </w:p>
        </w:tc>
        <w:tc>
          <w:tcPr>
            <w:tcW w:type="dxa" w:w="1152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1B4F72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Fill in</w:t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Tester name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Environment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Production — https://dna-pinit-web.vercel.app</w:t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Browser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Videos uploaded to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3168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Blockers reported to</w:t>
            </w:r>
          </w:p>
        </w:tc>
        <w:tc>
          <w:tcPr>
            <w:tcW w:type="dxa" w:w="6624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fill="F4F8FB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B4F72"/>
        </w:rPr>
        <w:t>9. Quality Rules (Do / Don’t)</w:t>
      </w:r>
    </w:p>
    <w:p>
      <w:pPr>
        <w:pStyle w:val="Heading2"/>
      </w:pPr>
      <w:r>
        <w:rPr>
          <w:color w:val="1B4F72"/>
        </w:rPr>
        <w:t>Do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Speak the problem and the proof.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Move slowly so text and IDs are readable.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Allow location when testing share viewer.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Use Incognito for recipient role.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Record again if a popup or notification ruined the clip.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Keep one video per test (easier review).</w:t>
      </w:r>
    </w:p>
    <w:p>
      <w:pPr>
        <w:pStyle w:val="Heading2"/>
      </w:pPr>
      <w:r>
        <w:rPr>
          <w:color w:val="1B4F72"/>
        </w:rPr>
        <w:t>Don’t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Don’t silently click with no explanation.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Don’t show real personal identity documents of real people.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Don’t skip expected-result checkmarks.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Don’t mark Pass if the screen shows an error.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Don’t combine all 24 tests into one unreadable mega-file (except the optional Proud Solutions demo).</w:t>
      </w:r>
    </w:p>
    <w:p>
      <w:pPr>
        <w:pStyle w:val="Heading1"/>
      </w:pPr>
      <w:r>
        <w:rPr>
          <w:color w:val="1B4F72"/>
        </w:rPr>
        <w:t>10. Quick Start — Your First Hour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Read this guide fully (15 minutes).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Open User Test Flow PDF next to you.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Set up recording + test files + credentials (10 minutes).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Record Landing / Hub Demo video (Section 4).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Record Test Case 1 Secure Login (Section 5).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Continue Tests 2–3 the same day if time allows.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Upload videos + send Pass/Fail summary to the team.</w:t>
      </w:r>
    </w:p>
    <w:p>
      <w:pPr>
        <w:pBdr>
          <w:bottom w:val="single" w:sz="12" w:space="1" w:color="1B4F72"/>
        </w:pBdr>
      </w:pPr>
    </w:p>
    <w:p>
      <w:pPr>
        <w:jc w:val="center"/>
      </w:pPr>
      <w:r>
        <w:rPr>
          <w:rFonts w:ascii="Calibri" w:hAnsi="Calibri" w:eastAsia="Calibri"/>
          <w:b w:val="0"/>
          <w:color w:val="2C3E50"/>
          <w:sz w:val="20"/>
        </w:rPr>
        <w:t>PinIT Hub — Secure · Connect · Control</w:t>
        <w:br/>
        <w:t>Walkthrough videos should make every viewer feel: we can prove ownership, protect files, track sharing, and investigate leaks.</w:t>
        <w:br/>
        <w:t>Use with: PINIT-DNA Complete User Test Flow &amp; Application Guide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