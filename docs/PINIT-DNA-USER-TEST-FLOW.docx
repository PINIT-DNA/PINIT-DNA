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4F72"/>
        </w:rPr>
        <w:t>PINIT-DNA</w:t>
      </w:r>
    </w:p>
    <w:p>
      <w:pPr>
        <w:pStyle w:val="Heading2"/>
      </w:pPr>
      <w:r>
        <w:rPr>
          <w:color w:val="1B4F72"/>
        </w:rPr>
        <w:t>Complete User Test Flow &amp; Application Guide</w:t>
      </w:r>
    </w:p>
    <w:p>
      <w:r>
        <w:rPr>
          <w:rFonts w:ascii="Calibri" w:hAnsi="Calibri" w:eastAsia="Calibri"/>
          <w:b/>
          <w:sz w:val="22"/>
        </w:rPr>
        <w:t>Document Type:</w:t>
      </w:r>
      <w:r>
        <w:rPr>
          <w:rFonts w:ascii="Calibri" w:hAnsi="Calibri" w:eastAsia="Calibri"/>
          <w:b w:val="0"/>
          <w:sz w:val="22"/>
        </w:rPr>
        <w:t xml:space="preserve"> User Test Flow / Product Walkthrough</w:t>
      </w:r>
    </w:p>
    <w:p>
      <w:r>
        <w:rPr>
          <w:rFonts w:ascii="Calibri" w:hAnsi="Calibri" w:eastAsia="Calibri"/>
          <w:b/>
          <w:sz w:val="22"/>
        </w:rPr>
        <w:t>Version:</w:t>
      </w:r>
      <w:r>
        <w:rPr>
          <w:rFonts w:ascii="Calibri" w:hAnsi="Calibri" w:eastAsia="Calibri"/>
          <w:b w:val="0"/>
          <w:sz w:val="22"/>
        </w:rPr>
        <w:t xml:space="preserve"> 1.1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3 August 2026</w:t>
      </w:r>
    </w:p>
    <w:p>
      <w:r>
        <w:rPr>
          <w:rFonts w:ascii="Calibri" w:hAnsi="Calibri" w:eastAsia="Calibri"/>
          <w:b/>
          <w:sz w:val="22"/>
        </w:rPr>
        <w:t>Prepared for:</w:t>
      </w:r>
      <w:r>
        <w:rPr>
          <w:rFonts w:ascii="Calibri" w:hAnsi="Calibri" w:eastAsia="Calibri"/>
          <w:b w:val="0"/>
          <w:sz w:val="22"/>
        </w:rPr>
        <w:t xml:space="preserve"> New users, testers, and stakeholders</w:t>
      </w:r>
    </w:p>
    <w:p>
      <w:r>
        <w:rPr>
          <w:rFonts w:ascii="Calibri" w:hAnsi="Calibri" w:eastAsia="Calibri"/>
          <w:b/>
          <w:sz w:val="22"/>
        </w:rPr>
        <w:t>Live Application:</w:t>
      </w:r>
      <w:r>
        <w:rPr>
          <w:rFonts w:ascii="Calibri" w:hAnsi="Calibri" w:eastAsia="Calibri"/>
          <w:b w:val="0"/>
          <w:sz w:val="22"/>
        </w:rPr>
        <w:t xml:space="preserve"> https://dna-pinit-web.vercel.app</w:t>
      </w:r>
    </w:p>
    <w:p>
      <w:r>
        <w:rPr>
          <w:rFonts w:ascii="Calibri" w:hAnsi="Calibri" w:eastAsia="Calibri"/>
          <w:b/>
          <w:sz w:val="22"/>
        </w:rPr>
        <w:t>Repository:</w:t>
      </w:r>
      <w:r>
        <w:rPr>
          <w:rFonts w:ascii="Calibri" w:hAnsi="Calibri" w:eastAsia="Calibri"/>
          <w:b w:val="0"/>
          <w:sz w:val="22"/>
        </w:rPr>
        <w:t xml:space="preserve"> ashwitha2004/DNA-PINIT-WEB (branch: ashwitha)</w:t>
      </w:r>
    </w:p>
    <w:p>
      <w:r>
        <w:rPr>
          <w:rFonts w:ascii="Calibri" w:hAnsi="Calibri" w:eastAsia="Calibri"/>
          <w:b/>
          <w:sz w:val="22"/>
        </w:rPr>
        <w:t>Update note:</w:t>
      </w:r>
      <w:r>
        <w:rPr>
          <w:rFonts w:ascii="Calibri" w:hAnsi="Calibri" w:eastAsia="Calibri"/>
          <w:b w:val="0"/>
          <w:sz w:val="22"/>
        </w:rPr>
        <w:t xml:space="preserve"> v1.1 adds </w:t>
      </w:r>
      <w:r>
        <w:rPr>
          <w:rFonts w:ascii="Calibri" w:hAnsi="Calibri" w:eastAsia="Calibri"/>
          <w:b/>
          <w:sz w:val="22"/>
        </w:rPr>
        <w:t>Business Account</w:t>
      </w:r>
      <w:r>
        <w:rPr>
          <w:rFonts w:ascii="Calibri" w:hAnsi="Calibri" w:eastAsia="Calibri"/>
          <w:b w:val="0"/>
          <w:sz w:val="22"/>
        </w:rPr>
        <w:t xml:space="preserve"> walkthrough (Part F). Earlier tests covered Individual / core Hub before Business was built.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Purpose of This Document</w:t>
      </w:r>
    </w:p>
    <w:p>
      <w:r>
        <w:rPr>
          <w:rFonts w:ascii="Calibri" w:hAnsi="Calibri" w:eastAsia="Calibri"/>
          <w:b w:val="0"/>
          <w:sz w:val="22"/>
        </w:rPr>
        <w:t xml:space="preserve">This document helps a </w:t>
      </w:r>
      <w:r>
        <w:rPr>
          <w:rFonts w:ascii="Calibri" w:hAnsi="Calibri" w:eastAsia="Calibri"/>
          <w:b/>
          <w:sz w:val="22"/>
        </w:rPr>
        <w:t>new user</w:t>
      </w:r>
      <w:r>
        <w:rPr>
          <w:rFonts w:ascii="Calibri" w:hAnsi="Calibri" w:eastAsia="Calibri"/>
          <w:b w:val="0"/>
          <w:sz w:val="22"/>
        </w:rPr>
        <w:t xml:space="preserve"> understand and </w:t>
      </w:r>
      <w:r>
        <w:rPr>
          <w:rFonts w:ascii="Calibri" w:hAnsi="Calibri" w:eastAsia="Calibri"/>
          <w:b/>
          <w:sz w:val="22"/>
        </w:rPr>
        <w:t>test the full PINIT-DNA application</w:t>
      </w:r>
      <w:r>
        <w:rPr>
          <w:rFonts w:ascii="Calibri" w:hAnsi="Calibri" w:eastAsia="Calibri"/>
          <w:b w:val="0"/>
          <w:sz w:val="22"/>
        </w:rPr>
        <w:t xml:space="preserve"> from login to forensic investigation — including both </w:t>
      </w:r>
      <w:r>
        <w:rPr>
          <w:rFonts w:ascii="Calibri" w:hAnsi="Calibri" w:eastAsia="Calibri"/>
          <w:b/>
          <w:sz w:val="22"/>
        </w:rPr>
        <w:t>Individual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alibri" w:hAnsi="Calibri" w:eastAsia="Calibri"/>
          <w:b/>
          <w:sz w:val="22"/>
        </w:rPr>
        <w:t>Business</w:t>
      </w:r>
      <w:r>
        <w:rPr>
          <w:rFonts w:ascii="Calibri" w:hAnsi="Calibri" w:eastAsia="Calibri"/>
          <w:b w:val="0"/>
          <w:sz w:val="22"/>
        </w:rPr>
        <w:t xml:space="preserve"> account paths. Each section explains </w:t>
      </w:r>
      <w:r>
        <w:rPr>
          <w:rFonts w:ascii="Calibri" w:hAnsi="Calibri" w:eastAsia="Calibri"/>
          <w:b/>
          <w:sz w:val="22"/>
        </w:rPr>
        <w:t>what the module does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how to use it</w:t>
      </w:r>
      <w:r>
        <w:rPr>
          <w:rFonts w:ascii="Calibri" w:hAnsi="Calibri" w:eastAsia="Calibri"/>
          <w:b w:val="0"/>
          <w:sz w:val="22"/>
        </w:rPr>
        <w:t xml:space="preserve">, and </w:t>
      </w:r>
      <w:r>
        <w:rPr>
          <w:rFonts w:ascii="Calibri" w:hAnsi="Calibri" w:eastAsia="Calibri"/>
          <w:b/>
          <w:sz w:val="22"/>
        </w:rPr>
        <w:t>what result to expect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 w:val="0"/>
          <w:sz w:val="22"/>
        </w:rPr>
        <w:t>Use this when: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Onboarding a new tester or reviewer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Demonstrating the product to management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Validating that all modules work end-to-end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Walking through the </w:t>
      </w:r>
      <w:r>
        <w:rPr>
          <w:rFonts w:ascii="Calibri" w:hAnsi="Calibri" w:eastAsia="Calibri"/>
          <w:b/>
          <w:sz w:val="22"/>
        </w:rPr>
        <w:t>Business / Organization</w:t>
      </w:r>
      <w:r>
        <w:rPr>
          <w:rFonts w:ascii="Calibri" w:hAnsi="Calibri" w:eastAsia="Calibri"/>
          <w:b w:val="0"/>
          <w:sz w:val="22"/>
        </w:rPr>
        <w:t xml:space="preserve"> shell (dashboard, setup, team, ops)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Before You Start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URL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https://dna-pinit-web.vercel.app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Browser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Chrome or Edge (latest) recommended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Location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Allow GPS when prompted (required for share viewing)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Camera / Mic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 only if testing biometric login or scanner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Test account (Individual)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Credentials provided by the PINIT team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Test account (Business)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 Business account (or Enterprise plan) — required for Part F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Second tester (optional)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Another PinIT User ID to invite as a team member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Tip:</w:t>
      </w:r>
      <w:r>
        <w:rPr>
          <w:rFonts w:ascii="Calibri" w:hAnsi="Calibri" w:eastAsia="Calibri"/>
          <w:b w:val="0"/>
          <w:sz w:val="22"/>
        </w:rPr>
        <w:t xml:space="preserve"> First API call after idle may take 30–60 seconds (server wake-up). Refresh once if a page loads empty.</w:t>
      </w:r>
    </w:p>
    <w:p>
      <w:r>
        <w:rPr>
          <w:rFonts w:ascii="Calibri" w:hAnsi="Calibri" w:eastAsia="Calibri"/>
          <w:b/>
          <w:sz w:val="22"/>
        </w:rPr>
        <w:t>Account types: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Default home after login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Sidebar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Individual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Personal Dashboard (/)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Core / Explorer / Intelligence / Forensics groups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Business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Business Dashboard (/business)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Flat Organization nav (Protect, Digital Assets, Team, etc.)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Use the top </w:t>
      </w:r>
      <w:r>
        <w:rPr>
          <w:rFonts w:ascii="Calibri" w:hAnsi="Calibri" w:eastAsia="Calibri"/>
          <w:b/>
          <w:sz w:val="22"/>
        </w:rPr>
        <w:t>Individual | Business</w:t>
      </w:r>
      <w:r>
        <w:rPr>
          <w:rFonts w:ascii="Calibri" w:hAnsi="Calibri" w:eastAsia="Calibri"/>
          <w:b w:val="0"/>
          <w:sz w:val="22"/>
        </w:rPr>
        <w:t xml:space="preserve"> switcher (when available) to move between personal and organization shells.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Application Overview</w:t>
      </w:r>
    </w:p>
    <w:p>
      <w:r>
        <w:rPr>
          <w:rFonts w:ascii="Calibri" w:hAnsi="Calibri" w:eastAsia="Calibri"/>
          <w:b w:val="0"/>
          <w:sz w:val="22"/>
        </w:rPr>
        <w:t xml:space="preserve">PINIT-DNA (PinIT Hub) is a </w:t>
      </w:r>
      <w:r>
        <w:rPr>
          <w:rFonts w:ascii="Calibri" w:hAnsi="Calibri" w:eastAsia="Calibri"/>
          <w:b/>
          <w:sz w:val="22"/>
        </w:rPr>
        <w:t>secure digital vault and forensic platform</w:t>
      </w:r>
      <w:r>
        <w:rPr>
          <w:rFonts w:ascii="Calibri" w:hAnsi="Calibri" w:eastAsia="Calibri"/>
          <w:b w:val="0"/>
          <w:sz w:val="22"/>
        </w:rPr>
        <w:t xml:space="preserve">. It protects files with DNA fingerprinting, encryption, tracked sharing, and investigation tools — for a solo owner </w:t>
      </w:r>
      <w:r>
        <w:rPr>
          <w:rFonts w:ascii="Calibri" w:hAnsi="Calibri" w:eastAsia="Calibri"/>
          <w:b/>
          <w:sz w:val="22"/>
        </w:rPr>
        <w:t>or</w:t>
      </w:r>
      <w:r>
        <w:rPr>
          <w:rFonts w:ascii="Calibri" w:hAnsi="Calibri" w:eastAsia="Calibri"/>
          <w:b w:val="0"/>
          <w:sz w:val="22"/>
        </w:rPr>
        <w:t xml:space="preserve"> a company team.</w:t>
      </w:r>
    </w:p>
    <w:p>
      <w:pPr>
        <w:spacing w:before="120" w:after="120"/>
        <w:ind w:left="216"/>
        <w:shd w:val="clear" w:fill="F4F6F7"/>
      </w:pPr>
      <w:r>
        <w:rPr>
          <w:rFonts w:ascii="Consolas" w:hAnsi="Consolas" w:eastAsia="Consolas"/>
          <w:b w:val="0"/>
          <w:color w:val="2C3E50"/>
          <w:sz w:val="16"/>
        </w:rPr>
        <w:t>Login → Choose / open account shell</w:t>
        <w:br/>
        <w:t xml:space="preserve">          │</w:t>
        <w:br/>
        <w:t xml:space="preserve">          ├─ Individual → Personal Dashboard → Generate DNA → Vault → Share → Tracking</w:t>
        <w:br/>
        <w:t xml:space="preserve">          │                                                      ↓</w:t>
        <w:br/>
        <w:t xml:space="preserve">          │                              Timeline → Intelligence → Investigation → Certificates</w:t>
        <w:br/>
        <w:t xml:space="preserve">          │</w:t>
        <w:br/>
        <w:t xml:space="preserve">          └─ Business → Business Dashboard → Org Setup → Team → same Protect / Vault / Investigate stack</w:t>
        <w:br/>
        <w:t xml:space="preserve">                              ↓</w:t>
        <w:br/>
        <w:t xml:space="preserve">                    Org Profile · Audit · API (Enterprise) · Workspaces</w:t>
      </w:r>
    </w:p>
    <w:p>
      <w:pPr>
        <w:pBdr>
          <w:bottom w:val="single" w:sz="12" w:space="1" w:color="1B4F72"/>
        </w:pBdr>
      </w:pPr>
    </w:p>
    <w:p>
      <w:pPr>
        <w:pStyle w:val="Title"/>
      </w:pPr>
      <w:r>
        <w:rPr>
          <w:color w:val="1B4F72"/>
        </w:rPr>
        <w:t>PART A — CORE USER JOURNEY (Test Flow 1–9)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1 — Secure User Login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Authentication (PINIT HOID)</w:t>
      </w:r>
    </w:p>
    <w:p>
      <w:r>
        <w:rPr>
          <w:rFonts w:ascii="Calibri" w:hAnsi="Calibri" w:eastAsia="Calibri"/>
          <w:b/>
          <w:sz w:val="22"/>
        </w:rPr>
        <w:t>What it does:</w:t>
      </w:r>
      <w:r>
        <w:rPr>
          <w:rFonts w:ascii="Calibri" w:hAnsi="Calibri" w:eastAsia="Calibri"/>
          <w:b w:val="0"/>
          <w:sz w:val="22"/>
        </w:rPr>
        <w:t xml:space="preserve"> Verifies identity before allowing access. Supports multi-factor biometric authentication.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Open https://dna-pinit-web.vercel.app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Click </w:t>
      </w:r>
      <w:r>
        <w:rPr>
          <w:rFonts w:ascii="Calibri" w:hAnsi="Calibri" w:eastAsia="Calibri"/>
          <w:b/>
          <w:sz w:val="22"/>
        </w:rPr>
        <w:t>Login</w:t>
      </w:r>
      <w:r>
        <w:rPr>
          <w:rFonts w:ascii="Calibri" w:hAnsi="Calibri" w:eastAsia="Calibri"/>
          <w:b w:val="0"/>
          <w:sz w:val="22"/>
        </w:rPr>
        <w:t xml:space="preserve"> or go to </w:t>
      </w:r>
      <w:r>
        <w:rPr>
          <w:rFonts w:ascii="Consolas" w:hAnsi="Consolas" w:eastAsia="Consolas"/>
          <w:b w:val="0"/>
          <w:color w:val="C0392B"/>
          <w:sz w:val="20"/>
        </w:rPr>
        <w:t>/login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Enter your PINIT User ID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Complete verification (Face / Voice / Device as configured)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Wait for redirect to Dashboard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Login succeeds only for registered users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User ID appears in sidebar (e.g. PINIT-XXXXXXXX)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Dashboard loads without errors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2 — Forensic Dashboard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Dashboard (Home)</w:t>
      </w:r>
    </w:p>
    <w:p>
      <w:r>
        <w:rPr>
          <w:rFonts w:ascii="Calibri" w:hAnsi="Calibri" w:eastAsia="Calibri"/>
          <w:b/>
          <w:sz w:val="22"/>
        </w:rPr>
        <w:t>What it does:</w:t>
      </w:r>
      <w:r>
        <w:rPr>
          <w:rFonts w:ascii="Calibri" w:hAnsi="Calibri" w:eastAsia="Calibri"/>
          <w:b w:val="0"/>
          <w:sz w:val="22"/>
        </w:rPr>
        <w:t xml:space="preserve"> Shows platform overview — DNA records, vault files, analytics, and quick actions.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After login, confirm you are on the </w:t>
      </w:r>
      <w:r>
        <w:rPr>
          <w:rFonts w:ascii="Calibri" w:hAnsi="Calibri" w:eastAsia="Calibri"/>
          <w:b/>
          <w:sz w:val="22"/>
        </w:rPr>
        <w:t>Dashboard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Review stat cards: Total DNA, Vault Records, Verified Files, Forensic Reports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Check </w:t>
      </w:r>
      <w:r>
        <w:rPr>
          <w:rFonts w:ascii="Calibri" w:hAnsi="Calibri" w:eastAsia="Calibri"/>
          <w:b/>
          <w:sz w:val="22"/>
        </w:rPr>
        <w:t>File Type Distribution</w:t>
      </w:r>
      <w:r>
        <w:rPr>
          <w:rFonts w:ascii="Calibri" w:hAnsi="Calibri" w:eastAsia="Calibri"/>
          <w:b w:val="0"/>
          <w:sz w:val="22"/>
        </w:rPr>
        <w:t xml:space="preserve"> chart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Click </w:t>
      </w:r>
      <w:r>
        <w:rPr>
          <w:rFonts w:ascii="Calibri" w:hAnsi="Calibri" w:eastAsia="Calibri"/>
          <w:b/>
          <w:sz w:val="22"/>
        </w:rPr>
        <w:t>Refresh</w:t>
      </w:r>
      <w:r>
        <w:rPr>
          <w:rFonts w:ascii="Calibri" w:hAnsi="Calibri" w:eastAsia="Calibri"/>
          <w:b w:val="0"/>
          <w:sz w:val="22"/>
        </w:rPr>
        <w:t xml:space="preserve"> and confirm data updates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 quick actions: Generate DNA, Vault, Investigate, Certificates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Stats show real numbers (not all zeros if you have data)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Charts render correctly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Quick action links open correct pages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3 — Generate File DNA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Generate DNA</w:t>
      </w:r>
    </w:p>
    <w:p>
      <w:r>
        <w:rPr>
          <w:rFonts w:ascii="Calibri" w:hAnsi="Calibri" w:eastAsia="Calibri"/>
          <w:b/>
          <w:sz w:val="22"/>
        </w:rPr>
        <w:t>What it does:</w:t>
      </w:r>
      <w:r>
        <w:rPr>
          <w:rFonts w:ascii="Calibri" w:hAnsi="Calibri" w:eastAsia="Calibri"/>
          <w:b w:val="0"/>
          <w:sz w:val="22"/>
        </w:rPr>
        <w:t xml:space="preserve"> Creates a unique 15-layer DNA fingerprint for any supported file.</w:t>
      </w:r>
    </w:p>
    <w:p>
      <w:r>
        <w:rPr>
          <w:rFonts w:ascii="Calibri" w:hAnsi="Calibri" w:eastAsia="Calibri"/>
          <w:b/>
          <w:sz w:val="22"/>
        </w:rPr>
        <w:t>Supported inputs: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Upload file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Scan document (camera)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Record video / audio (where enabled)</w:t>
      </w:r>
    </w:p>
    <w:p>
      <w:r>
        <w:rPr>
          <w:rFonts w:ascii="Calibri" w:hAnsi="Calibri" w:eastAsia="Calibri"/>
          <w:b/>
          <w:sz w:val="22"/>
        </w:rPr>
        <w:t>Supported types:</w:t>
      </w:r>
      <w:r>
        <w:rPr>
          <w:rFonts w:ascii="Calibri" w:hAnsi="Calibri" w:eastAsia="Calibri"/>
          <w:b w:val="0"/>
          <w:sz w:val="22"/>
        </w:rPr>
        <w:t xml:space="preserve"> Images, PDF, DOCX, PPTX, TXT, CSV, JSON, ZIP, Video, Audio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Go to </w:t>
      </w:r>
      <w:r>
        <w:rPr>
          <w:rFonts w:ascii="Calibri" w:hAnsi="Calibri" w:eastAsia="Calibri"/>
          <w:b/>
          <w:sz w:val="22"/>
        </w:rPr>
        <w:t>Generate DNA</w:t>
      </w:r>
      <w:r>
        <w:rPr>
          <w:rFonts w:ascii="Calibri" w:hAnsi="Calibri" w:eastAsia="Calibri"/>
          <w:b w:val="0"/>
          <w:sz w:val="22"/>
        </w:rPr>
        <w:t xml:space="preserve"> from sidebar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Upload a test file (e.g. PDF or JPG)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Review file preview: name, type, size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Optional: enable </w:t>
      </w:r>
      <w:r>
        <w:rPr>
          <w:rFonts w:ascii="Calibri" w:hAnsi="Calibri" w:eastAsia="Calibri"/>
          <w:b/>
          <w:sz w:val="22"/>
        </w:rPr>
        <w:t>location permission</w:t>
      </w:r>
      <w:r>
        <w:rPr>
          <w:rFonts w:ascii="Calibri" w:hAnsi="Calibri" w:eastAsia="Calibri"/>
          <w:b w:val="0"/>
          <w:sz w:val="22"/>
        </w:rPr>
        <w:t xml:space="preserve"> for custody record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Click </w:t>
      </w:r>
      <w:r>
        <w:rPr>
          <w:rFonts w:ascii="Calibri" w:hAnsi="Calibri" w:eastAsia="Calibri"/>
          <w:b/>
          <w:sz w:val="22"/>
        </w:rPr>
        <w:t>Generate DNA Fingerprint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Wait for processing to complete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File preview shows correct metadata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DNA generation completes (status: COMPLETE or PARTIAL)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No error toast or blank screen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Summary shows DNA Record ID and processing time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4 — Duplicate Detection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Global DNA Registry check</w:t>
      </w:r>
    </w:p>
    <w:p>
      <w:r>
        <w:rPr>
          <w:rFonts w:ascii="Calibri" w:hAnsi="Calibri" w:eastAsia="Calibri"/>
          <w:b/>
          <w:sz w:val="22"/>
        </w:rPr>
        <w:t>What it does:</w:t>
      </w:r>
      <w:r>
        <w:rPr>
          <w:rFonts w:ascii="Calibri" w:hAnsi="Calibri" w:eastAsia="Calibri"/>
          <w:b w:val="0"/>
          <w:sz w:val="22"/>
        </w:rPr>
        <w:t xml:space="preserve"> Compares uploaded file SHA-256 hash against existing records. Duplicate attempts are logged for forensic audit.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Upload the </w:t>
      </w:r>
      <w:r>
        <w:rPr>
          <w:rFonts w:ascii="Calibri" w:hAnsi="Calibri" w:eastAsia="Calibri"/>
          <w:b/>
          <w:sz w:val="22"/>
        </w:rPr>
        <w:t>same file</w:t>
      </w:r>
      <w:r>
        <w:rPr>
          <w:rFonts w:ascii="Calibri" w:hAnsi="Calibri" w:eastAsia="Calibri"/>
          <w:b w:val="0"/>
          <w:sz w:val="22"/>
        </w:rPr>
        <w:t xml:space="preserve"> again (or a known duplicate)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Observe system response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Go to </w:t>
      </w:r>
      <w:r>
        <w:rPr>
          <w:rFonts w:ascii="Calibri" w:hAnsi="Calibri" w:eastAsia="Calibri"/>
          <w:b/>
          <w:sz w:val="22"/>
        </w:rPr>
        <w:t>Duplicate Attempts</w:t>
      </w:r>
      <w:r>
        <w:rPr>
          <w:rFonts w:ascii="Calibri" w:hAnsi="Calibri" w:eastAsia="Calibri"/>
          <w:b w:val="0"/>
          <w:sz w:val="22"/>
        </w:rPr>
        <w:t xml:space="preserve"> (Forensics section) if available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Confirm duplicate event is logged with owner and uploader info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System detects duplicate fingerprint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User sees duplicate warning / forensic log entry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Original owner information is shown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5 — DNA Record &amp; Vault Creation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DNA Records + Vault</w:t>
      </w:r>
    </w:p>
    <w:p>
      <w:r>
        <w:rPr>
          <w:rFonts w:ascii="Calibri" w:hAnsi="Calibri" w:eastAsia="Calibri"/>
          <w:b/>
          <w:sz w:val="22"/>
        </w:rPr>
        <w:t>What it does:</w:t>
      </w:r>
      <w:r>
        <w:rPr>
          <w:rFonts w:ascii="Calibri" w:hAnsi="Calibri" w:eastAsia="Calibri"/>
          <w:b w:val="0"/>
          <w:sz w:val="22"/>
        </w:rPr>
        <w:t xml:space="preserve"> Every new file gets a permanent </w:t>
      </w:r>
      <w:r>
        <w:rPr>
          <w:rFonts w:ascii="Calibri" w:hAnsi="Calibri" w:eastAsia="Calibri"/>
          <w:b/>
          <w:sz w:val="22"/>
        </w:rPr>
        <w:t>DNA Record ID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alibri" w:hAnsi="Calibri" w:eastAsia="Calibri"/>
          <w:b/>
          <w:sz w:val="22"/>
        </w:rPr>
        <w:t>Vault ID</w:t>
      </w:r>
      <w:r>
        <w:rPr>
          <w:rFonts w:ascii="Calibri" w:hAnsi="Calibri" w:eastAsia="Calibri"/>
          <w:b w:val="0"/>
          <w:sz w:val="22"/>
        </w:rPr>
        <w:t>. File is encrypted and stored.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After successful DNA generation, note the </w:t>
      </w:r>
      <w:r>
        <w:rPr>
          <w:rFonts w:ascii="Calibri" w:hAnsi="Calibri" w:eastAsia="Calibri"/>
          <w:b/>
          <w:sz w:val="22"/>
        </w:rPr>
        <w:t>DNA Record ID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Note the </w:t>
      </w:r>
      <w:r>
        <w:rPr>
          <w:rFonts w:ascii="Calibri" w:hAnsi="Calibri" w:eastAsia="Calibri"/>
          <w:b/>
          <w:sz w:val="22"/>
        </w:rPr>
        <w:t>Vault ID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Go to </w:t>
      </w:r>
      <w:r>
        <w:rPr>
          <w:rFonts w:ascii="Calibri" w:hAnsi="Calibri" w:eastAsia="Calibri"/>
          <w:b/>
          <w:sz w:val="22"/>
        </w:rPr>
        <w:t>Vault Explorer</w:t>
      </w:r>
      <w:r>
        <w:rPr>
          <w:rFonts w:ascii="Calibri" w:hAnsi="Calibri" w:eastAsia="Calibri"/>
          <w:b w:val="0"/>
          <w:sz w:val="22"/>
        </w:rPr>
        <w:t xml:space="preserve"> — confirm file appears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Go to </w:t>
      </w:r>
      <w:r>
        <w:rPr>
          <w:rFonts w:ascii="Calibri" w:hAnsi="Calibri" w:eastAsia="Calibri"/>
          <w:b/>
          <w:sz w:val="22"/>
        </w:rPr>
        <w:t>DNA Records</w:t>
      </w:r>
      <w:r>
        <w:rPr>
          <w:rFonts w:ascii="Calibri" w:hAnsi="Calibri" w:eastAsia="Calibri"/>
          <w:b w:val="0"/>
          <w:sz w:val="22"/>
        </w:rPr>
        <w:t xml:space="preserve"> — confirm record appears with status COMPLETE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One DNA Record ID per file (unique)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One Vault ID per file (unique)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File visible in Vault and DNA Records lists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Encryption shown as AES-256-GCM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6 — Vault Explorer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Vault Explorer</w:t>
      </w:r>
    </w:p>
    <w:p>
      <w:r>
        <w:rPr>
          <w:rFonts w:ascii="Calibri" w:hAnsi="Calibri" w:eastAsia="Calibri"/>
          <w:b/>
          <w:sz w:val="22"/>
        </w:rPr>
        <w:t>What it does:</w:t>
      </w:r>
      <w:r>
        <w:rPr>
          <w:rFonts w:ascii="Calibri" w:hAnsi="Calibri" w:eastAsia="Calibri"/>
          <w:b w:val="0"/>
          <w:sz w:val="22"/>
        </w:rPr>
        <w:t xml:space="preserve"> Secure storage for all encrypted files. Central place for file actions.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Open </w:t>
      </w:r>
      <w:r>
        <w:rPr>
          <w:rFonts w:ascii="Calibri" w:hAnsi="Calibri" w:eastAsia="Calibri"/>
          <w:b/>
          <w:sz w:val="22"/>
        </w:rPr>
        <w:t>Vault Explorer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Find your test file in the list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Review columns: Vault ID, DNA status, encryption, size, date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Test action buttons: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View / Retrieve (eye icon)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Share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Protected Download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Intelligence Report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Activity Timeline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Tracking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File list loads with search working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Each action opens correct modal or page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Retrieve downloads original decrypted file (owner only)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7 — File Retrieval (Decrypt &amp; Download)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Vault Retrieve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In Vault, click </w:t>
      </w:r>
      <w:r>
        <w:rPr>
          <w:rFonts w:ascii="Calibri" w:hAnsi="Calibri" w:eastAsia="Calibri"/>
          <w:b/>
          <w:sz w:val="22"/>
        </w:rPr>
        <w:t>View / Retrieve</w:t>
      </w:r>
      <w:r>
        <w:rPr>
          <w:rFonts w:ascii="Calibri" w:hAnsi="Calibri" w:eastAsia="Calibri"/>
          <w:b w:val="0"/>
          <w:sz w:val="22"/>
        </w:rPr>
        <w:t xml:space="preserve"> on a file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Download or preview the original file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Confirm downloaded file matches uploaded content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Only owner can retrieve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Decrypted file opens correctly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File integrity preserved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8 — DNA Records Registry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DNA Records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Open </w:t>
      </w:r>
      <w:r>
        <w:rPr>
          <w:rFonts w:ascii="Calibri" w:hAnsi="Calibri" w:eastAsia="Calibri"/>
          <w:b/>
          <w:sz w:val="22"/>
        </w:rPr>
        <w:t>DNA Records</w:t>
      </w:r>
      <w:r>
        <w:rPr>
          <w:rFonts w:ascii="Calibri" w:hAnsi="Calibri" w:eastAsia="Calibri"/>
          <w:b w:val="0"/>
          <w:sz w:val="22"/>
        </w:rPr>
        <w:t xml:space="preserve"> from sidebar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Search for your test file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Open detail view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Confirm: DNA ID, file type, status, vault link, creation date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All generated records listed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Status badges correct (COMPLETE / PROCESSING / PARTIAL)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Detail modal shows owner and engine version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9 — File Timeline (Chain of Custody)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File Timeline</w:t>
      </w:r>
    </w:p>
    <w:p>
      <w:r>
        <w:rPr>
          <w:rFonts w:ascii="Calibri" w:hAnsi="Calibri" w:eastAsia="Calibri"/>
          <w:b/>
          <w:sz w:val="22"/>
        </w:rPr>
        <w:t>What it does:</w:t>
      </w:r>
      <w:r>
        <w:rPr>
          <w:rFonts w:ascii="Calibri" w:hAnsi="Calibri" w:eastAsia="Calibri"/>
          <w:b w:val="0"/>
          <w:sz w:val="22"/>
        </w:rPr>
        <w:t xml:space="preserve"> Records every lifecycle event with forensic metadata.</w:t>
      </w:r>
    </w:p>
    <w:p>
      <w:r>
        <w:rPr>
          <w:rFonts w:ascii="Calibri" w:hAnsi="Calibri" w:eastAsia="Calibri"/>
          <w:b/>
          <w:sz w:val="22"/>
        </w:rPr>
        <w:t>Events tracked:</w:t>
      </w:r>
      <w:r>
        <w:rPr>
          <w:rFonts w:ascii="Calibri" w:hAnsi="Calibri" w:eastAsia="Calibri"/>
          <w:b w:val="0"/>
          <w:sz w:val="22"/>
        </w:rPr>
        <w:t xml:space="preserve"> DNA Generated, Encrypted, Vault Stored, Share Created, Viewed, Downloaded, Screenshot, Tab Switch, Revoked, and more.</w:t>
      </w:r>
    </w:p>
    <w:p>
      <w:r>
        <w:rPr>
          <w:rFonts w:ascii="Calibri" w:hAnsi="Calibri" w:eastAsia="Calibri"/>
          <w:b/>
          <w:sz w:val="22"/>
        </w:rPr>
        <w:t>Metadata per event:</w:t>
      </w:r>
      <w:r>
        <w:rPr>
          <w:rFonts w:ascii="Calibri" w:hAnsi="Calibri" w:eastAsia="Calibri"/>
          <w:b w:val="0"/>
          <w:sz w:val="22"/>
        </w:rPr>
        <w:t xml:space="preserve"> Timestamp, IP, GPS, Country, City, Device, Browser, Risk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Open </w:t>
      </w:r>
      <w:r>
        <w:rPr>
          <w:rFonts w:ascii="Calibri" w:hAnsi="Calibri" w:eastAsia="Calibri"/>
          <w:b/>
          <w:sz w:val="22"/>
        </w:rPr>
        <w:t>File Timeline</w:t>
      </w:r>
      <w:r>
        <w:rPr>
          <w:rFonts w:ascii="Calibri" w:hAnsi="Calibri" w:eastAsia="Calibri"/>
          <w:b w:val="0"/>
          <w:sz w:val="22"/>
        </w:rPr>
        <w:t xml:space="preserve"> (or timeline from Vault action)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Select a file with share activity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Scroll through events chronologically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Expand event details for IP, location, device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Events appear in correct time order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Share and access events recorded after testing share (Test 10)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Location and device info shown when GPS allowed</w:t>
      </w:r>
    </w:p>
    <w:p>
      <w:pPr>
        <w:pBdr>
          <w:bottom w:val="single" w:sz="12" w:space="1" w:color="1B4F72"/>
        </w:pBdr>
      </w:pPr>
    </w:p>
    <w:p>
      <w:pPr>
        <w:pStyle w:val="Title"/>
      </w:pPr>
      <w:r>
        <w:rPr>
          <w:color w:val="1B4F72"/>
        </w:rPr>
        <w:t>PART B — SECURE SHARING &amp; TRACKING (Test Flow 10–15)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10 — Smart Secure Share Link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Share Link Creation</w:t>
      </w:r>
    </w:p>
    <w:p>
      <w:r>
        <w:rPr>
          <w:rFonts w:ascii="Calibri" w:hAnsi="Calibri" w:eastAsia="Calibri"/>
          <w:b/>
          <w:sz w:val="22"/>
        </w:rPr>
        <w:t>What it does:</w:t>
      </w:r>
      <w:r>
        <w:rPr>
          <w:rFonts w:ascii="Calibri" w:hAnsi="Calibri" w:eastAsia="Calibri"/>
          <w:b w:val="0"/>
          <w:sz w:val="22"/>
        </w:rPr>
        <w:t xml:space="preserve"> Creates a tracked, permission-controlled link for external recipients.</w:t>
      </w:r>
    </w:p>
    <w:p>
      <w:r>
        <w:rPr>
          <w:rFonts w:ascii="Calibri" w:hAnsi="Calibri" w:eastAsia="Calibri"/>
          <w:b/>
          <w:sz w:val="22"/>
        </w:rPr>
        <w:t>Configurable options: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Expiry date / time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Max views / max downloads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Download allowed or view-only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Require recipient name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One-time access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OTP verification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VPN / TOR blocking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One device / one IP only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Allowed countries, devices, IP ranges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Custom message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In Vault, click </w:t>
      </w:r>
      <w:r>
        <w:rPr>
          <w:rFonts w:ascii="Calibri" w:hAnsi="Calibri" w:eastAsia="Calibri"/>
          <w:b/>
          <w:sz w:val="22"/>
        </w:rPr>
        <w:t>Share</w:t>
      </w:r>
      <w:r>
        <w:rPr>
          <w:rFonts w:ascii="Calibri" w:hAnsi="Calibri" w:eastAsia="Calibri"/>
          <w:b w:val="0"/>
          <w:sz w:val="22"/>
        </w:rPr>
        <w:t xml:space="preserve"> on a file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Configure permissions (start simple: 7-day expiry, view-only)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Create link and copy URL (format: </w:t>
      </w:r>
      <w:r>
        <w:rPr>
          <w:rFonts w:ascii="Consolas" w:hAnsi="Consolas" w:eastAsia="Consolas"/>
          <w:b w:val="0"/>
          <w:color w:val="C0392B"/>
          <w:sz w:val="20"/>
        </w:rPr>
        <w:t>https://.../s/TOKEN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Open link in </w:t>
      </w:r>
      <w:r>
        <w:rPr>
          <w:rFonts w:ascii="Calibri" w:hAnsi="Calibri" w:eastAsia="Calibri"/>
          <w:b/>
          <w:sz w:val="22"/>
        </w:rPr>
        <w:t>incognito window</w:t>
      </w:r>
      <w:r>
        <w:rPr>
          <w:rFonts w:ascii="Calibri" w:hAnsi="Calibri" w:eastAsia="Calibri"/>
          <w:b w:val="0"/>
          <w:sz w:val="22"/>
        </w:rPr>
        <w:t xml:space="preserve"> (simulates recipient)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Link created successfully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Token URL works in incognito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Permissions enforced (e.g. download blocked if disabled)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11 — Location Permission (Recipient)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Share Viewer — GPS Gate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Open share link as recipient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Browser asks for location — click </w:t>
      </w:r>
      <w:r>
        <w:rPr>
          <w:rFonts w:ascii="Calibri" w:hAnsi="Calibri" w:eastAsia="Calibri"/>
          <w:b/>
          <w:sz w:val="22"/>
        </w:rPr>
        <w:t>Allow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Confirm viewer loads after permission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Try again with location </w:t>
      </w:r>
      <w:r>
        <w:rPr>
          <w:rFonts w:ascii="Calibri" w:hAnsi="Calibri" w:eastAsia="Calibri"/>
          <w:b/>
          <w:sz w:val="22"/>
        </w:rPr>
        <w:t>Denied</w:t>
      </w:r>
      <w:r>
        <w:rPr>
          <w:rFonts w:ascii="Calibri" w:hAnsi="Calibri" w:eastAsia="Calibri"/>
          <w:b w:val="0"/>
          <w:sz w:val="22"/>
        </w:rPr>
        <w:t xml:space="preserve"> — note behavior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GPS captured when allowed (city / coordinates in logs)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Access blocked or limited when mandatory GPS enabled and denied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Timestamp recorded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12 — Secure Viewer &amp; Live Monitoring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Share Viewer</w:t>
      </w:r>
    </w:p>
    <w:p>
      <w:r>
        <w:rPr>
          <w:rFonts w:ascii="Calibri" w:hAnsi="Calibri" w:eastAsia="Calibri"/>
          <w:b/>
          <w:sz w:val="22"/>
        </w:rPr>
        <w:t>What it does:</w:t>
      </w:r>
      <w:r>
        <w:rPr>
          <w:rFonts w:ascii="Calibri" w:hAnsi="Calibri" w:eastAsia="Calibri"/>
          <w:b w:val="0"/>
          <w:sz w:val="22"/>
        </w:rPr>
        <w:t xml:space="preserve"> Renders file securely with watermark and behavioral tracking.</w:t>
      </w:r>
    </w:p>
    <w:p>
      <w:r>
        <w:rPr>
          <w:rFonts w:ascii="Calibri" w:hAnsi="Calibri" w:eastAsia="Calibri"/>
          <w:b/>
          <w:sz w:val="22"/>
        </w:rPr>
        <w:t>Tracked behaviors:</w:t>
      </w:r>
      <w:r>
        <w:rPr>
          <w:rFonts w:ascii="Calibri" w:hAnsi="Calibri" w:eastAsia="Calibri"/>
          <w:b w:val="0"/>
          <w:sz w:val="22"/>
        </w:rPr>
        <w:t xml:space="preserve"> View time, screenshot attempts, tab switch, idle, download, print, copy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View shared PDF or image in secure viewer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Spend 30 seconds on page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Switch browser tab and return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Attempt screenshot (if on mobile/desktop)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Close viewer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File renders with watermark (if enabled)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No direct raw file URL exposed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Activity appears in owner timeline within 1–2 minutes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13 — Privacy Masking &amp; Unmask Requests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Privacy Protection</w:t>
      </w:r>
    </w:p>
    <w:p>
      <w:r>
        <w:rPr>
          <w:rFonts w:ascii="Calibri" w:hAnsi="Calibri" w:eastAsia="Calibri"/>
          <w:b/>
          <w:sz w:val="22"/>
        </w:rPr>
        <w:t>What it does:</w:t>
      </w:r>
      <w:r>
        <w:rPr>
          <w:rFonts w:ascii="Calibri" w:hAnsi="Calibri" w:eastAsia="Calibri"/>
          <w:b w:val="0"/>
          <w:sz w:val="22"/>
        </w:rPr>
        <w:t xml:space="preserve"> Automatically masks sensitive data (Aadhaar, PAN, phone, email, etc.) in shared documents. Recipients request unmask; owner approves.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Share a document containing sensitive text with masking enabled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Open as recipient — confirm masked content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Submit </w:t>
      </w:r>
      <w:r>
        <w:rPr>
          <w:rFonts w:ascii="Calibri" w:hAnsi="Calibri" w:eastAsia="Calibri"/>
          <w:b/>
          <w:sz w:val="22"/>
        </w:rPr>
        <w:t>Unmask Request</w:t>
      </w:r>
      <w:r>
        <w:rPr>
          <w:rFonts w:ascii="Calibri" w:hAnsi="Calibri" w:eastAsia="Calibri"/>
          <w:b w:val="0"/>
          <w:sz w:val="22"/>
        </w:rPr>
        <w:t xml:space="preserve"> (if module available)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As owner, review request in </w:t>
      </w:r>
      <w:r>
        <w:rPr>
          <w:rFonts w:ascii="Calibri" w:hAnsi="Calibri" w:eastAsia="Calibri"/>
          <w:b/>
          <w:sz w:val="22"/>
        </w:rPr>
        <w:t>Unmask Requests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Sensitive fields masked for recipient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Unmask request reaches owner (when module active)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Unmasked content only after owner approval</w:t>
      </w:r>
    </w:p>
    <w:p>
      <w:r>
        <w:rPr>
          <w:rFonts w:ascii="Calibri" w:hAnsi="Calibri" w:eastAsia="Calibri"/>
          <w:b/>
          <w:sz w:val="22"/>
        </w:rPr>
        <w:t>Status note:</w:t>
      </w:r>
      <w:r>
        <w:rPr>
          <w:rFonts w:ascii="Calibri" w:hAnsi="Calibri" w:eastAsia="Calibri"/>
          <w:b w:val="0"/>
          <w:sz w:val="22"/>
        </w:rPr>
        <w:t xml:space="preserve"> Unmask workflow — verify with team if fully enabled in your environment.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14 — Protected Download (TEP)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Protected Download / Tracked Export Package</w:t>
      </w:r>
    </w:p>
    <w:p>
      <w:r>
        <w:rPr>
          <w:rFonts w:ascii="Calibri" w:hAnsi="Calibri" w:eastAsia="Calibri"/>
          <w:b/>
          <w:sz w:val="22"/>
        </w:rPr>
        <w:t>What it does:</w:t>
      </w:r>
      <w:r>
        <w:rPr>
          <w:rFonts w:ascii="Calibri" w:hAnsi="Calibri" w:eastAsia="Calibri"/>
          <w:b w:val="0"/>
          <w:sz w:val="22"/>
        </w:rPr>
        <w:t xml:space="preserve"> Enterprise download with watermark, chain of custody, and download logging.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In Vault, open </w:t>
      </w:r>
      <w:r>
        <w:rPr>
          <w:rFonts w:ascii="Calibri" w:hAnsi="Calibri" w:eastAsia="Calibri"/>
          <w:b/>
          <w:sz w:val="22"/>
        </w:rPr>
        <w:t>Protected Download</w:t>
      </w:r>
      <w:r>
        <w:rPr>
          <w:rFonts w:ascii="Calibri" w:hAnsi="Calibri" w:eastAsia="Calibri"/>
          <w:b w:val="0"/>
          <w:sz w:val="22"/>
        </w:rPr>
        <w:t xml:space="preserve"> on a file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Complete owner verification steps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Generate protected download / TEP package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Download and note TEP code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Check timeline for PROTECTED_EXPORT / TEP_CREATED events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Protected package generates successfully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TEP code displayed and logged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Download event in timeline</w:t>
      </w:r>
    </w:p>
    <w:p>
      <w:r>
        <w:rPr>
          <w:rFonts w:ascii="Calibri" w:hAnsi="Calibri" w:eastAsia="Calibri"/>
          <w:b/>
          <w:sz w:val="22"/>
        </w:rPr>
        <w:t>Status note:</w:t>
      </w:r>
      <w:r>
        <w:rPr>
          <w:rFonts w:ascii="Calibri" w:hAnsi="Calibri" w:eastAsia="Calibri"/>
          <w:b w:val="0"/>
          <w:sz w:val="22"/>
        </w:rPr>
        <w:t xml:space="preserve"> Post-download TEP tracking (opens, re-share, tamper) — partially implemented.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15 — Access Intelligence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Access Intelligence + Link Intelligence</w:t>
      </w:r>
    </w:p>
    <w:p>
      <w:r>
        <w:rPr>
          <w:rFonts w:ascii="Calibri" w:hAnsi="Calibri" w:eastAsia="Calibri"/>
          <w:b/>
          <w:sz w:val="22"/>
        </w:rPr>
        <w:t>What it does:</w:t>
      </w:r>
      <w:r>
        <w:rPr>
          <w:rFonts w:ascii="Calibri" w:hAnsi="Calibri" w:eastAsia="Calibri"/>
          <w:b w:val="0"/>
          <w:sz w:val="22"/>
        </w:rPr>
        <w:t xml:space="preserve"> Per-link forensic dashboard — map, viewers, sessions, risk, revoke.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Open </w:t>
      </w:r>
      <w:r>
        <w:rPr>
          <w:rFonts w:ascii="Calibri" w:hAnsi="Calibri" w:eastAsia="Calibri"/>
          <w:b/>
          <w:sz w:val="22"/>
        </w:rPr>
        <w:t>Access Intelligence</w:t>
      </w:r>
      <w:r>
        <w:rPr>
          <w:rFonts w:ascii="Calibri" w:hAnsi="Calibri" w:eastAsia="Calibri"/>
          <w:b w:val="0"/>
          <w:sz w:val="22"/>
        </w:rPr>
        <w:t xml:space="preserve"> from sidebar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Select the share link you created in Test 10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Review: view count, countries, devices, map markers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Open individual </w:t>
      </w:r>
      <w:r>
        <w:rPr>
          <w:rFonts w:ascii="Calibri" w:hAnsi="Calibri" w:eastAsia="Calibri"/>
          <w:b/>
          <w:sz w:val="22"/>
        </w:rPr>
        <w:t>viewer profile</w:t>
      </w:r>
      <w:r>
        <w:rPr>
          <w:rFonts w:ascii="Calibri" w:hAnsi="Calibri" w:eastAsia="Calibri"/>
          <w:b w:val="0"/>
          <w:sz w:val="22"/>
        </w:rPr>
        <w:t xml:space="preserve"> — device, IP, GPS, risk score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Test </w:t>
      </w:r>
      <w:r>
        <w:rPr>
          <w:rFonts w:ascii="Calibri" w:hAnsi="Calibri" w:eastAsia="Calibri"/>
          <w:b/>
          <w:sz w:val="22"/>
        </w:rPr>
        <w:t>Revoke Link</w:t>
      </w:r>
      <w:r>
        <w:rPr>
          <w:rFonts w:ascii="Calibri" w:hAnsi="Calibri" w:eastAsia="Calibri"/>
          <w:b w:val="0"/>
          <w:sz w:val="22"/>
        </w:rPr>
        <w:t xml:space="preserve"> — confirm recipient loses access immediately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All share links listed with live stats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Map shows viewer locations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Per-viewer activity log accurate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Revoke terminates active sessions</w:t>
      </w:r>
    </w:p>
    <w:p>
      <w:pPr>
        <w:pBdr>
          <w:bottom w:val="single" w:sz="12" w:space="1" w:color="1B4F72"/>
        </w:pBdr>
      </w:pPr>
    </w:p>
    <w:p>
      <w:pPr>
        <w:pStyle w:val="Title"/>
      </w:pPr>
      <w:r>
        <w:rPr>
          <w:color w:val="1B4F72"/>
        </w:rPr>
        <w:t>PART C — INTELLIGENCE &amp; FORENSICS (Test Flow 16–20)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16 — Document Intelligence Report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Intelligence Report (per vault file)</w:t>
      </w:r>
    </w:p>
    <w:p>
      <w:r>
        <w:rPr>
          <w:rFonts w:ascii="Calibri" w:hAnsi="Calibri" w:eastAsia="Calibri"/>
          <w:b/>
          <w:sz w:val="22"/>
        </w:rPr>
        <w:t>What it does:</w:t>
      </w:r>
      <w:r>
        <w:rPr>
          <w:rFonts w:ascii="Calibri" w:hAnsi="Calibri" w:eastAsia="Calibri"/>
          <w:b w:val="0"/>
          <w:sz w:val="22"/>
        </w:rPr>
        <w:t xml:space="preserve"> Master forensic report combining identity, provenance, integrity, discovery, distribution, and risk.</w:t>
      </w:r>
    </w:p>
    <w:p>
      <w:r>
        <w:rPr>
          <w:rFonts w:ascii="Calibri" w:hAnsi="Calibri" w:eastAsia="Calibri"/>
          <w:b/>
          <w:sz w:val="22"/>
        </w:rPr>
        <w:t>Sections: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Contains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Identity Intelligence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Owner, Vault ID, DNA ID, filename, engine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Provenance Intelligence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Upload time, vault time, GPS, country, city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Integrity Intelligence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DNA status, SHA-256, layers completed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Discovery Intelligence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OCR, monitoring matches, similar files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Distribution Intelligence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Share links, views, countries, devices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Risk Intelligence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Risk score, suspicious events, leak indicators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From Vault, click </w:t>
      </w:r>
      <w:r>
        <w:rPr>
          <w:rFonts w:ascii="Calibri" w:hAnsi="Calibri" w:eastAsia="Calibri"/>
          <w:b/>
          <w:sz w:val="22"/>
        </w:rPr>
        <w:t>Intelligence Report</w:t>
      </w:r>
      <w:r>
        <w:rPr>
          <w:rFonts w:ascii="Calibri" w:hAnsi="Calibri" w:eastAsia="Calibri"/>
          <w:b w:val="0"/>
          <w:sz w:val="22"/>
        </w:rPr>
        <w:t xml:space="preserve"> on a file with share history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Review each section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Export or print if needed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All sections load with real data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Risk score reflects share activity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Distribution shows your test share from Part B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17 — Monitoring &amp; Crawler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Monitoring &amp; Crawler</w:t>
      </w:r>
    </w:p>
    <w:p>
      <w:r>
        <w:rPr>
          <w:rFonts w:ascii="Calibri" w:hAnsi="Calibri" w:eastAsia="Calibri"/>
          <w:b/>
          <w:sz w:val="22"/>
        </w:rPr>
        <w:t>What it does:</w:t>
      </w:r>
      <w:r>
        <w:rPr>
          <w:rFonts w:ascii="Calibri" w:hAnsi="Calibri" w:eastAsia="Calibri"/>
          <w:b w:val="0"/>
          <w:sz w:val="22"/>
        </w:rPr>
        <w:t xml:space="preserve"> Monitors internet for unauthorized copies of protected files.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Open </w:t>
      </w:r>
      <w:r>
        <w:rPr>
          <w:rFonts w:ascii="Calibri" w:hAnsi="Calibri" w:eastAsia="Calibri"/>
          <w:b/>
          <w:sz w:val="22"/>
        </w:rPr>
        <w:t>Monitoring &amp; Crawler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Confirm files auto-enrolled after DNA generation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Run </w:t>
      </w:r>
      <w:r>
        <w:rPr>
          <w:rFonts w:ascii="Calibri" w:hAnsi="Calibri" w:eastAsia="Calibri"/>
          <w:b/>
          <w:sz w:val="22"/>
        </w:rPr>
        <w:t>Check All Now</w:t>
      </w:r>
      <w:r>
        <w:rPr>
          <w:rFonts w:ascii="Calibri" w:hAnsi="Calibri" w:eastAsia="Calibri"/>
          <w:b w:val="0"/>
          <w:sz w:val="22"/>
        </w:rPr>
        <w:t xml:space="preserve"> or check single file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Review alerts if matches found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Start investigation from alert (if match appears)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Files listed with monitor status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Manual check runs without error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Alerts dashboard accessible</w:t>
      </w:r>
    </w:p>
    <w:p>
      <w:r>
        <w:rPr>
          <w:rFonts w:ascii="Calibri" w:hAnsi="Calibri" w:eastAsia="Calibri"/>
          <w:b/>
          <w:sz w:val="22"/>
        </w:rPr>
        <w:t>Status note:</w:t>
      </w:r>
      <w:r>
        <w:rPr>
          <w:rFonts w:ascii="Calibri" w:hAnsi="Calibri" w:eastAsia="Calibri"/>
          <w:b w:val="0"/>
          <w:sz w:val="22"/>
        </w:rPr>
        <w:t xml:space="preserve"> Fully automated background crawler requires AI service + Bing API (pending infrastructure).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18 — Unified Investigation Center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Unified Investigation</w:t>
      </w:r>
    </w:p>
    <w:p>
      <w:r>
        <w:rPr>
          <w:rFonts w:ascii="Calibri" w:hAnsi="Calibri" w:eastAsia="Calibri"/>
          <w:b/>
          <w:sz w:val="22"/>
        </w:rPr>
        <w:t>What it does:</w:t>
      </w:r>
      <w:r>
        <w:rPr>
          <w:rFonts w:ascii="Calibri" w:hAnsi="Calibri" w:eastAsia="Calibri"/>
          <w:b w:val="0"/>
          <w:sz w:val="22"/>
        </w:rPr>
        <w:t xml:space="preserve"> Upload or scan a suspected file to identify original owner and detect tampering.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Open </w:t>
      </w:r>
      <w:r>
        <w:rPr>
          <w:rFonts w:ascii="Calibri" w:hAnsi="Calibri" w:eastAsia="Calibri"/>
          <w:b/>
          <w:sz w:val="22"/>
        </w:rPr>
        <w:t>Unified Investigation</w:t>
      </w:r>
      <w:r>
        <w:rPr>
          <w:rFonts w:ascii="Calibri" w:hAnsi="Calibri" w:eastAsia="Calibri"/>
          <w:b w:val="0"/>
          <w:sz w:val="22"/>
        </w:rPr>
        <w:t xml:space="preserve"> (Forensics)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Upload</w:t>
      </w:r>
      <w:r>
        <w:rPr>
          <w:rFonts w:ascii="Calibri" w:hAnsi="Calibri" w:eastAsia="Calibri"/>
          <w:b w:val="0"/>
          <w:sz w:val="22"/>
        </w:rPr>
        <w:t xml:space="preserve"> a file you own (positive test) — confirm owner match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Upload an </w:t>
      </w:r>
      <w:r>
        <w:rPr>
          <w:rFonts w:ascii="Calibri" w:hAnsi="Calibri" w:eastAsia="Calibri"/>
          <w:b/>
          <w:sz w:val="22"/>
        </w:rPr>
        <w:t>unrelated file</w:t>
      </w:r>
      <w:r>
        <w:rPr>
          <w:rFonts w:ascii="Calibri" w:hAnsi="Calibri" w:eastAsia="Calibri"/>
          <w:b w:val="0"/>
          <w:sz w:val="22"/>
        </w:rPr>
        <w:t xml:space="preserve"> (negative test) — confirm no false match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Review investigation pipeline stages (live timeline during processing)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Check: Visual comparison, DNA match %, trust score, certificate status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Review: Identity recovery report, 15-layer analysis, tamper analysis, evidence timeline</w:t>
      </w:r>
    </w:p>
    <w:p>
      <w:r>
        <w:rPr>
          <w:rFonts w:ascii="Calibri" w:hAnsi="Calibri" w:eastAsia="Calibri"/>
          <w:b/>
          <w:sz w:val="22"/>
        </w:rPr>
        <w:t>Expected result (positive):</w:t>
      </w:r>
      <w:r>
        <w:rPr>
          <w:rFonts w:ascii="Calibri" w:hAnsi="Calibri" w:eastAsia="Calibri"/>
          <w:b w:val="0"/>
          <w:sz w:val="22"/>
        </w:rPr>
        <w:t xml:space="preserve"> Original owner identified with acceptable confidence</w:t>
      </w:r>
    </w:p>
    <w:p>
      <w:r>
        <w:rPr>
          <w:rFonts w:ascii="Calibri" w:hAnsi="Calibri" w:eastAsia="Calibri"/>
          <w:b/>
          <w:sz w:val="22"/>
        </w:rPr>
        <w:t>Expected result (negative):</w:t>
      </w:r>
      <w:r>
        <w:rPr>
          <w:rFonts w:ascii="Calibri" w:hAnsi="Calibri" w:eastAsia="Calibri"/>
          <w:b w:val="0"/>
          <w:sz w:val="22"/>
        </w:rPr>
        <w:t xml:space="preserve"> "No PINIT Asset Found" — not a wrong owner match</w:t>
      </w:r>
    </w:p>
    <w:p>
      <w:r>
        <w:rPr>
          <w:rFonts w:ascii="Calibri" w:hAnsi="Calibri" w:eastAsia="Calibri"/>
          <w:b/>
          <w:sz w:val="22"/>
        </w:rPr>
        <w:t>Status note:</w:t>
      </w:r>
      <w:r>
        <w:rPr>
          <w:rFonts w:ascii="Calibri" w:hAnsi="Calibri" w:eastAsia="Calibri"/>
          <w:b w:val="0"/>
          <w:sz w:val="22"/>
        </w:rPr>
        <w:t xml:space="preserve"> Camera scanner less reliable than upload — use upload for official tests.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19 — Ownership Certificates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Certificates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Open </w:t>
      </w:r>
      <w:r>
        <w:rPr>
          <w:rFonts w:ascii="Calibri" w:hAnsi="Calibri" w:eastAsia="Calibri"/>
          <w:b/>
          <w:sz w:val="22"/>
        </w:rPr>
        <w:t>Certificates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Issue certificate for a vaulted file (if not auto-issued)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Download </w:t>
      </w:r>
      <w:r>
        <w:rPr>
          <w:rFonts w:ascii="Calibri" w:hAnsi="Calibri" w:eastAsia="Calibri"/>
          <w:b/>
          <w:sz w:val="22"/>
        </w:rPr>
        <w:t>PDF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alibri" w:hAnsi="Calibri" w:eastAsia="Calibri"/>
          <w:b/>
          <w:sz w:val="22"/>
        </w:rPr>
        <w:t>JSON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Test </w:t>
      </w:r>
      <w:r>
        <w:rPr>
          <w:rFonts w:ascii="Calibri" w:hAnsi="Calibri" w:eastAsia="Calibri"/>
          <w:b/>
          <w:sz w:val="22"/>
        </w:rPr>
        <w:t>Revoke</w:t>
      </w:r>
      <w:r>
        <w:rPr>
          <w:rFonts w:ascii="Calibri" w:hAnsi="Calibri" w:eastAsia="Calibri"/>
          <w:b w:val="0"/>
          <w:sz w:val="22"/>
        </w:rPr>
        <w:t xml:space="preserve"> with reason — confirm status changes to REVOKED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Certificate listed with ACTIVE status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PDF downloads with owner and file info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Revoked certificate cannot export PDF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20 — Verify Certificate (Public)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Verify Certificate (no login required)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Open </w:t>
      </w:r>
      <w:r>
        <w:rPr>
          <w:rFonts w:ascii="Calibri" w:hAnsi="Calibri" w:eastAsia="Calibri"/>
          <w:b/>
          <w:sz w:val="22"/>
        </w:rPr>
        <w:t>Verify Certificate</w:t>
      </w:r>
      <w:r>
        <w:rPr>
          <w:rFonts w:ascii="Calibri" w:hAnsi="Calibri" w:eastAsia="Calibri"/>
          <w:b w:val="0"/>
          <w:sz w:val="22"/>
        </w:rPr>
        <w:t xml:space="preserve"> from sidebar (or public URL)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Enter Certificate ID from Test 19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Confirm validity, owner, and file details shown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Valid certificate shows ACTIVE and owner info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Revoked certificate shows REVOKED status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Invalid ID shows not found error</w:t>
      </w:r>
    </w:p>
    <w:p>
      <w:pPr>
        <w:pBdr>
          <w:bottom w:val="single" w:sz="12" w:space="1" w:color="1B4F72"/>
        </w:pBdr>
      </w:pPr>
    </w:p>
    <w:p>
      <w:pPr>
        <w:pStyle w:val="Title"/>
      </w:pPr>
      <w:r>
        <w:rPr>
          <w:color w:val="1B4F72"/>
        </w:rPr>
        <w:t>PART D — ADDITIONAL MODULES (Test Flow 21–24)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21 — Duplicate Attempts (Forensics)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Open </w:t>
      </w:r>
      <w:r>
        <w:rPr>
          <w:rFonts w:ascii="Calibri" w:hAnsi="Calibri" w:eastAsia="Calibri"/>
          <w:b/>
          <w:sz w:val="22"/>
        </w:rPr>
        <w:t>Duplicate Attempts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Review logged duplicate upload attempts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Confirm: uploader, original owner, filename, risk, timestamp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Duplicate events visible after Test 4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User IDs populated for new attempts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22 — Vault Integrity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Open </w:t>
      </w:r>
      <w:r>
        <w:rPr>
          <w:rFonts w:ascii="Calibri" w:hAnsi="Calibri" w:eastAsia="Calibri"/>
          <w:b/>
          <w:sz w:val="22"/>
        </w:rPr>
        <w:t>Vault Integrity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Run integrity check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Review results for missing or inconsistent files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Check completes without error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Results match actual vault state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23 — Forensic Reports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Open </w:t>
      </w:r>
      <w:r>
        <w:rPr>
          <w:rFonts w:ascii="Calibri" w:hAnsi="Calibri" w:eastAsia="Calibri"/>
          <w:b/>
          <w:sz w:val="22"/>
        </w:rPr>
        <w:t>Forensic Reports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Review past investigation / comparison reports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Search and filter reports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Reports list loads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Reports open with full detail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24 — Notifications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Trigger a share access (open link as recipient in Test 12)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As owner, check </w:t>
      </w:r>
      <w:r>
        <w:rPr>
          <w:rFonts w:ascii="Calibri" w:hAnsi="Calibri" w:eastAsia="Calibri"/>
          <w:b/>
          <w:sz w:val="22"/>
        </w:rPr>
        <w:t>notification bell</w:t>
      </w:r>
      <w:r>
        <w:rPr>
          <w:rFonts w:ascii="Calibri" w:hAnsi="Calibri" w:eastAsia="Calibri"/>
          <w:b w:val="0"/>
          <w:sz w:val="22"/>
        </w:rPr>
        <w:t xml:space="preserve"> in top bar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Confirm alert for link access / risk event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Notification received within 1–2 minutes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Mark as read works</w:t>
      </w:r>
    </w:p>
    <w:p>
      <w:pPr>
        <w:pBdr>
          <w:bottom w:val="single" w:sz="12" w:space="1" w:color="1B4F72"/>
        </w:pBdr>
      </w:pPr>
    </w:p>
    <w:p>
      <w:pPr>
        <w:pStyle w:val="Title"/>
      </w:pPr>
      <w:r>
        <w:rPr>
          <w:color w:val="1B4F72"/>
        </w:rPr>
        <w:t>PART E — END-TO-END TEST SCENARIO (Complete Walkthrough)</w:t>
      </w:r>
    </w:p>
    <w:p>
      <w:r>
        <w:rPr>
          <w:rFonts w:ascii="Calibri" w:hAnsi="Calibri" w:eastAsia="Calibri"/>
          <w:b/>
          <w:sz w:val="22"/>
        </w:rPr>
        <w:t>Time required:</w:t>
      </w:r>
      <w:r>
        <w:rPr>
          <w:rFonts w:ascii="Calibri" w:hAnsi="Calibri" w:eastAsia="Calibri"/>
          <w:b w:val="0"/>
          <w:sz w:val="22"/>
        </w:rPr>
        <w:t xml:space="preserve"> ~45–60 minutes</w:t>
      </w:r>
    </w:p>
    <w:p>
      <w:r>
        <w:rPr>
          <w:rFonts w:ascii="Calibri" w:hAnsi="Calibri" w:eastAsia="Calibri"/>
          <w:b/>
          <w:sz w:val="22"/>
        </w:rPr>
        <w:t>Goal:</w:t>
      </w:r>
      <w:r>
        <w:rPr>
          <w:rFonts w:ascii="Calibri" w:hAnsi="Calibri" w:eastAsia="Calibri"/>
          <w:b w:val="0"/>
          <w:sz w:val="22"/>
        </w:rPr>
        <w:t xml:space="preserve"> Prove full secure document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Login with test account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Generate DNA for a PDF file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Confirm file in Vault + DNA Records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Create share link with expiry + view limit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Open link in incognito, allow GPS, view file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Check File Timeline for view event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Open Access Intelligence — see viewer on map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Open Intelligence Report — review all sections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Generate Protected Download (TEP)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Issue Certificate + download PDF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Verify certificate publicly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Run Unified Investigation on same file (upload)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Revoke share link — confirm access denied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</w:t>
            </w:r>
          </w:p>
        </w:tc>
      </w:tr>
    </w:tbl>
    <w:p/>
    <w:p>
      <w:pPr>
        <w:pBdr>
          <w:bottom w:val="single" w:sz="12" w:space="1" w:color="1B4F72"/>
        </w:pBdr>
      </w:pPr>
    </w:p>
    <w:p>
      <w:pPr>
        <w:pStyle w:val="Title"/>
      </w:pPr>
      <w:r>
        <w:rPr>
          <w:color w:val="1B4F72"/>
        </w:rPr>
        <w:t>PART F — BUSINESS ACCOUNT WALKTHROUGH (Test Flow 25–33)</w:t>
      </w:r>
    </w:p>
    <w:p>
      <w:pPr>
        <w:spacing w:before="80" w:after="80"/>
        <w:ind w:left="360"/>
      </w:pPr>
      <w:r>
        <w:rPr>
          <w:rFonts w:ascii="Calibri" w:hAnsi="Calibri" w:eastAsia="Calibri"/>
          <w:b/>
          <w:i/>
          <w:color w:val="5D6D7E"/>
          <w:sz w:val="22"/>
        </w:rPr>
        <w:t>Why this part exists:</w:t>
      </w:r>
      <w:r>
        <w:rPr>
          <w:rFonts w:ascii="Calibri" w:hAnsi="Calibri" w:eastAsia="Calibri"/>
          <w:b w:val="0"/>
          <w:i/>
          <w:color w:val="5D6D7E"/>
          <w:sz w:val="22"/>
        </w:rPr>
        <w:t xml:space="preserve"> Tests 1–24 covered the core Individual / forensic Hub </w:t>
      </w:r>
      <w:r>
        <w:rPr>
          <w:rFonts w:ascii="Calibri" w:hAnsi="Calibri" w:eastAsia="Calibri"/>
          <w:b/>
          <w:i/>
          <w:color w:val="5D6D7E"/>
          <w:sz w:val="22"/>
        </w:rPr>
        <w:t>before</w:t>
      </w:r>
      <w:r>
        <w:rPr>
          <w:rFonts w:ascii="Calibri" w:hAnsi="Calibri" w:eastAsia="Calibri"/>
          <w:b w:val="0"/>
          <w:i/>
          <w:color w:val="5D6D7E"/>
          <w:sz w:val="22"/>
        </w:rPr>
        <w:t xml:space="preserve"> Business account was built. Part F walks through the </w:t>
      </w:r>
      <w:r>
        <w:rPr>
          <w:rFonts w:ascii="Calibri" w:hAnsi="Calibri" w:eastAsia="Calibri"/>
          <w:b/>
          <w:i/>
          <w:color w:val="5D6D7E"/>
          <w:sz w:val="22"/>
        </w:rPr>
        <w:t>organization shell</w:t>
      </w:r>
      <w:r>
        <w:rPr>
          <w:rFonts w:ascii="Calibri" w:hAnsi="Calibri" w:eastAsia="Calibri"/>
          <w:b w:val="0"/>
          <w:i/>
          <w:color w:val="5D6D7E"/>
          <w:sz w:val="22"/>
        </w:rPr>
        <w:t>: business dashboard, setup wizard, team, profile, and the same protect stack from a company view.</w:t>
      </w:r>
    </w:p>
    <w:p>
      <w:r>
        <w:rPr>
          <w:rFonts w:ascii="Calibri" w:hAnsi="Calibri" w:eastAsia="Calibri"/>
          <w:b/>
          <w:sz w:val="22"/>
        </w:rPr>
        <w:t>Prerequisite:</w:t>
      </w:r>
      <w:r>
        <w:rPr>
          <w:rFonts w:ascii="Calibri" w:hAnsi="Calibri" w:eastAsia="Calibri"/>
          <w:b w:val="0"/>
          <w:sz w:val="22"/>
        </w:rPr>
        <w:t xml:space="preserve"> Log in with a </w:t>
      </w:r>
      <w:r>
        <w:rPr>
          <w:rFonts w:ascii="Calibri" w:hAnsi="Calibri" w:eastAsia="Calibri"/>
          <w:b/>
          <w:sz w:val="22"/>
        </w:rPr>
        <w:t>Business</w:t>
      </w:r>
      <w:r>
        <w:rPr>
          <w:rFonts w:ascii="Calibri" w:hAnsi="Calibri" w:eastAsia="Calibri"/>
          <w:b w:val="0"/>
          <w:sz w:val="22"/>
        </w:rPr>
        <w:t xml:space="preserve"> account (account type = BUSINESS), </w:t>
      </w:r>
      <w:r>
        <w:rPr>
          <w:rFonts w:ascii="Calibri" w:hAnsi="Calibri" w:eastAsia="Calibri"/>
          <w:b/>
          <w:sz w:val="22"/>
        </w:rPr>
        <w:t>or</w:t>
      </w:r>
      <w:r>
        <w:rPr>
          <w:rFonts w:ascii="Calibri" w:hAnsi="Calibri" w:eastAsia="Calibri"/>
          <w:b w:val="0"/>
          <w:sz w:val="22"/>
        </w:rPr>
        <w:t xml:space="preserve"> an Individual account on </w:t>
      </w:r>
      <w:r>
        <w:rPr>
          <w:rFonts w:ascii="Calibri" w:hAnsi="Calibri" w:eastAsia="Calibri"/>
          <w:b/>
          <w:sz w:val="22"/>
        </w:rPr>
        <w:t>Enterprise</w:t>
      </w:r>
      <w:r>
        <w:rPr>
          <w:rFonts w:ascii="Calibri" w:hAnsi="Calibri" w:eastAsia="Calibri"/>
          <w:b w:val="0"/>
          <w:sz w:val="22"/>
        </w:rPr>
        <w:t xml:space="preserve"> that can switch into Business view.</w:t>
      </w:r>
    </w:p>
    <w:p>
      <w:r>
        <w:rPr>
          <w:rFonts w:ascii="Calibri" w:hAnsi="Calibri" w:eastAsia="Calibri"/>
          <w:b/>
          <w:sz w:val="22"/>
        </w:rPr>
        <w:t>Time required:</w:t>
      </w:r>
      <w:r>
        <w:rPr>
          <w:rFonts w:ascii="Calibri" w:hAnsi="Calibri" w:eastAsia="Calibri"/>
          <w:b w:val="0"/>
          <w:sz w:val="22"/>
        </w:rPr>
        <w:t xml:space="preserve"> ~25–40 minutes</w:t>
      </w:r>
    </w:p>
    <w:p>
      <w:r>
        <w:rPr>
          <w:rFonts w:ascii="Calibri" w:hAnsi="Calibri" w:eastAsia="Calibri"/>
          <w:b/>
          <w:sz w:val="22"/>
        </w:rPr>
        <w:t>Problem this part proves:</w:t>
      </w:r>
      <w:r>
        <w:rPr>
          <w:rFonts w:ascii="Calibri" w:hAnsi="Calibri" w:eastAsia="Calibri"/>
          <w:b w:val="0"/>
          <w:sz w:val="22"/>
        </w:rPr>
        <w:t xml:space="preserve"> A company cannot share one personal PinIT login. PinIT Hub gives a Business workspace with roles, team invites, and ops visibility — while keeping the same DNA → Vault → Share → Investigate engine.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25 — Enter Business Shell (Login / Switch)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Account type + Individual | Business switcher</w:t>
      </w:r>
    </w:p>
    <w:p>
      <w:r>
        <w:rPr>
          <w:rFonts w:ascii="Calibri" w:hAnsi="Calibri" w:eastAsia="Calibri"/>
          <w:b/>
          <w:sz w:val="22"/>
        </w:rPr>
        <w:t>What it does:</w:t>
      </w:r>
      <w:r>
        <w:rPr>
          <w:rFonts w:ascii="Calibri" w:hAnsi="Calibri" w:eastAsia="Calibri"/>
          <w:b w:val="0"/>
          <w:sz w:val="22"/>
        </w:rPr>
        <w:t xml:space="preserve"> Opens the organization operating mode instead of the personal dashboard.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Log in with the </w:t>
      </w:r>
      <w:r>
        <w:rPr>
          <w:rFonts w:ascii="Calibri" w:hAnsi="Calibri" w:eastAsia="Calibri"/>
          <w:b/>
          <w:sz w:val="22"/>
        </w:rPr>
        <w:t>Business</w:t>
      </w:r>
      <w:r>
        <w:rPr>
          <w:rFonts w:ascii="Calibri" w:hAnsi="Calibri" w:eastAsia="Calibri"/>
          <w:b w:val="0"/>
          <w:sz w:val="22"/>
        </w:rPr>
        <w:t xml:space="preserve"> test account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Confirm you land on </w:t>
      </w:r>
      <w:r>
        <w:rPr>
          <w:rFonts w:ascii="Calibri" w:hAnsi="Calibri" w:eastAsia="Calibri"/>
          <w:b/>
          <w:sz w:val="22"/>
        </w:rPr>
        <w:t>Business Dashboard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C0392B"/>
          <w:sz w:val="20"/>
        </w:rPr>
        <w:t>/business</w:t>
      </w:r>
      <w:r>
        <w:rPr>
          <w:rFonts w:ascii="Calibri" w:hAnsi="Calibri" w:eastAsia="Calibri"/>
          <w:b w:val="0"/>
          <w:sz w:val="22"/>
        </w:rPr>
        <w:t>) — not only the personal home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If you see the top </w:t>
      </w:r>
      <w:r>
        <w:rPr>
          <w:rFonts w:ascii="Calibri" w:hAnsi="Calibri" w:eastAsia="Calibri"/>
          <w:b/>
          <w:sz w:val="22"/>
        </w:rPr>
        <w:t>Individual | Business</w:t>
      </w:r>
      <w:r>
        <w:rPr>
          <w:rFonts w:ascii="Calibri" w:hAnsi="Calibri" w:eastAsia="Calibri"/>
          <w:b w:val="0"/>
          <w:sz w:val="22"/>
        </w:rPr>
        <w:t xml:space="preserve"> switcher: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Click </w:t>
      </w:r>
      <w:r>
        <w:rPr>
          <w:rFonts w:ascii="Calibri" w:hAnsi="Calibri" w:eastAsia="Calibri"/>
          <w:b/>
          <w:sz w:val="22"/>
        </w:rPr>
        <w:t>Individual</w:t>
      </w:r>
      <w:r>
        <w:rPr>
          <w:rFonts w:ascii="Calibri" w:hAnsi="Calibri" w:eastAsia="Calibri"/>
          <w:b w:val="0"/>
          <w:sz w:val="22"/>
        </w:rPr>
        <w:t xml:space="preserve"> → personal dashboard should open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Click </w:t>
      </w:r>
      <w:r>
        <w:rPr>
          <w:rFonts w:ascii="Calibri" w:hAnsi="Calibri" w:eastAsia="Calibri"/>
          <w:b/>
          <w:sz w:val="22"/>
        </w:rPr>
        <w:t>Business</w:t>
      </w:r>
      <w:r>
        <w:rPr>
          <w:rFonts w:ascii="Calibri" w:hAnsi="Calibri" w:eastAsia="Calibri"/>
          <w:b w:val="0"/>
          <w:sz w:val="22"/>
        </w:rPr>
        <w:t xml:space="preserve"> → return to </w:t>
      </w:r>
      <w:r>
        <w:rPr>
          <w:rFonts w:ascii="Consolas" w:hAnsi="Consolas" w:eastAsia="Consolas"/>
          <w:b w:val="0"/>
          <w:color w:val="C0392B"/>
          <w:sz w:val="20"/>
        </w:rPr>
        <w:t>/business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Confirm sidebar shows the </w:t>
      </w:r>
      <w:r>
        <w:rPr>
          <w:rFonts w:ascii="Calibri" w:hAnsi="Calibri" w:eastAsia="Calibri"/>
          <w:b/>
          <w:sz w:val="22"/>
        </w:rPr>
        <w:t>Organization</w:t>
      </w:r>
      <w:r>
        <w:rPr>
          <w:rFonts w:ascii="Calibri" w:hAnsi="Calibri" w:eastAsia="Calibri"/>
          <w:b w:val="0"/>
          <w:sz w:val="22"/>
        </w:rPr>
        <w:t xml:space="preserve"> nav (Dashboard, Protect file, Digital Assets, Team, etc.)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[ ] Business home is </w:t>
      </w:r>
      <w:r>
        <w:rPr>
          <w:rFonts w:ascii="Consolas" w:hAnsi="Consolas" w:eastAsia="Consolas"/>
          <w:b w:val="0"/>
          <w:color w:val="C0392B"/>
          <w:sz w:val="20"/>
        </w:rPr>
        <w:t>/business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Switcher works when available (Business ↔ Individual)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Organization sidebar labels appear (not only Individual groups)</w:t>
      </w:r>
    </w:p>
    <w:p>
      <w:r>
        <w:rPr>
          <w:rFonts w:ascii="Calibri" w:hAnsi="Calibri" w:eastAsia="Calibri"/>
          <w:b/>
          <w:sz w:val="22"/>
        </w:rPr>
        <w:t>Record tip (voice):</w:t>
      </w:r>
      <w:r>
        <w:rPr>
          <w:rFonts w:ascii="Calibri" w:hAnsi="Calibri" w:eastAsia="Calibri"/>
          <w:b w:val="0"/>
          <w:sz w:val="22"/>
        </w:rPr>
        <w:t xml:space="preserve"> “Problem: teams need a company shell. Solution: Business dashboard and organization navigation.”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26 — Business Dashboard Overview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Business Dashboard (</w:t>
      </w:r>
      <w:r>
        <w:rPr>
          <w:rFonts w:ascii="Consolas" w:hAnsi="Consolas" w:eastAsia="Consolas"/>
          <w:b w:val="0"/>
          <w:color w:val="C0392B"/>
          <w:sz w:val="20"/>
        </w:rPr>
        <w:t>/business</w:t>
      </w:r>
      <w:r>
        <w:rPr>
          <w:rFonts w:ascii="Calibri" w:hAnsi="Calibri" w:eastAsia="Calibri"/>
          <w:b w:val="0"/>
          <w:sz w:val="22"/>
        </w:rPr>
        <w:t>)</w:t>
      </w:r>
    </w:p>
    <w:p>
      <w:r>
        <w:rPr>
          <w:rFonts w:ascii="Calibri" w:hAnsi="Calibri" w:eastAsia="Calibri"/>
          <w:b/>
          <w:sz w:val="22"/>
        </w:rPr>
        <w:t>What it does:</w:t>
      </w:r>
      <w:r>
        <w:rPr>
          <w:rFonts w:ascii="Calibri" w:hAnsi="Calibri" w:eastAsia="Calibri"/>
          <w:b w:val="0"/>
          <w:sz w:val="22"/>
        </w:rPr>
        <w:t xml:space="preserve"> Organization operations home — org name, workspace, snapshots for vault, investigation, monitoring, certificates, team, activity, and quick actions.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Stay on </w:t>
      </w:r>
      <w:r>
        <w:rPr>
          <w:rFonts w:ascii="Consolas" w:hAnsi="Consolas" w:eastAsia="Consolas"/>
          <w:b w:val="0"/>
          <w:color w:val="C0392B"/>
          <w:sz w:val="20"/>
        </w:rPr>
        <w:t>/business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Note </w:t>
      </w:r>
      <w:r>
        <w:rPr>
          <w:rFonts w:ascii="Calibri" w:hAnsi="Calibri" w:eastAsia="Calibri"/>
          <w:b/>
          <w:sz w:val="22"/>
        </w:rPr>
        <w:t>organization name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alibri" w:hAnsi="Calibri" w:eastAsia="Calibri"/>
          <w:b/>
          <w:sz w:val="22"/>
        </w:rPr>
        <w:t>workspace</w:t>
      </w:r>
      <w:r>
        <w:rPr>
          <w:rFonts w:ascii="Calibri" w:hAnsi="Calibri" w:eastAsia="Calibri"/>
          <w:b w:val="0"/>
          <w:sz w:val="22"/>
        </w:rPr>
        <w:t xml:space="preserve"> label in the header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Review ops snapshot panels (as shown): vault / assets, investigation, monitoring, reports, certificates, team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Open </w:t>
      </w:r>
      <w:r>
        <w:rPr>
          <w:rFonts w:ascii="Calibri" w:hAnsi="Calibri" w:eastAsia="Calibri"/>
          <w:b/>
          <w:sz w:val="22"/>
        </w:rPr>
        <w:t>Live activity / alerts / notifications</w:t>
      </w:r>
      <w:r>
        <w:rPr>
          <w:rFonts w:ascii="Calibri" w:hAnsi="Calibri" w:eastAsia="Calibri"/>
          <w:b w:val="0"/>
          <w:sz w:val="22"/>
        </w:rPr>
        <w:t xml:space="preserve"> panels if visible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Use a </w:t>
      </w:r>
      <w:r>
        <w:rPr>
          <w:rFonts w:ascii="Calibri" w:hAnsi="Calibri" w:eastAsia="Calibri"/>
          <w:b/>
          <w:sz w:val="22"/>
        </w:rPr>
        <w:t>Quick Action</w:t>
      </w:r>
      <w:r>
        <w:rPr>
          <w:rFonts w:ascii="Calibri" w:hAnsi="Calibri" w:eastAsia="Calibri"/>
          <w:b w:val="0"/>
          <w:sz w:val="22"/>
        </w:rPr>
        <w:t xml:space="preserve"> (e.g. Protect file or Digital Assets) and confirm it opens the correct page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Return to </w:t>
      </w:r>
      <w:r>
        <w:rPr>
          <w:rFonts w:ascii="Consolas" w:hAnsi="Consolas" w:eastAsia="Consolas"/>
          <w:b w:val="0"/>
          <w:color w:val="C0392B"/>
          <w:sz w:val="20"/>
        </w:rPr>
        <w:t>/business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Dashboard loads without blank/error state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Org name and workspace are visible (or clear placeholders)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Snapshot / quick-action links navigate correctly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27 — Business Setup Wizard (Organization Onboarding)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Business Setup Wizard</w:t>
      </w:r>
    </w:p>
    <w:p>
      <w:r>
        <w:rPr>
          <w:rFonts w:ascii="Calibri" w:hAnsi="Calibri" w:eastAsia="Calibri"/>
          <w:b/>
          <w:sz w:val="22"/>
        </w:rPr>
        <w:t>What it does:</w:t>
      </w:r>
      <w:r>
        <w:rPr>
          <w:rFonts w:ascii="Calibri" w:hAnsi="Calibri" w:eastAsia="Calibri"/>
          <w:b w:val="0"/>
          <w:sz w:val="22"/>
        </w:rPr>
        <w:t xml:space="preserve"> Creates / completes the organization profile (name required; industry, country, workspace, optional logo).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On Business Dashboard, if </w:t>
      </w:r>
      <w:r>
        <w:rPr>
          <w:rFonts w:ascii="Calibri" w:hAnsi="Calibri" w:eastAsia="Calibri"/>
          <w:b/>
          <w:sz w:val="22"/>
        </w:rPr>
        <w:t>Welcome</w:t>
      </w:r>
      <w:r>
        <w:rPr>
          <w:rFonts w:ascii="Calibri" w:hAnsi="Calibri" w:eastAsia="Calibri"/>
          <w:b w:val="0"/>
          <w:sz w:val="22"/>
        </w:rPr>
        <w:t xml:space="preserve"> card is shown → click </w:t>
      </w:r>
      <w:r>
        <w:rPr>
          <w:rFonts w:ascii="Calibri" w:hAnsi="Calibri" w:eastAsia="Calibri"/>
          <w:b/>
          <w:sz w:val="22"/>
        </w:rPr>
        <w:t>Start Setup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If welcome was skipped earlier, open </w:t>
      </w:r>
      <w:r>
        <w:rPr>
          <w:rFonts w:ascii="Calibri" w:hAnsi="Calibri" w:eastAsia="Calibri"/>
          <w:b/>
          <w:sz w:val="22"/>
        </w:rPr>
        <w:t>Organization Profile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C0392B"/>
          <w:sz w:val="20"/>
        </w:rPr>
        <w:t>/profile</w:t>
      </w:r>
      <w:r>
        <w:rPr>
          <w:rFonts w:ascii="Calibri" w:hAnsi="Calibri" w:eastAsia="Calibri"/>
          <w:b w:val="0"/>
          <w:sz w:val="22"/>
        </w:rPr>
        <w:t>) and use setup / edit org fields instead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In the wizard: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Step 1 — Organization Information:</w:t>
      </w:r>
      <w:r>
        <w:rPr>
          <w:rFonts w:ascii="Calibri" w:hAnsi="Calibri" w:eastAsia="Calibri"/>
          <w:b w:val="0"/>
          <w:sz w:val="22"/>
        </w:rPr>
        <w:t xml:space="preserve"> enter Organization Name (required, min 2 characters); set industry / country if available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Step 2 — Workspace:</w:t>
      </w:r>
      <w:r>
        <w:rPr>
          <w:rFonts w:ascii="Calibri" w:hAnsi="Calibri" w:eastAsia="Calibri"/>
          <w:b w:val="0"/>
          <w:sz w:val="22"/>
        </w:rPr>
        <w:t xml:space="preserve"> keep or rename </w:t>
      </w:r>
      <w:r>
        <w:rPr>
          <w:rFonts w:ascii="Calibri" w:hAnsi="Calibri" w:eastAsia="Calibri"/>
          <w:b/>
          <w:sz w:val="22"/>
        </w:rPr>
        <w:t>Main Workspace</w:t>
      </w:r>
      <w:r>
        <w:rPr>
          <w:rFonts w:ascii="Calibri" w:hAnsi="Calibri" w:eastAsia="Calibri"/>
          <w:b w:val="0"/>
          <w:sz w:val="22"/>
        </w:rPr>
        <w:t xml:space="preserve"> (or your test name)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Step 3 — Logo:</w:t>
      </w:r>
      <w:r>
        <w:rPr>
          <w:rFonts w:ascii="Calibri" w:hAnsi="Calibri" w:eastAsia="Calibri"/>
          <w:b w:val="0"/>
          <w:sz w:val="22"/>
        </w:rPr>
        <w:t xml:space="preserve"> optional — upload a small PNG/JPG or skip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Step 4 — Finish:</w:t>
      </w:r>
      <w:r>
        <w:rPr>
          <w:rFonts w:ascii="Calibri" w:hAnsi="Calibri" w:eastAsia="Calibri"/>
          <w:b w:val="0"/>
          <w:sz w:val="22"/>
        </w:rPr>
        <w:t xml:space="preserve"> review and complete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Confirm success toast / welcome card dismisses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Confirm org name updates on the Business Dashboard header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Organization name saves successfully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Default workspace exists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Dashboard shows the new org name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Setup can be completed without errors</w:t>
      </w:r>
    </w:p>
    <w:p>
      <w:r>
        <w:rPr>
          <w:rFonts w:ascii="Calibri" w:hAnsi="Calibri" w:eastAsia="Calibri"/>
          <w:b/>
          <w:sz w:val="22"/>
        </w:rPr>
        <w:t>Note:</w:t>
      </w:r>
      <w:r>
        <w:rPr>
          <w:rFonts w:ascii="Calibri" w:hAnsi="Calibri" w:eastAsia="Calibri"/>
          <w:b w:val="0"/>
          <w:sz w:val="22"/>
        </w:rPr>
        <w:t xml:space="preserve"> If setup was already completed on this account, re-open </w:t>
      </w:r>
      <w:r>
        <w:rPr>
          <w:rFonts w:ascii="Calibri" w:hAnsi="Calibri" w:eastAsia="Calibri"/>
          <w:b/>
          <w:sz w:val="22"/>
        </w:rPr>
        <w:t>Organization Profile</w:t>
      </w:r>
      <w:r>
        <w:rPr>
          <w:rFonts w:ascii="Calibri" w:hAnsi="Calibri" w:eastAsia="Calibri"/>
          <w:b w:val="0"/>
          <w:sz w:val="22"/>
        </w:rPr>
        <w:t xml:space="preserve"> and edit name/industry/country, then save — still mark the “org profile editable” path as tested.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28 — Organization Profile Hub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Organization Profile (</w:t>
      </w:r>
      <w:r>
        <w:rPr>
          <w:rFonts w:ascii="Consolas" w:hAnsi="Consolas" w:eastAsia="Consolas"/>
          <w:b w:val="0"/>
          <w:color w:val="C0392B"/>
          <w:sz w:val="20"/>
        </w:rPr>
        <w:t>/profile</w:t>
      </w:r>
      <w:r>
        <w:rPr>
          <w:rFonts w:ascii="Calibri" w:hAnsi="Calibri" w:eastAsia="Calibri"/>
          <w:b w:val="0"/>
          <w:sz w:val="22"/>
        </w:rPr>
        <w:t xml:space="preserve"> in Business shell)</w:t>
      </w:r>
    </w:p>
    <w:p>
      <w:r>
        <w:rPr>
          <w:rFonts w:ascii="Calibri" w:hAnsi="Calibri" w:eastAsia="Calibri"/>
          <w:b/>
          <w:sz w:val="22"/>
        </w:rPr>
        <w:t>What it does:</w:t>
      </w:r>
      <w:r>
        <w:rPr>
          <w:rFonts w:ascii="Calibri" w:hAnsi="Calibri" w:eastAsia="Calibri"/>
          <w:b w:val="0"/>
          <w:sz w:val="22"/>
        </w:rPr>
        <w:t xml:space="preserve"> Central place for org details, contact, workspace, subscription, security, activity, team, and (by plan) departments / audit / API / integrations / billing.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From sidebar open </w:t>
      </w:r>
      <w:r>
        <w:rPr>
          <w:rFonts w:ascii="Calibri" w:hAnsi="Calibri" w:eastAsia="Calibri"/>
          <w:b/>
          <w:sz w:val="22"/>
        </w:rPr>
        <w:t>Organization Profile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Walk through available tabs (open each that appears):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Organization / Contact / Workspace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Subscription / Billing (plan, limits, upgrade path)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Security / Settings / Activity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Team (can skip deep invite until Test 29)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Edit one safe field (e.g. country or bio) and </w:t>
      </w:r>
      <w:r>
        <w:rPr>
          <w:rFonts w:ascii="Calibri" w:hAnsi="Calibri" w:eastAsia="Calibri"/>
          <w:b/>
          <w:sz w:val="22"/>
        </w:rPr>
        <w:t>Save</w:t>
      </w:r>
      <w:r>
        <w:rPr>
          <w:rFonts w:ascii="Calibri" w:hAnsi="Calibri" w:eastAsia="Calibri"/>
          <w:b w:val="0"/>
          <w:sz w:val="22"/>
        </w:rPr>
        <w:t xml:space="preserve"> if Save bar appears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Confirm org </w:t>
      </w:r>
      <w:r>
        <w:rPr>
          <w:rFonts w:ascii="Calibri" w:hAnsi="Calibri" w:eastAsia="Calibri"/>
          <w:b/>
          <w:sz w:val="22"/>
        </w:rPr>
        <w:t>short ID</w:t>
      </w:r>
      <w:r>
        <w:rPr>
          <w:rFonts w:ascii="Calibri" w:hAnsi="Calibri" w:eastAsia="Calibri"/>
          <w:b w:val="0"/>
          <w:sz w:val="22"/>
        </w:rPr>
        <w:t xml:space="preserve"> / identity is visible where shown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Profile hub loads with organization context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Key tabs open without crash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Save (if used) succeeds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Subscription / plan info visible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29 — Team Invite &amp; Roles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Team (</w:t>
      </w:r>
      <w:r>
        <w:rPr>
          <w:rFonts w:ascii="Consolas" w:hAnsi="Consolas" w:eastAsia="Consolas"/>
          <w:b w:val="0"/>
          <w:color w:val="C0392B"/>
          <w:sz w:val="20"/>
        </w:rPr>
        <w:t>/profile?tab=team</w:t>
      </w:r>
      <w:r>
        <w:rPr>
          <w:rFonts w:ascii="Calibri" w:hAnsi="Calibri" w:eastAsia="Calibri"/>
          <w:b w:val="0"/>
          <w:sz w:val="22"/>
        </w:rPr>
        <w:t xml:space="preserve"> or </w:t>
      </w:r>
      <w:r>
        <w:rPr>
          <w:rFonts w:ascii="Consolas" w:hAnsi="Consolas" w:eastAsia="Consolas"/>
          <w:b w:val="0"/>
          <w:color w:val="C0392B"/>
          <w:sz w:val="20"/>
        </w:rPr>
        <w:t>/business/team</w:t>
      </w:r>
      <w:r>
        <w:rPr>
          <w:rFonts w:ascii="Calibri" w:hAnsi="Calibri" w:eastAsia="Calibri"/>
          <w:b w:val="0"/>
          <w:sz w:val="22"/>
        </w:rPr>
        <w:t>)</w:t>
      </w:r>
    </w:p>
    <w:p>
      <w:r>
        <w:rPr>
          <w:rFonts w:ascii="Calibri" w:hAnsi="Calibri" w:eastAsia="Calibri"/>
          <w:b/>
          <w:sz w:val="22"/>
        </w:rPr>
        <w:t>What it does:</w:t>
      </w:r>
      <w:r>
        <w:rPr>
          <w:rFonts w:ascii="Calibri" w:hAnsi="Calibri" w:eastAsia="Calibri"/>
          <w:b w:val="0"/>
          <w:sz w:val="22"/>
        </w:rPr>
        <w:t xml:space="preserve"> Invite teammates by PinIT ID (and optional email); assign roles: Owner, Manager, Investigator, Member, Viewer.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Open </w:t>
      </w:r>
      <w:r>
        <w:rPr>
          <w:rFonts w:ascii="Calibri" w:hAnsi="Calibri" w:eastAsia="Calibri"/>
          <w:b/>
          <w:sz w:val="22"/>
        </w:rPr>
        <w:t>Team</w:t>
      </w:r>
      <w:r>
        <w:rPr>
          <w:rFonts w:ascii="Calibri" w:hAnsi="Calibri" w:eastAsia="Calibri"/>
          <w:b w:val="0"/>
          <w:sz w:val="22"/>
        </w:rPr>
        <w:t xml:space="preserve"> from the Business sidebar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Review </w:t>
      </w:r>
      <w:r>
        <w:rPr>
          <w:rFonts w:ascii="Calibri" w:hAnsi="Calibri" w:eastAsia="Calibri"/>
          <w:b/>
          <w:sz w:val="22"/>
        </w:rPr>
        <w:t>Team overview</w:t>
      </w:r>
      <w:r>
        <w:rPr>
          <w:rFonts w:ascii="Calibri" w:hAnsi="Calibri" w:eastAsia="Calibri"/>
          <w:b w:val="0"/>
          <w:sz w:val="22"/>
        </w:rPr>
        <w:t xml:space="preserve"> (member count / limit, pending invites)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Invite a second test user: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Enter their </w:t>
      </w:r>
      <w:r>
        <w:rPr>
          <w:rFonts w:ascii="Calibri" w:hAnsi="Calibri" w:eastAsia="Calibri"/>
          <w:b/>
          <w:sz w:val="22"/>
        </w:rPr>
        <w:t>PINIT ID</w:t>
      </w:r>
      <w:r>
        <w:rPr>
          <w:rFonts w:ascii="Calibri" w:hAnsi="Calibri" w:eastAsia="Calibri"/>
          <w:b w:val="0"/>
          <w:sz w:val="22"/>
        </w:rPr>
        <w:t xml:space="preserve"> (e.g. </w:t>
      </w:r>
      <w:r>
        <w:rPr>
          <w:rFonts w:ascii="Consolas" w:hAnsi="Consolas" w:eastAsia="Consolas"/>
          <w:b w:val="0"/>
          <w:color w:val="C0392B"/>
          <w:sz w:val="20"/>
        </w:rPr>
        <w:t>PINIT-XXXXXX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Optional email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Choose role: </w:t>
      </w:r>
      <w:r>
        <w:rPr>
          <w:rFonts w:ascii="Calibri" w:hAnsi="Calibri" w:eastAsia="Calibri"/>
          <w:b/>
          <w:sz w:val="22"/>
        </w:rPr>
        <w:t>MEMBER</w:t>
      </w:r>
      <w:r>
        <w:rPr>
          <w:rFonts w:ascii="Calibri" w:hAnsi="Calibri" w:eastAsia="Calibri"/>
          <w:b w:val="0"/>
          <w:sz w:val="22"/>
        </w:rPr>
        <w:t xml:space="preserve"> or </w:t>
      </w:r>
      <w:r>
        <w:rPr>
          <w:rFonts w:ascii="Calibri" w:hAnsi="Calibri" w:eastAsia="Calibri"/>
          <w:b/>
          <w:sz w:val="22"/>
        </w:rPr>
        <w:t>VIEWER</w:t>
      </w:r>
      <w:r>
        <w:rPr>
          <w:rFonts w:ascii="Calibri" w:hAnsi="Calibri" w:eastAsia="Calibri"/>
          <w:b w:val="0"/>
          <w:sz w:val="22"/>
        </w:rPr>
        <w:t xml:space="preserve"> for a safe first invite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Submit invite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Confirm invite appears under pending invites (or member list if auto-accepted in your environment)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If you have permission, try </w:t>
      </w:r>
      <w:r>
        <w:rPr>
          <w:rFonts w:ascii="Calibri" w:hAnsi="Calibri" w:eastAsia="Calibri"/>
          <w:b/>
          <w:sz w:val="22"/>
        </w:rPr>
        <w:t>change role</w:t>
      </w:r>
      <w:r>
        <w:rPr>
          <w:rFonts w:ascii="Calibri" w:hAnsi="Calibri" w:eastAsia="Calibri"/>
          <w:b w:val="0"/>
          <w:sz w:val="22"/>
        </w:rPr>
        <w:t xml:space="preserve"> on a non-owner member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Do </w:t>
      </w:r>
      <w:r>
        <w:rPr>
          <w:rFonts w:ascii="Calibri" w:hAnsi="Calibri" w:eastAsia="Calibri"/>
          <w:b/>
          <w:sz w:val="22"/>
        </w:rPr>
        <w:t>not</w:t>
      </w:r>
      <w:r>
        <w:rPr>
          <w:rFonts w:ascii="Calibri" w:hAnsi="Calibri" w:eastAsia="Calibri"/>
          <w:b w:val="0"/>
          <w:sz w:val="22"/>
        </w:rPr>
        <w:t xml:space="preserve"> remove the Owner account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Team page loads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Invite accepts PinIT ID (or shows a clear validation error if ID invalid)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Pending invite or member row appears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Role labels are clear (OWNER / MANAGER / INVESTIGATOR / MEMBER / VIEWER)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Team limit respects plan (Free may block extra seats)</w:t>
      </w:r>
    </w:p>
    <w:p>
      <w:r>
        <w:rPr>
          <w:rFonts w:ascii="Calibri" w:hAnsi="Calibri" w:eastAsia="Calibri"/>
          <w:b/>
          <w:sz w:val="22"/>
        </w:rPr>
        <w:t>If blocked by plan:</w:t>
      </w:r>
      <w:r>
        <w:rPr>
          <w:rFonts w:ascii="Calibri" w:hAnsi="Calibri" w:eastAsia="Calibri"/>
          <w:b w:val="0"/>
          <w:sz w:val="22"/>
        </w:rPr>
        <w:t xml:space="preserve"> Mark </w:t>
      </w:r>
      <w:r>
        <w:rPr>
          <w:rFonts w:ascii="Calibri" w:hAnsi="Calibri" w:eastAsia="Calibri"/>
          <w:b/>
          <w:sz w:val="22"/>
        </w:rPr>
        <w:t>Blocked — team limit</w:t>
      </w:r>
      <w:r>
        <w:rPr>
          <w:rFonts w:ascii="Calibri" w:hAnsi="Calibri" w:eastAsia="Calibri"/>
          <w:b w:val="0"/>
          <w:sz w:val="22"/>
        </w:rPr>
        <w:t xml:space="preserve"> and still record the limit message on video.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30 — Protect Stack Inside Business Shell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Same core engine, Business sidebar labels</w:t>
      </w:r>
    </w:p>
    <w:p>
      <w:r>
        <w:rPr>
          <w:rFonts w:ascii="Calibri" w:hAnsi="Calibri" w:eastAsia="Calibri"/>
          <w:b/>
          <w:sz w:val="22"/>
        </w:rPr>
        <w:t>What it does:</w:t>
      </w:r>
      <w:r>
        <w:rPr>
          <w:rFonts w:ascii="Calibri" w:hAnsi="Calibri" w:eastAsia="Calibri"/>
          <w:b w:val="0"/>
          <w:sz w:val="22"/>
        </w:rPr>
        <w:t xml:space="preserve"> Proves Business mode still runs DNA → Vault → Investigate — not a separate weak product.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From Business sidebar click </w:t>
      </w:r>
      <w:r>
        <w:rPr>
          <w:rFonts w:ascii="Calibri" w:hAnsi="Calibri" w:eastAsia="Calibri"/>
          <w:b/>
          <w:sz w:val="22"/>
        </w:rPr>
        <w:t>Protect file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C0392B"/>
          <w:sz w:val="20"/>
        </w:rPr>
        <w:t>/generate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Upload a small test PDF or JPG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Generate DNA — wait for COMPLETE / PARTIAL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Open </w:t>
      </w:r>
      <w:r>
        <w:rPr>
          <w:rFonts w:ascii="Calibri" w:hAnsi="Calibri" w:eastAsia="Calibri"/>
          <w:b/>
          <w:sz w:val="22"/>
        </w:rPr>
        <w:t>Digital Assets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C0392B"/>
          <w:sz w:val="20"/>
        </w:rPr>
        <w:t>/vault</w:t>
      </w:r>
      <w:r>
        <w:rPr>
          <w:rFonts w:ascii="Calibri" w:hAnsi="Calibri" w:eastAsia="Calibri"/>
          <w:b w:val="0"/>
          <w:sz w:val="22"/>
        </w:rPr>
        <w:t>) — confirm file appears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Optional: create a short share link and open in Incognito (same as Test 10–12, abbreviated)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Open </w:t>
      </w:r>
      <w:r>
        <w:rPr>
          <w:rFonts w:ascii="Calibri" w:hAnsi="Calibri" w:eastAsia="Calibri"/>
          <w:b/>
          <w:sz w:val="22"/>
        </w:rPr>
        <w:t>Unified Investigation</w:t>
      </w:r>
      <w:r>
        <w:rPr>
          <w:rFonts w:ascii="Calibri" w:hAnsi="Calibri" w:eastAsia="Calibri"/>
          <w:b w:val="0"/>
          <w:sz w:val="22"/>
        </w:rPr>
        <w:t xml:space="preserve"> — upload the same file (or a copy) and confirm pipeline starts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Open </w:t>
      </w:r>
      <w:r>
        <w:rPr>
          <w:rFonts w:ascii="Calibri" w:hAnsi="Calibri" w:eastAsia="Calibri"/>
          <w:b/>
          <w:sz w:val="22"/>
        </w:rPr>
        <w:t>Certificates</w:t>
      </w:r>
      <w:r>
        <w:rPr>
          <w:rFonts w:ascii="Calibri" w:hAnsi="Calibri" w:eastAsia="Calibri"/>
          <w:b w:val="0"/>
          <w:sz w:val="22"/>
        </w:rPr>
        <w:t xml:space="preserve"> — confirm list / issue path still works from Business shell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Protect / DNA works while in Business view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File appears in Digital Assets (Vault)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Investigation and Certificates reachable from Business nav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No “wrong shell” blank pages</w:t>
      </w:r>
    </w:p>
    <w:p>
      <w:r>
        <w:rPr>
          <w:rFonts w:ascii="Calibri" w:hAnsi="Calibri" w:eastAsia="Calibri"/>
          <w:b/>
          <w:sz w:val="22"/>
        </w:rPr>
        <w:t>Record tip:</w:t>
      </w:r>
      <w:r>
        <w:rPr>
          <w:rFonts w:ascii="Calibri" w:hAnsi="Calibri" w:eastAsia="Calibri"/>
          <w:b w:val="0"/>
          <w:sz w:val="22"/>
        </w:rPr>
        <w:t xml:space="preserve"> “Business is the same protection engine — with an organization home around it.”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31 — Monitoring, Assets &amp; Protected Posts (Business)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Monitoring · Assets · Protected Posts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Open </w:t>
      </w:r>
      <w:r>
        <w:rPr>
          <w:rFonts w:ascii="Calibri" w:hAnsi="Calibri" w:eastAsia="Calibri"/>
          <w:b/>
          <w:sz w:val="22"/>
        </w:rPr>
        <w:t>Monitoring</w:t>
      </w:r>
      <w:r>
        <w:rPr>
          <w:rFonts w:ascii="Calibri" w:hAnsi="Calibri" w:eastAsia="Calibri"/>
          <w:b w:val="0"/>
          <w:sz w:val="22"/>
        </w:rPr>
        <w:t xml:space="preserve"> — confirm page loads; run a check if button available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Open </w:t>
      </w:r>
      <w:r>
        <w:rPr>
          <w:rFonts w:ascii="Calibri" w:hAnsi="Calibri" w:eastAsia="Calibri"/>
          <w:b/>
          <w:sz w:val="22"/>
        </w:rPr>
        <w:t>Assets</w:t>
      </w:r>
      <w:r>
        <w:rPr>
          <w:rFonts w:ascii="Calibri" w:hAnsi="Calibri" w:eastAsia="Calibri"/>
          <w:b w:val="0"/>
          <w:sz w:val="22"/>
        </w:rPr>
        <w:t xml:space="preserve"> — confirm list/empty state loads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Open </w:t>
      </w:r>
      <w:r>
        <w:rPr>
          <w:rFonts w:ascii="Calibri" w:hAnsi="Calibri" w:eastAsia="Calibri"/>
          <w:b/>
          <w:sz w:val="22"/>
        </w:rPr>
        <w:t>Protected Posts</w:t>
      </w:r>
      <w:r>
        <w:rPr>
          <w:rFonts w:ascii="Calibri" w:hAnsi="Calibri" w:eastAsia="Calibri"/>
          <w:b w:val="0"/>
          <w:sz w:val="22"/>
        </w:rPr>
        <w:t xml:space="preserve"> — confirm list/empty state loads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Return to Business Dashboard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All three pages open without error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Empty states are acceptable if no data yet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[ ] Navigation back to </w:t>
      </w:r>
      <w:r>
        <w:rPr>
          <w:rFonts w:ascii="Consolas" w:hAnsi="Consolas" w:eastAsia="Consolas"/>
          <w:b w:val="0"/>
          <w:color w:val="C0392B"/>
          <w:sz w:val="20"/>
        </w:rPr>
        <w:t>/business</w:t>
      </w:r>
      <w:r>
        <w:rPr>
          <w:rFonts w:ascii="Calibri" w:hAnsi="Calibri" w:eastAsia="Calibri"/>
          <w:b w:val="0"/>
          <w:sz w:val="22"/>
        </w:rPr>
        <w:t xml:space="preserve"> works</w:t>
      </w:r>
    </w:p>
    <w:p>
      <w:r>
        <w:rPr>
          <w:rFonts w:ascii="Calibri" w:hAnsi="Calibri" w:eastAsia="Calibri"/>
          <w:b/>
          <w:sz w:val="22"/>
        </w:rPr>
        <w:t>Status note:</w:t>
      </w:r>
      <w:r>
        <w:rPr>
          <w:rFonts w:ascii="Calibri" w:hAnsi="Calibri" w:eastAsia="Calibri"/>
          <w:b w:val="0"/>
          <w:sz w:val="22"/>
        </w:rPr>
        <w:t xml:space="preserve"> Full automated crawler may be partial (same as Test 17). Still verify the Business entry points.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32 — Audit Logs &amp; API Access (Enterprise-gated)</w:t>
      </w:r>
    </w:p>
    <w:p>
      <w:r>
        <w:rPr>
          <w:rFonts w:ascii="Calibri" w:hAnsi="Calibri" w:eastAsia="Calibri"/>
          <w:b/>
          <w:sz w:val="22"/>
        </w:rPr>
        <w:t>Module:</w:t>
      </w:r>
      <w:r>
        <w:rPr>
          <w:rFonts w:ascii="Calibri" w:hAnsi="Calibri" w:eastAsia="Calibri"/>
          <w:b w:val="0"/>
          <w:sz w:val="22"/>
        </w:rPr>
        <w:t xml:space="preserve"> Audit Logs · API Access · Integrations / Departments (if visible)</w:t>
      </w:r>
    </w:p>
    <w:p>
      <w:r>
        <w:rPr>
          <w:rFonts w:ascii="Calibri" w:hAnsi="Calibri" w:eastAsia="Calibri"/>
          <w:b/>
          <w:sz w:val="22"/>
        </w:rPr>
        <w:t>What it does:</w:t>
      </w:r>
      <w:r>
        <w:rPr>
          <w:rFonts w:ascii="Calibri" w:hAnsi="Calibri" w:eastAsia="Calibri"/>
          <w:b w:val="0"/>
          <w:sz w:val="22"/>
        </w:rPr>
        <w:t xml:space="preserve"> Enterprise ops — who did what, API keys, integrations, departments.</w:t>
      </w:r>
    </w:p>
    <w:p>
      <w:r>
        <w:rPr>
          <w:rFonts w:ascii="Calibri" w:hAnsi="Calibri" w:eastAsia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Open </w:t>
      </w:r>
      <w:r>
        <w:rPr>
          <w:rFonts w:ascii="Calibri" w:hAnsi="Calibri" w:eastAsia="Calibri"/>
          <w:b/>
          <w:sz w:val="22"/>
        </w:rPr>
        <w:t>Audit Logs</w:t>
      </w:r>
      <w:r>
        <w:rPr>
          <w:rFonts w:ascii="Calibri" w:hAnsi="Calibri" w:eastAsia="Calibri"/>
          <w:b w:val="0"/>
          <w:sz w:val="22"/>
        </w:rPr>
        <w:t xml:space="preserve"> from Business sidebar (</w:t>
      </w:r>
      <w:r>
        <w:rPr>
          <w:rFonts w:ascii="Consolas" w:hAnsi="Consolas" w:eastAsia="Consolas"/>
          <w:b w:val="0"/>
          <w:color w:val="C0392B"/>
          <w:sz w:val="20"/>
        </w:rPr>
        <w:t>/profile?tab=audit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If Enterprise: review recent org events; confirm list or empty state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Open </w:t>
      </w:r>
      <w:r>
        <w:rPr>
          <w:rFonts w:ascii="Calibri" w:hAnsi="Calibri" w:eastAsia="Calibri"/>
          <w:b/>
          <w:sz w:val="22"/>
        </w:rPr>
        <w:t>API Access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C0392B"/>
          <w:sz w:val="20"/>
        </w:rPr>
        <w:t>/profile?tab=api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If gated: confirm upgrade / feature lock message is clear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If unlocked: view keys list; </w:t>
      </w:r>
      <w:r>
        <w:rPr>
          <w:rFonts w:ascii="Calibri" w:hAnsi="Calibri" w:eastAsia="Calibri"/>
          <w:b/>
          <w:sz w:val="22"/>
        </w:rPr>
        <w:t>do not</w:t>
      </w:r>
      <w:r>
        <w:rPr>
          <w:rFonts w:ascii="Calibri" w:hAnsi="Calibri" w:eastAsia="Calibri"/>
          <w:b w:val="0"/>
          <w:sz w:val="22"/>
        </w:rPr>
        <w:t xml:space="preserve"> paste secret keys into chat or leave them on screen in shared videos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Optionally open Departments / Integrations tabs if shown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Audit and API pages open (or show clear plan gate)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No crash / infinite spinner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Secrets are not exposed in recordings</w:t>
      </w:r>
    </w:p>
    <w:p>
      <w:r>
        <w:rPr>
          <w:rFonts w:ascii="Calibri" w:hAnsi="Calibri" w:eastAsia="Calibri"/>
          <w:b/>
          <w:sz w:val="22"/>
        </w:rPr>
        <w:t>Tester note:</w:t>
      </w:r>
      <w:r>
        <w:rPr>
          <w:rFonts w:ascii="Calibri" w:hAnsi="Calibri" w:eastAsia="Calibri"/>
          <w:b w:val="0"/>
          <w:sz w:val="22"/>
        </w:rPr>
        <w:t xml:space="preserve"> On Business Free / Pro, marking “feature gated correctly” is a </w:t>
      </w:r>
      <w:r>
        <w:rPr>
          <w:rFonts w:ascii="Calibri" w:hAnsi="Calibri" w:eastAsia="Calibri"/>
          <w:b/>
          <w:sz w:val="22"/>
        </w:rPr>
        <w:t>Pass</w:t>
      </w:r>
      <w:r>
        <w:rPr>
          <w:rFonts w:ascii="Calibri" w:hAnsi="Calibri" w:eastAsia="Calibri"/>
          <w:b w:val="0"/>
          <w:sz w:val="22"/>
        </w:rPr>
        <w:t xml:space="preserve"> for this test.</w:t>
      </w:r>
    </w:p>
    <w:p>
      <w:pPr>
        <w:pBdr>
          <w:bottom w:val="single" w:sz="12" w:space="1" w:color="1B4F72"/>
        </w:pBdr>
      </w:pPr>
    </w:p>
    <w:p>
      <w:pPr>
        <w:pStyle w:val="Heading2"/>
      </w:pPr>
      <w:r>
        <w:rPr>
          <w:color w:val="1B4F72"/>
        </w:rPr>
        <w:t>Test 33 — Business End-to-End Mini Scenario</w:t>
      </w:r>
    </w:p>
    <w:p>
      <w:r>
        <w:rPr>
          <w:rFonts w:ascii="Calibri" w:hAnsi="Calibri" w:eastAsia="Calibri"/>
          <w:b/>
          <w:sz w:val="22"/>
        </w:rPr>
        <w:t>Time required:</w:t>
      </w:r>
      <w:r>
        <w:rPr>
          <w:rFonts w:ascii="Calibri" w:hAnsi="Calibri" w:eastAsia="Calibri"/>
          <w:b w:val="0"/>
          <w:sz w:val="22"/>
        </w:rPr>
        <w:t xml:space="preserve"> ~15–20 minutes</w:t>
      </w:r>
    </w:p>
    <w:p>
      <w:r>
        <w:rPr>
          <w:rFonts w:ascii="Calibri" w:hAnsi="Calibri" w:eastAsia="Calibri"/>
          <w:b/>
          <w:sz w:val="22"/>
        </w:rPr>
        <w:t>Goal:</w:t>
      </w:r>
      <w:r>
        <w:rPr>
          <w:rFonts w:ascii="Calibri" w:hAnsi="Calibri" w:eastAsia="Calibri"/>
          <w:b w:val="0"/>
          <w:sz w:val="22"/>
        </w:rPr>
        <w:t xml:space="preserve"> Prove company onboarding + protect path in one continuous walkthrough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2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Login as Business → land on /business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Complete or confirm Organization Setup (name + workspace)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Open Organization Profile — confirm org identity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Open Team — invite (or show invite form + limits)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Protect a file → DNA complete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Confirm file in Digital Assets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Open Unified Investigation on that file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Return to Business Dashboard — snapshots look sane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Switch to Individual view (if switcher available) then back to Business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Video name suggestion: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C0392B"/>
          <w:sz w:val="20"/>
        </w:rPr>
        <w:t>PINIT_Test33_BusinessE2E_YYYY-MM-DD.mp4</w:t>
      </w:r>
    </w:p>
    <w:p>
      <w:r>
        <w:rPr>
          <w:rFonts w:ascii="Calibri" w:hAnsi="Calibri" w:eastAsia="Calibri"/>
          <w:b/>
          <w:sz w:val="22"/>
        </w:rPr>
        <w:t>Proud line to say:</w:t>
      </w:r>
      <w:r>
        <w:rPr>
          <w:rFonts w:ascii="Calibri" w:hAnsi="Calibri" w:eastAsia="Calibri"/>
          <w:b w:val="0"/>
          <w:sz w:val="22"/>
        </w:rPr>
        <w:t xml:space="preserve"> “PinIT Hub for business: organization home, team roles, and the same DNA vault protection stack.”</w:t>
      </w:r>
    </w:p>
    <w:p>
      <w:pPr>
        <w:pBdr>
          <w:bottom w:val="single" w:sz="12" w:space="1" w:color="1B4F72"/>
        </w:pBdr>
      </w:pPr>
    </w:p>
    <w:p>
      <w:pPr>
        <w:pStyle w:val="Title"/>
      </w:pPr>
      <w:r>
        <w:rPr>
          <w:color w:val="1B4F72"/>
        </w:rPr>
        <w:t>MODULE REFERENCE — QUICK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34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Sidebar Location</w:t>
            </w:r>
          </w:p>
        </w:tc>
        <w:tc>
          <w:tcPr>
            <w:tcW w:type="dxa" w:w="234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Dashboard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Core (Individual)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Personal system overview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Business Dashboard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Organization → Dashboard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Company ops home (/business)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Generate DNA / Protect file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Core / Organization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Create file fingerprint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Vault / Digital Assets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Explorer / Organization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Encrypted file storage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DNA Records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Explorer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Ownership registry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File Timeline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Explorer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Chain of custody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Access Intelligence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Intelligence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Per-link viewer tracking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Difference Engine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Intelligence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File change analysis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Monitoring &amp; Crawler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Intelligence / Organization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Leak detection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Unified Investigation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Forensics / Organization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Owner recovery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Forensic Reports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Forensics / Organization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Report history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Unmask Requests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Forensics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Sensitive data approval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Duplicate Attempts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Forensics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Duplicate upload log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Vault Integrity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Forensics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Storage validation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Certificates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Sharing / Organization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Ownership proof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Verify Certificate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Sharing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Public verification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Team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Organization → Team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Invites and roles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Organization Profile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Organization → Profile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Org details, plan, settings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Audit Logs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Organization → Audit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Org activity (Enterprise)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API Access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Organization → API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Keys / automation (Enterprise)</w:t>
            </w:r>
          </w:p>
        </w:tc>
      </w:tr>
    </w:tbl>
    <w:p/>
    <w:p>
      <w:pPr>
        <w:pBdr>
          <w:bottom w:val="single" w:sz="12" w:space="1" w:color="1B4F72"/>
        </w:pBdr>
      </w:pPr>
    </w:p>
    <w:p>
      <w:pPr>
        <w:pStyle w:val="Title"/>
      </w:pPr>
      <w:r>
        <w:rPr>
          <w:color w:val="1B4F72"/>
        </w:rPr>
        <w:t>FEATURE STATUS SUMMARY (For Testers)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34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4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Tester note</w:t>
            </w:r>
          </w:p>
        </w:tc>
        <w:tc>
          <w:tcPr>
            <w:tcW w:type="dxa" w:w="234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AES-256-GCM Vault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Fully testable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15-Layer DNA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Fully testable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Secure Share Links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Fully testable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GPS + Viewer Tracking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Allow location in browser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Activity Timeline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Fully testable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Access Intelligence + Map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Fully testable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Intelligence Report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Fully testable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Protected Download / TEP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Core live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Post-download TEP tracking partial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Unified Investigation (upload)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 upload for reliable tests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Unified Investigation (scanner)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🟡 Partial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Camera quality affects results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Certificates PDF/JSON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Fully testable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Public Certificate Verify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login needed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Notifications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Test via share access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Business account type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Part F — Tests 25–33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Business Dashboard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/business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Business Setup Wizard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Org name + workspace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Team invites &amp; roles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Plan seat limits apply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**Individual \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Business switcher**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✅ Live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Business account or Enterprise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Org Audit / API / Integrations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🟡 Plan-gated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Full on Enterprise; Free/Pro show gates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Automated Web Crawler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🟡 Pending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Manual monitoring only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AI Service (production)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🟡 Pending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Requires AI hosting connection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Unmask Requests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🟡 Verify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Confirm with team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Enterprise Admin Console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🟡 In progress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SUPER_ADMIN only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p>
      <w:pPr>
        <w:pBdr>
          <w:bottom w:val="single" w:sz="12" w:space="1" w:color="1B4F72"/>
        </w:pBdr>
      </w:pPr>
    </w:p>
    <w:p>
      <w:pPr>
        <w:pStyle w:val="Title"/>
      </w:pPr>
      <w:r>
        <w:rPr>
          <w:color w:val="1B4F72"/>
        </w:rPr>
        <w:t>REPORTING ISSUES</w:t>
      </w:r>
    </w:p>
    <w:p>
      <w:r>
        <w:rPr>
          <w:rFonts w:ascii="Calibri" w:hAnsi="Calibri" w:eastAsia="Calibri"/>
          <w:b w:val="0"/>
          <w:sz w:val="22"/>
        </w:rPr>
        <w:t>When reporting a bug during testing, include: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Test number</w:t>
      </w:r>
      <w:r>
        <w:rPr>
          <w:rFonts w:ascii="Calibri" w:hAnsi="Calibri" w:eastAsia="Calibri"/>
          <w:b w:val="0"/>
          <w:sz w:val="22"/>
        </w:rPr>
        <w:t xml:space="preserve"> (from this document)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URL</w:t>
      </w:r>
      <w:r>
        <w:rPr>
          <w:rFonts w:ascii="Calibri" w:hAnsi="Calibri" w:eastAsia="Calibri"/>
          <w:b w:val="0"/>
          <w:sz w:val="22"/>
        </w:rPr>
        <w:t xml:space="preserve"> and page name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Account type</w:t>
      </w:r>
      <w:r>
        <w:rPr>
          <w:rFonts w:ascii="Calibri" w:hAnsi="Calibri" w:eastAsia="Calibri"/>
          <w:b w:val="0"/>
          <w:sz w:val="22"/>
        </w:rPr>
        <w:t xml:space="preserve"> (Individual / Business) and plan if known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Steps</w:t>
      </w:r>
      <w:r>
        <w:rPr>
          <w:rFonts w:ascii="Calibri" w:hAnsi="Calibri" w:eastAsia="Calibri"/>
          <w:b w:val="0"/>
          <w:sz w:val="22"/>
        </w:rPr>
        <w:t xml:space="preserve"> you followed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Expected</w:t>
      </w:r>
      <w:r>
        <w:rPr>
          <w:rFonts w:ascii="Calibri" w:hAnsi="Calibri" w:eastAsia="Calibri"/>
          <w:b w:val="0"/>
          <w:sz w:val="22"/>
        </w:rPr>
        <w:t xml:space="preserve"> vs </w:t>
      </w:r>
      <w:r>
        <w:rPr>
          <w:rFonts w:ascii="Calibri" w:hAnsi="Calibri" w:eastAsia="Calibri"/>
          <w:b/>
          <w:sz w:val="22"/>
        </w:rPr>
        <w:t>Actual</w:t>
      </w:r>
      <w:r>
        <w:rPr>
          <w:rFonts w:ascii="Calibri" w:hAnsi="Calibri" w:eastAsia="Calibri"/>
          <w:b w:val="0"/>
          <w:sz w:val="22"/>
        </w:rPr>
        <w:t xml:space="preserve"> result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Screenshot</w:t>
      </w:r>
      <w:r>
        <w:rPr>
          <w:rFonts w:ascii="Calibri" w:hAnsi="Calibri" w:eastAsia="Calibri"/>
          <w:b w:val="0"/>
          <w:sz w:val="22"/>
        </w:rPr>
        <w:t xml:space="preserve"> or screen recording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Browser</w:t>
      </w:r>
      <w:r>
        <w:rPr>
          <w:rFonts w:ascii="Calibri" w:hAnsi="Calibri" w:eastAsia="Calibri"/>
          <w:b w:val="0"/>
          <w:sz w:val="22"/>
        </w:rPr>
        <w:t xml:space="preserve"> and device used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Date and time</w:t>
      </w:r>
    </w:p>
    <w:p>
      <w:r>
        <w:rPr>
          <w:rFonts w:ascii="Calibri" w:hAnsi="Calibri" w:eastAsia="Calibri"/>
          <w:b w:val="0"/>
          <w:sz w:val="22"/>
        </w:rPr>
        <w:t xml:space="preserve">Send reports to: </w:t>
      </w:r>
      <w:r>
        <w:rPr>
          <w:rFonts w:ascii="Calibri" w:hAnsi="Calibri" w:eastAsia="Calibri"/>
          <w:b/>
          <w:sz w:val="22"/>
        </w:rPr>
        <w:t>admin@pinit.in</w:t>
      </w:r>
    </w:p>
    <w:p>
      <w:pPr>
        <w:pBdr>
          <w:bottom w:val="single" w:sz="12" w:space="1" w:color="1B4F72"/>
        </w:pBdr>
      </w:pPr>
    </w:p>
    <w:p>
      <w:pPr>
        <w:pStyle w:val="Title"/>
      </w:pPr>
      <w:r>
        <w:rPr>
          <w:color w:val="1B4F72"/>
        </w:rPr>
        <w:t>GLOSSARY (Simple Terms)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4680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DNA Record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Unique fingerprint ID for a file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Vault / Digital Assets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Encrypted storage for the original file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TEP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Tracked Export Package — protected download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Chain of Custody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Complete history of who accessed a file and when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Cosine Similarity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AI measure of how similar two files are (0–100%)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PINIT HOID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PINIT Host Owner Identity — your user ID system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Individual account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Personal Hub shell — solo owner workflow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Business account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Organization shell — company dashboard, team, org profile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Workspace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Named work area inside an organization (e.g. Main Workspace)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Org role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OWNER / MANAGER / INVESTIGATOR / MEMBER / VIEWER</w:t>
            </w:r>
          </w:p>
        </w:tc>
      </w:tr>
    </w:tbl>
    <w:p/>
    <w:p>
      <w:pPr>
        <w:pBdr>
          <w:bottom w:val="single" w:sz="12" w:space="1" w:color="1B4F72"/>
        </w:pBdr>
      </w:pPr>
    </w:p>
    <w:p>
      <w:r>
        <w:rPr>
          <w:rFonts w:ascii="Calibri" w:hAnsi="Calibri" w:eastAsia="Calibri"/>
          <w:b/>
          <w:sz w:val="22"/>
        </w:rPr>
        <w:t>End of Document</w:t>
      </w:r>
    </w:p>
    <w:p>
      <w:r>
        <w:rPr>
          <w:rFonts w:ascii="Calibri" w:hAnsi="Calibri" w:eastAsia="Calibri"/>
          <w:b w:val="0"/>
          <w:sz w:val="22"/>
        </w:rPr>
        <w:t>*PINIT-DNA — Secure Digital Vault · Forensic Tracking · Investigation Platform · Individual &amp; Business*</w:t>
      </w:r>
    </w:p>
    <w:p>
      <w:pPr>
        <w:pBdr>
          <w:bottom w:val="single" w:sz="12" w:space="1" w:color="1B4F72"/>
        </w:pBdr>
      </w:pPr>
    </w:p>
    <w:p>
      <w:pPr>
        <w:jc w:val="center"/>
      </w:pPr>
      <w:r>
        <w:rPr>
          <w:rFonts w:ascii="Calibri" w:hAnsi="Calibri" w:eastAsia="Calibri"/>
          <w:b w:val="0"/>
          <w:color w:val="7F8C8D"/>
          <w:sz w:val="18"/>
        </w:rPr>
        <w:t>PinIT Hub — Confidential Team Documentation | Secure · Connect · Control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