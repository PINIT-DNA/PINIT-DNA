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EA2B0" w14:textId="77777777" w:rsidR="00157747" w:rsidRDefault="00EB00E2">
      <w:pPr>
        <w:pStyle w:val="Title"/>
      </w:pPr>
      <w:r>
        <w:rPr>
          <w:rFonts w:ascii="Calibri" w:hAnsi="Calibri"/>
          <w:color w:val="000000"/>
        </w:rPr>
        <w:t>PinIT Hub — Current Application</w:t>
      </w:r>
    </w:p>
    <w:p w14:paraId="51D4034B" w14:textId="77777777" w:rsidR="00157747" w:rsidRDefault="00EB00E2">
      <w:pPr>
        <w:pStyle w:val="Heading2"/>
      </w:pPr>
      <w:r>
        <w:rPr>
          <w:rFonts w:ascii="Calibri" w:hAnsi="Calibri"/>
        </w:rPr>
        <w:t>Individual Users &amp; Business Users: Flows, Challenges &amp; Solutions</w:t>
      </w:r>
    </w:p>
    <w:p w14:paraId="4D8F276A" w14:textId="77777777" w:rsidR="00157747" w:rsidRDefault="00EB00E2">
      <w:r>
        <w:rPr>
          <w:rFonts w:eastAsia="Calibri"/>
          <w:b/>
        </w:rPr>
        <w:t>Product:</w:t>
      </w:r>
      <w:r>
        <w:rPr>
          <w:rFonts w:eastAsia="Calibri"/>
        </w:rPr>
        <w:t xml:space="preserve"> PinIT Hub</w:t>
      </w:r>
    </w:p>
    <w:p w14:paraId="07E7FF2E" w14:textId="29559171" w:rsidR="00157747" w:rsidRDefault="00EB00E2">
      <w:r>
        <w:rPr>
          <w:rFonts w:eastAsia="Calibri"/>
          <w:b/>
        </w:rPr>
        <w:t>Document type:</w:t>
      </w:r>
      <w:r>
        <w:rPr>
          <w:rFonts w:eastAsia="Calibri"/>
        </w:rPr>
        <w:t xml:space="preserve"> Current-build product </w:t>
      </w:r>
    </w:p>
    <w:p w14:paraId="6A3529E0" w14:textId="77777777" w:rsidR="00157747" w:rsidRDefault="00EB00E2">
      <w:r>
        <w:rPr>
          <w:rFonts w:eastAsia="Calibri"/>
          <w:b/>
        </w:rPr>
        <w:t>Scope:</w:t>
      </w:r>
      <w:r>
        <w:rPr>
          <w:rFonts w:eastAsia="Calibri"/>
        </w:rPr>
        <w:t xml:space="preserve"> What is implemented today for Individual and Business account types</w:t>
      </w:r>
    </w:p>
    <w:p w14:paraId="14946FFD" w14:textId="77777777" w:rsidR="00157747" w:rsidRDefault="00EB00E2">
      <w:r>
        <w:rPr>
          <w:rFonts w:eastAsia="Calibri"/>
          <w:b/>
        </w:rPr>
        <w:t>Date:</w:t>
      </w:r>
      <w:r>
        <w:rPr>
          <w:rFonts w:eastAsia="Calibri"/>
        </w:rPr>
        <w:t xml:space="preserve"> July 2026</w:t>
      </w:r>
    </w:p>
    <w:p w14:paraId="43779AA6" w14:textId="77777777" w:rsidR="00157747" w:rsidRDefault="00EB00E2">
      <w:pPr>
        <w:pStyle w:val="Heading2"/>
      </w:pPr>
      <w:r>
        <w:rPr>
          <w:rFonts w:ascii="Calibri" w:hAnsi="Calibri"/>
        </w:rPr>
        <w:t>1. Executive view</w:t>
      </w:r>
    </w:p>
    <w:p w14:paraId="5E74A10E" w14:textId="77777777" w:rsidR="00157747" w:rsidRDefault="00EB00E2">
      <w:r>
        <w:rPr>
          <w:rFonts w:eastAsia="Calibri"/>
        </w:rPr>
        <w:t>PinIT Hub is built around one idea:</w:t>
      </w:r>
    </w:p>
    <w:p w14:paraId="3B536C41" w14:textId="77777777" w:rsidR="00157747" w:rsidRDefault="00EB00E2">
      <w:r>
        <w:rPr>
          <w:rFonts w:eastAsia="Calibri"/>
          <w:b/>
        </w:rPr>
        <w:t>Digital files lose control the moment they are copied, forwarded, or republished.</w:t>
      </w:r>
    </w:p>
    <w:p w14:paraId="0A6CCF1C" w14:textId="77777777" w:rsidR="00157747" w:rsidRDefault="00EB00E2">
      <w:r>
        <w:rPr>
          <w:rFonts w:eastAsia="Calibri"/>
        </w:rPr>
        <w:t>Until the current build phase, the application helps two kinds of operators: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157747" w14:paraId="744FD0FF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0B522251" w14:textId="77777777" w:rsidR="00157747" w:rsidRDefault="00EB00E2">
            <w:r>
              <w:rPr>
                <w:rFonts w:eastAsia="Calibri"/>
                <w:b/>
                <w:sz w:val="18"/>
              </w:rPr>
              <w:t>Operator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68FB394B" w14:textId="77777777" w:rsidR="00157747" w:rsidRDefault="00EB00E2">
            <w:r>
              <w:rPr>
                <w:rFonts w:eastAsia="Calibri"/>
                <w:b/>
                <w:sz w:val="18"/>
              </w:rPr>
              <w:t>Who they are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08D1D11C" w14:textId="77777777" w:rsidR="00157747" w:rsidRDefault="00EB00E2">
            <w:r>
              <w:rPr>
                <w:rFonts w:eastAsia="Calibri"/>
                <w:b/>
                <w:sz w:val="18"/>
              </w:rPr>
              <w:t>What Hub optimizes for</w:t>
            </w:r>
          </w:p>
        </w:tc>
      </w:tr>
      <w:tr w:rsidR="00157747" w14:paraId="592D901A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BED3" w14:textId="77777777" w:rsidR="00157747" w:rsidRDefault="00EB00E2">
            <w:r>
              <w:rPr>
                <w:rFonts w:eastAsia="Calibri"/>
                <w:b/>
                <w:sz w:val="18"/>
              </w:rPr>
              <w:t>Individual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2659E" w14:textId="77777777" w:rsidR="00157747" w:rsidRDefault="00EB00E2">
            <w:r>
              <w:rPr>
                <w:rFonts w:eastAsia="Calibri"/>
                <w:sz w:val="18"/>
              </w:rPr>
              <w:t>Creators, freelancers, professionals acting alone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12462" w14:textId="77777777" w:rsidR="00157747" w:rsidRDefault="00EB00E2">
            <w:r>
              <w:rPr>
                <w:rFonts w:eastAsia="Calibri"/>
                <w:sz w:val="18"/>
              </w:rPr>
              <w:t>Personal ownership, private vault, trackable sharing, investigation</w:t>
            </w:r>
          </w:p>
        </w:tc>
      </w:tr>
      <w:tr w:rsidR="00157747" w14:paraId="2BB48F46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E20BE" w14:textId="77777777" w:rsidR="00157747" w:rsidRDefault="00EB00E2">
            <w:r>
              <w:rPr>
                <w:rFonts w:eastAsia="Calibri"/>
                <w:b/>
                <w:sz w:val="18"/>
              </w:rPr>
              <w:t>Business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AF710" w14:textId="77777777" w:rsidR="00157747" w:rsidRDefault="00EB00E2">
            <w:r>
              <w:rPr>
                <w:rFonts w:eastAsia="Calibri"/>
                <w:sz w:val="18"/>
              </w:rPr>
              <w:t>Teams and organizations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4D2B6" w14:textId="77777777" w:rsidR="00157747" w:rsidRDefault="00EB00E2">
            <w:r>
              <w:rPr>
                <w:rFonts w:eastAsia="Calibri"/>
                <w:sz w:val="18"/>
              </w:rPr>
              <w:t xml:space="preserve">Same protection stack </w:t>
            </w:r>
            <w:r>
              <w:rPr>
                <w:rFonts w:eastAsia="Calibri"/>
                <w:b/>
                <w:sz w:val="18"/>
              </w:rPr>
              <w:t>plus</w:t>
            </w:r>
            <w:r>
              <w:rPr>
                <w:rFonts w:eastAsia="Calibri"/>
                <w:sz w:val="18"/>
              </w:rPr>
              <w:t xml:space="preserve"> shared workspace, roles, audit, and ops controls</w:t>
            </w:r>
          </w:p>
        </w:tc>
      </w:tr>
    </w:tbl>
    <w:p w14:paraId="48E92D59" w14:textId="77777777" w:rsidR="00157747" w:rsidRDefault="00EB00E2">
      <w:r>
        <w:rPr>
          <w:rFonts w:eastAsia="Calibri"/>
        </w:rPr>
        <w:t xml:space="preserve">The product does </w:t>
      </w:r>
      <w:r>
        <w:rPr>
          <w:rFonts w:eastAsia="Calibri"/>
          <w:b/>
        </w:rPr>
        <w:t>not</w:t>
      </w:r>
      <w:r>
        <w:rPr>
          <w:rFonts w:eastAsia="Calibri"/>
        </w:rPr>
        <w:t xml:space="preserve"> stop at “upload a file.” It covers a fuller life cycle:</w:t>
      </w:r>
    </w:p>
    <w:p w14:paraId="347D7CA9" w14:textId="77777777" w:rsidR="00157747" w:rsidRDefault="00EB00E2">
      <w:r>
        <w:rPr>
          <w:rFonts w:eastAsia="Calibri"/>
          <w:b/>
        </w:rPr>
        <w:t>Identify → Protect → Store → Share with accountability → Monitor → Investigate → Prove (certificates) → Operate as a person or as a company.</w:t>
      </w:r>
    </w:p>
    <w:p w14:paraId="4D242441" w14:textId="77777777" w:rsidR="00157747" w:rsidRDefault="00157747">
      <w:pPr>
        <w:pBdr>
          <w:bottom w:val="single" w:sz="12" w:space="1" w:color="000000"/>
        </w:pBdr>
      </w:pPr>
    </w:p>
    <w:p w14:paraId="7E8FA8AD" w14:textId="77777777" w:rsidR="00157747" w:rsidRDefault="00EB00E2">
      <w:pPr>
        <w:pStyle w:val="Heading2"/>
      </w:pPr>
      <w:r>
        <w:rPr>
          <w:rFonts w:ascii="Calibri" w:hAnsi="Calibri"/>
        </w:rPr>
        <w:t>2. Who the product is for today</w:t>
      </w:r>
    </w:p>
    <w:p w14:paraId="6846F798" w14:textId="77777777" w:rsidR="00157747" w:rsidRDefault="00EB00E2">
      <w:pPr>
        <w:pStyle w:val="Heading3"/>
      </w:pPr>
      <w:r>
        <w:rPr>
          <w:rFonts w:ascii="Calibri" w:hAnsi="Calibri"/>
        </w:rPr>
        <w:t>2.1 Individual users</w:t>
      </w:r>
    </w:p>
    <w:p w14:paraId="05958114" w14:textId="77777777" w:rsidR="00157747" w:rsidRDefault="00EB00E2">
      <w:r>
        <w:rPr>
          <w:rFonts w:eastAsia="Calibri"/>
        </w:rPr>
        <w:t>People who own valuable media or documents and need personal control:</w:t>
      </w:r>
    </w:p>
    <w:p w14:paraId="53857D3C" w14:textId="77777777" w:rsidR="00157747" w:rsidRDefault="00EB00E2">
      <w:pPr>
        <w:pStyle w:val="ListBullet"/>
      </w:pPr>
      <w:r>
        <w:rPr>
          <w:rFonts w:eastAsia="Calibri"/>
        </w:rPr>
        <w:t>Photographers, designers, writers, consultants</w:t>
      </w:r>
    </w:p>
    <w:p w14:paraId="43223DA4" w14:textId="77777777" w:rsidR="00157747" w:rsidRDefault="00EB00E2">
      <w:pPr>
        <w:pStyle w:val="ListBullet"/>
      </w:pPr>
      <w:r>
        <w:rPr>
          <w:rFonts w:eastAsia="Calibri"/>
        </w:rPr>
        <w:t>Anyone who shares sensitive files and later needs to know who opened them</w:t>
      </w:r>
    </w:p>
    <w:p w14:paraId="13A38410" w14:textId="77777777" w:rsidR="00157747" w:rsidRDefault="00EB00E2">
      <w:pPr>
        <w:pStyle w:val="ListBullet"/>
      </w:pPr>
      <w:r>
        <w:rPr>
          <w:rFonts w:eastAsia="Calibri"/>
        </w:rPr>
        <w:t>Anyone who must prove “this file is mine” after a leak or dispute</w:t>
      </w:r>
    </w:p>
    <w:p w14:paraId="030E183B" w14:textId="77777777" w:rsidR="00157747" w:rsidRDefault="00EB00E2">
      <w:r>
        <w:rPr>
          <w:rFonts w:eastAsia="Calibri"/>
          <w:b/>
        </w:rPr>
        <w:t>Home in the app:</w:t>
      </w:r>
      <w:r>
        <w:rPr>
          <w:rFonts w:eastAsia="Calibri"/>
        </w:rPr>
        <w:t xml:space="preserve"> Personal dashboard (</w:t>
      </w:r>
      <w:r>
        <w:rPr>
          <w:rFonts w:ascii="Consolas" w:eastAsia="Consolas" w:hAnsi="Consolas"/>
          <w:sz w:val="20"/>
        </w:rPr>
        <w:t>/</w:t>
      </w:r>
      <w:r>
        <w:rPr>
          <w:rFonts w:eastAsia="Calibri"/>
        </w:rPr>
        <w:t>)</w:t>
      </w:r>
    </w:p>
    <w:p w14:paraId="4EC44EAC" w14:textId="77777777" w:rsidR="00157747" w:rsidRDefault="00EB00E2">
      <w:pPr>
        <w:pStyle w:val="Heading3"/>
      </w:pPr>
      <w:r>
        <w:rPr>
          <w:rFonts w:ascii="Calibri" w:hAnsi="Calibri"/>
        </w:rPr>
        <w:t>2.2 Business users</w:t>
      </w:r>
    </w:p>
    <w:p w14:paraId="5C0B0203" w14:textId="77777777" w:rsidR="00157747" w:rsidRDefault="00EB00E2">
      <w:r>
        <w:rPr>
          <w:rFonts w:eastAsia="Calibri"/>
        </w:rPr>
        <w:t>Teams that cannot rely on one shared personal login:</w:t>
      </w:r>
    </w:p>
    <w:p w14:paraId="2D5922A7" w14:textId="77777777" w:rsidR="00157747" w:rsidRDefault="00EB00E2">
      <w:pPr>
        <w:pStyle w:val="ListBullet"/>
      </w:pPr>
      <w:r>
        <w:rPr>
          <w:rFonts w:eastAsia="Calibri"/>
        </w:rPr>
        <w:t>Agencies, studios, legal/media ops, internal brand teams</w:t>
      </w:r>
    </w:p>
    <w:p w14:paraId="4F933A48" w14:textId="77777777" w:rsidR="00157747" w:rsidRDefault="00EB00E2">
      <w:pPr>
        <w:pStyle w:val="ListBullet"/>
      </w:pPr>
      <w:r>
        <w:rPr>
          <w:rFonts w:eastAsia="Calibri"/>
        </w:rPr>
        <w:t>Managers who need invites, roles, and audit trails</w:t>
      </w:r>
    </w:p>
    <w:p w14:paraId="5E2FBF49" w14:textId="77777777" w:rsidR="00157747" w:rsidRDefault="00EB00E2">
      <w:pPr>
        <w:pStyle w:val="ListBullet"/>
      </w:pPr>
      <w:r>
        <w:rPr>
          <w:rFonts w:eastAsia="Calibri"/>
        </w:rPr>
        <w:t>Companies that need API/webhooks/integrations as they grow (Enterprise-gated)</w:t>
      </w:r>
    </w:p>
    <w:p w14:paraId="68CA3945" w14:textId="77777777" w:rsidR="00157747" w:rsidRDefault="00EB00E2">
      <w:r>
        <w:rPr>
          <w:rFonts w:eastAsia="Calibri"/>
          <w:b/>
        </w:rPr>
        <w:t>Home in the app:</w:t>
      </w:r>
      <w:r>
        <w:rPr>
          <w:rFonts w:eastAsia="Calibri"/>
        </w:rPr>
        <w:t xml:space="preserve"> Business dashboard (</w:t>
      </w:r>
      <w:r>
        <w:rPr>
          <w:rFonts w:ascii="Consolas" w:eastAsia="Consolas" w:hAnsi="Consolas"/>
          <w:sz w:val="20"/>
        </w:rPr>
        <w:t>/business</w:t>
      </w:r>
      <w:r>
        <w:rPr>
          <w:rFonts w:eastAsia="Calibri"/>
        </w:rPr>
        <w:t>)</w:t>
      </w:r>
    </w:p>
    <w:p w14:paraId="3103FF88" w14:textId="77777777" w:rsidR="00157747" w:rsidRDefault="00EB00E2">
      <w:pPr>
        <w:pStyle w:val="Heading3"/>
      </w:pPr>
      <w:r>
        <w:rPr>
          <w:rFonts w:ascii="Calibri" w:hAnsi="Calibri"/>
        </w:rPr>
        <w:t>2.3 Greater beyond “one user uploading”</w:t>
      </w:r>
    </w:p>
    <w:p w14:paraId="016EDABA" w14:textId="77777777" w:rsidR="00157747" w:rsidRDefault="00EB00E2">
      <w:r>
        <w:rPr>
          <w:rFonts w:eastAsia="Calibri"/>
        </w:rPr>
        <w:t>The current build already stretches beyond a single-person tool: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157747" w14:paraId="00D4CAF1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14C9CEA4" w14:textId="77777777" w:rsidR="00157747" w:rsidRDefault="00EB00E2">
            <w:r>
              <w:rPr>
                <w:rFonts w:eastAsia="Calibri"/>
                <w:b/>
                <w:sz w:val="18"/>
              </w:rPr>
              <w:t>Layer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1D091E7B" w14:textId="77777777" w:rsidR="00157747" w:rsidRDefault="00EB00E2">
            <w:r>
              <w:rPr>
                <w:rFonts w:eastAsia="Calibri"/>
                <w:b/>
                <w:sz w:val="18"/>
              </w:rPr>
              <w:t>Individual value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01E31CCE" w14:textId="77777777" w:rsidR="00157747" w:rsidRDefault="00EB00E2">
            <w:r>
              <w:rPr>
                <w:rFonts w:eastAsia="Calibri"/>
                <w:b/>
                <w:sz w:val="18"/>
              </w:rPr>
              <w:t>Business / organizational value</w:t>
            </w:r>
          </w:p>
        </w:tc>
      </w:tr>
      <w:tr w:rsidR="00157747" w14:paraId="6B494F3F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A2EF1" w14:textId="77777777" w:rsidR="00157747" w:rsidRDefault="00EB00E2">
            <w:r>
              <w:rPr>
                <w:rFonts w:eastAsia="Calibri"/>
                <w:sz w:val="18"/>
              </w:rPr>
              <w:lastRenderedPageBreak/>
              <w:t>Identity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7D343" w14:textId="77777777" w:rsidR="00157747" w:rsidRDefault="00EB00E2">
            <w:r>
              <w:rPr>
                <w:rFonts w:eastAsia="Calibri"/>
                <w:sz w:val="18"/>
              </w:rPr>
              <w:t>ShortId + face biometric for the person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07C32" w14:textId="77777777" w:rsidR="00157747" w:rsidRDefault="00EB00E2">
            <w:r>
              <w:rPr>
                <w:rFonts w:eastAsia="Calibri"/>
                <w:sz w:val="18"/>
              </w:rPr>
              <w:t>Org identity + member roles under one company</w:t>
            </w:r>
          </w:p>
        </w:tc>
      </w:tr>
      <w:tr w:rsidR="00157747" w14:paraId="195B9B11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20FDB" w14:textId="77777777" w:rsidR="00157747" w:rsidRDefault="00EB00E2">
            <w:r>
              <w:rPr>
                <w:rFonts w:eastAsia="Calibri"/>
                <w:sz w:val="18"/>
              </w:rPr>
              <w:t>Asset control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73B06" w14:textId="77777777" w:rsidR="00157747" w:rsidRDefault="00EB00E2">
            <w:r>
              <w:rPr>
                <w:rFonts w:eastAsia="Calibri"/>
                <w:sz w:val="18"/>
              </w:rPr>
              <w:t>Personal vault &amp; DNA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00F67" w14:textId="77777777" w:rsidR="00157747" w:rsidRDefault="00EB00E2">
            <w:r>
              <w:rPr>
                <w:rFonts w:eastAsia="Calibri"/>
                <w:sz w:val="18"/>
              </w:rPr>
              <w:t>Same vault capabilities under business operating mode</w:t>
            </w:r>
          </w:p>
        </w:tc>
      </w:tr>
      <w:tr w:rsidR="00157747" w14:paraId="1DE2DE1E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89AF0" w14:textId="77777777" w:rsidR="00157747" w:rsidRDefault="00EB00E2">
            <w:r>
              <w:rPr>
                <w:rFonts w:eastAsia="Calibri"/>
                <w:sz w:val="18"/>
              </w:rPr>
              <w:t>Sharing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CD921" w14:textId="77777777" w:rsidR="00157747" w:rsidRDefault="00EB00E2">
            <w:r>
              <w:rPr>
                <w:rFonts w:eastAsia="Calibri"/>
                <w:sz w:val="18"/>
              </w:rPr>
              <w:t>Trackable links for one owner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2AF11" w14:textId="77777777" w:rsidR="00157747" w:rsidRDefault="00EB00E2">
            <w:r>
              <w:rPr>
                <w:rFonts w:eastAsia="Calibri"/>
                <w:sz w:val="18"/>
              </w:rPr>
              <w:t>Same share stack available to business operators; team can work in one org context</w:t>
            </w:r>
          </w:p>
        </w:tc>
      </w:tr>
      <w:tr w:rsidR="00157747" w14:paraId="0FC4317F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FEE8E" w14:textId="77777777" w:rsidR="00157747" w:rsidRDefault="00EB00E2">
            <w:r>
              <w:rPr>
                <w:rFonts w:eastAsia="Calibri"/>
                <w:sz w:val="18"/>
              </w:rPr>
              <w:t>Investigation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F8645" w14:textId="77777777" w:rsidR="00157747" w:rsidRDefault="00EB00E2">
            <w:r>
              <w:rPr>
                <w:rFonts w:eastAsia="Calibri"/>
                <w:sz w:val="18"/>
              </w:rPr>
              <w:t>Owner investigates leaks against their vault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EBFE3" w14:textId="77777777" w:rsidR="00157747" w:rsidRDefault="00EB00E2">
            <w:r>
              <w:rPr>
                <w:rFonts w:eastAsia="Calibri"/>
                <w:sz w:val="18"/>
              </w:rPr>
              <w:t>Business can treat investigation as an ops function across protected assets</w:t>
            </w:r>
          </w:p>
        </w:tc>
      </w:tr>
      <w:tr w:rsidR="00157747" w14:paraId="20083E57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B9A4B" w14:textId="77777777" w:rsidR="00157747" w:rsidRDefault="00EB00E2">
            <w:r>
              <w:rPr>
                <w:rFonts w:eastAsia="Calibri"/>
                <w:sz w:val="18"/>
              </w:rPr>
              <w:t>Continuity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222F" w14:textId="77777777" w:rsidR="00157747" w:rsidRDefault="00EB00E2">
            <w:r>
              <w:rPr>
                <w:rFonts w:eastAsia="Calibri"/>
                <w:sz w:val="18"/>
              </w:rPr>
              <w:t>Protect → share → monitor → report alone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B577E" w14:textId="77777777" w:rsidR="00157747" w:rsidRDefault="00EB00E2">
            <w:r>
              <w:rPr>
                <w:rFonts w:eastAsia="Calibri"/>
                <w:sz w:val="18"/>
              </w:rPr>
              <w:t xml:space="preserve">Protect → share → monitor → report </w:t>
            </w:r>
            <w:r>
              <w:rPr>
                <w:rFonts w:eastAsia="Calibri"/>
                <w:b/>
                <w:sz w:val="18"/>
              </w:rPr>
              <w:t>with</w:t>
            </w:r>
            <w:r>
              <w:rPr>
                <w:rFonts w:eastAsia="Calibri"/>
                <w:sz w:val="18"/>
              </w:rPr>
              <w:t xml:space="preserve"> team, audit, and (on Enterprise) API/integrations</w:t>
            </w:r>
          </w:p>
        </w:tc>
      </w:tr>
      <w:tr w:rsidR="00157747" w14:paraId="188E7C31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C409B" w14:textId="77777777" w:rsidR="00157747" w:rsidRDefault="00EB00E2">
            <w:r>
              <w:rPr>
                <w:rFonts w:eastAsia="Calibri"/>
                <w:sz w:val="18"/>
              </w:rPr>
              <w:t>Growth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77292" w14:textId="77777777" w:rsidR="00157747" w:rsidRDefault="00EB00E2">
            <w:r>
              <w:rPr>
                <w:rFonts w:eastAsia="Calibri"/>
                <w:sz w:val="18"/>
              </w:rPr>
              <w:t>Free / Pro plans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3130C" w14:textId="77777777" w:rsidR="00157747" w:rsidRDefault="00EB00E2">
            <w:r>
              <w:rPr>
                <w:rFonts w:eastAsia="Calibri"/>
                <w:sz w:val="18"/>
              </w:rPr>
              <w:t>Free / Pro / Enterprise with team and workspace limits that scale</w:t>
            </w:r>
          </w:p>
        </w:tc>
      </w:tr>
    </w:tbl>
    <w:p w14:paraId="2D3F2C8F" w14:textId="77777777" w:rsidR="00157747" w:rsidRDefault="00157747">
      <w:pPr>
        <w:pBdr>
          <w:bottom w:val="single" w:sz="12" w:space="1" w:color="000000"/>
        </w:pBdr>
      </w:pPr>
    </w:p>
    <w:p w14:paraId="6B9D2BBC" w14:textId="77777777" w:rsidR="00157747" w:rsidRDefault="00EB00E2">
      <w:pPr>
        <w:pStyle w:val="Heading2"/>
      </w:pPr>
      <w:r>
        <w:rPr>
          <w:rFonts w:ascii="Calibri" w:hAnsi="Calibri"/>
        </w:rPr>
        <w:t>3. Current application flow (end-to-end)</w:t>
      </w:r>
    </w:p>
    <w:p w14:paraId="07A3B792" w14:textId="77777777" w:rsidR="00157747" w:rsidRDefault="00EB00E2">
      <w:pPr>
        <w:pStyle w:val="Heading3"/>
      </w:pPr>
      <w:r>
        <w:rPr>
          <w:rFonts w:ascii="Calibri" w:hAnsi="Calibri"/>
        </w:rPr>
        <w:t>3.1 Entry and account type</w:t>
      </w:r>
    </w:p>
    <w:p w14:paraId="2EC621A6" w14:textId="77777777" w:rsidR="00157747" w:rsidRDefault="00EB00E2">
      <w:pPr>
        <w:pStyle w:val="ListNumber"/>
      </w:pPr>
      <w:r>
        <w:rPr>
          <w:rFonts w:eastAsia="Calibri"/>
        </w:rPr>
        <w:t>User arrives at login / register</w:t>
      </w:r>
    </w:p>
    <w:p w14:paraId="0205AD55" w14:textId="77777777" w:rsidR="00157747" w:rsidRDefault="00EB00E2">
      <w:pPr>
        <w:pStyle w:val="ListNumber"/>
      </w:pPr>
      <w:r>
        <w:rPr>
          <w:rFonts w:eastAsia="Calibri"/>
        </w:rPr>
        <w:t xml:space="preserve">Chooses </w:t>
      </w:r>
      <w:r>
        <w:rPr>
          <w:rFonts w:eastAsia="Calibri"/>
          <w:b/>
        </w:rPr>
        <w:t>Individual</w:t>
      </w:r>
      <w:r>
        <w:rPr>
          <w:rFonts w:eastAsia="Calibri"/>
        </w:rPr>
        <w:t xml:space="preserve"> or </w:t>
      </w:r>
      <w:r>
        <w:rPr>
          <w:rFonts w:eastAsia="Calibri"/>
          <w:b/>
        </w:rPr>
        <w:t>Business</w:t>
      </w:r>
      <w:r>
        <w:rPr>
          <w:rFonts w:eastAsia="Calibri"/>
        </w:rPr>
        <w:t xml:space="preserve"> (pre-register and/or onboarding)</w:t>
      </w:r>
    </w:p>
    <w:p w14:paraId="2ED7490E" w14:textId="77777777" w:rsidR="00157747" w:rsidRDefault="00EB00E2">
      <w:pPr>
        <w:pStyle w:val="ListNumber"/>
      </w:pPr>
      <w:r>
        <w:rPr>
          <w:rFonts w:eastAsia="Calibri"/>
        </w:rPr>
        <w:t>Completes registration (including face biometric path where used)</w:t>
      </w:r>
    </w:p>
    <w:p w14:paraId="141A7A41" w14:textId="77777777" w:rsidR="00157747" w:rsidRDefault="00EB00E2">
      <w:pPr>
        <w:pStyle w:val="ListNumber"/>
      </w:pPr>
      <w:r>
        <w:rPr>
          <w:rFonts w:eastAsia="Calibri"/>
        </w:rPr>
        <w:t>Logs in with PinIT ShortId and/or face</w:t>
      </w:r>
    </w:p>
    <w:p w14:paraId="56D0C3C3" w14:textId="77777777" w:rsidR="00157747" w:rsidRDefault="00EB00E2">
      <w:pPr>
        <w:pStyle w:val="ListNumber"/>
      </w:pPr>
      <w:r>
        <w:rPr>
          <w:rFonts w:eastAsia="Calibri"/>
        </w:rPr>
        <w:t>If account type missing → onboarding forces selection</w:t>
      </w:r>
    </w:p>
    <w:p w14:paraId="21F2F9DE" w14:textId="77777777" w:rsidR="00157747" w:rsidRDefault="00EB00E2">
      <w:pPr>
        <w:pStyle w:val="ListNumber"/>
      </w:pPr>
      <w:r>
        <w:rPr>
          <w:rFonts w:eastAsia="Calibri"/>
        </w:rPr>
        <w:t>App opens the correct home shell</w:t>
      </w:r>
    </w:p>
    <w:p w14:paraId="01686DF4" w14:textId="77777777" w:rsidR="00157747" w:rsidRDefault="00EB00E2">
      <w:pPr>
        <w:ind w:left="216"/>
      </w:pPr>
      <w:r>
        <w:rPr>
          <w:rFonts w:ascii="Consolas" w:eastAsia="Consolas" w:hAnsi="Consolas"/>
          <w:sz w:val="18"/>
        </w:rPr>
        <w:t>Register / Login</w:t>
      </w:r>
      <w:r>
        <w:rPr>
          <w:rFonts w:ascii="Consolas" w:eastAsia="Consolas" w:hAnsi="Consolas"/>
          <w:sz w:val="18"/>
        </w:rPr>
        <w:br/>
        <w:t xml:space="preserve">      │</w:t>
      </w:r>
      <w:r>
        <w:rPr>
          <w:rFonts w:ascii="Consolas" w:eastAsia="Consolas" w:hAnsi="Consolas"/>
          <w:sz w:val="18"/>
        </w:rPr>
        <w:br/>
        <w:t xml:space="preserve">      ▼</w:t>
      </w:r>
      <w:r>
        <w:rPr>
          <w:rFonts w:ascii="Consolas" w:eastAsia="Consolas" w:hAnsi="Consolas"/>
          <w:sz w:val="18"/>
        </w:rPr>
        <w:br/>
        <w:t>Choose account type: INDIVIDUAL or BUSINESS</w:t>
      </w:r>
      <w:r>
        <w:rPr>
          <w:rFonts w:ascii="Consolas" w:eastAsia="Consolas" w:hAnsi="Consolas"/>
          <w:sz w:val="18"/>
        </w:rPr>
        <w:br/>
        <w:t xml:space="preserve">      │</w:t>
      </w:r>
      <w:r>
        <w:rPr>
          <w:rFonts w:ascii="Consolas" w:eastAsia="Consolas" w:hAnsi="Consolas"/>
          <w:sz w:val="18"/>
        </w:rPr>
        <w:br/>
        <w:t xml:space="preserve">      ├─────────────── Individual ───────────────┐</w:t>
      </w:r>
      <w:r>
        <w:rPr>
          <w:rFonts w:ascii="Consolas" w:eastAsia="Consolas" w:hAnsi="Consolas"/>
          <w:sz w:val="18"/>
        </w:rPr>
        <w:br/>
        <w:t xml:space="preserve">      │                                          │</w:t>
      </w:r>
      <w:r>
        <w:rPr>
          <w:rFonts w:ascii="Consolas" w:eastAsia="Consolas" w:hAnsi="Consolas"/>
          <w:sz w:val="18"/>
        </w:rPr>
        <w:br/>
        <w:t xml:space="preserve">      ▼                                          ▼</w:t>
      </w:r>
      <w:r>
        <w:rPr>
          <w:rFonts w:ascii="Consolas" w:eastAsia="Consolas" w:hAnsi="Consolas"/>
          <w:sz w:val="18"/>
        </w:rPr>
        <w:br/>
        <w:t>Personal dashboard                         Business dashboard</w:t>
      </w:r>
      <w:r>
        <w:rPr>
          <w:rFonts w:ascii="Consolas" w:eastAsia="Consolas" w:hAnsi="Consolas"/>
          <w:sz w:val="18"/>
        </w:rPr>
        <w:br/>
        <w:t>Protect · Vault · Share                    Org setup · Team · Ops</w:t>
      </w:r>
      <w:r>
        <w:rPr>
          <w:rFonts w:ascii="Consolas" w:eastAsia="Consolas" w:hAnsi="Consolas"/>
          <w:sz w:val="18"/>
        </w:rPr>
        <w:br/>
        <w:t>Investigate · Monitor                      + same protect stack</w:t>
      </w:r>
      <w:r>
        <w:rPr>
          <w:rFonts w:ascii="Consolas" w:eastAsia="Consolas" w:hAnsi="Consolas"/>
          <w:sz w:val="18"/>
        </w:rPr>
        <w:br/>
        <w:t>Certificates · Plans                       + audit / API (by plan)</w:t>
      </w:r>
    </w:p>
    <w:p w14:paraId="1E4ED4E0" w14:textId="77777777" w:rsidR="00157747" w:rsidRDefault="00EB00E2">
      <w:pPr>
        <w:pStyle w:val="Heading3"/>
      </w:pPr>
      <w:r>
        <w:rPr>
          <w:rFonts w:ascii="Calibri" w:hAnsi="Calibri"/>
        </w:rPr>
        <w:t>3.2 Core protection flow (both Individual and Business)</w:t>
      </w:r>
    </w:p>
    <w:p w14:paraId="514967CC" w14:textId="77777777" w:rsidR="00157747" w:rsidRDefault="00EB00E2">
      <w:r>
        <w:rPr>
          <w:rFonts w:eastAsia="Calibri"/>
        </w:rPr>
        <w:t>This is the heart of the current build:</w:t>
      </w:r>
    </w:p>
    <w:p w14:paraId="081FDAF6" w14:textId="77777777" w:rsidR="00157747" w:rsidRDefault="00EB00E2">
      <w:pPr>
        <w:pStyle w:val="ListNumber"/>
      </w:pPr>
      <w:r>
        <w:rPr>
          <w:rFonts w:eastAsia="Calibri"/>
          <w:b/>
        </w:rPr>
        <w:t>Protect / Generate DNA</w:t>
      </w:r>
      <w:r>
        <w:rPr>
          <w:rFonts w:eastAsia="Calibri"/>
        </w:rPr>
        <w:t xml:space="preserve"> — upload media or documents; system builds multi-layer DNA identity</w:t>
      </w:r>
    </w:p>
    <w:p w14:paraId="491FC311" w14:textId="77777777" w:rsidR="00157747" w:rsidRDefault="00EB00E2">
      <w:pPr>
        <w:pStyle w:val="ListNumber"/>
      </w:pPr>
      <w:r>
        <w:rPr>
          <w:rFonts w:eastAsia="Calibri"/>
          <w:b/>
        </w:rPr>
        <w:t>Store in Vault</w:t>
      </w:r>
      <w:r>
        <w:rPr>
          <w:rFonts w:eastAsia="Calibri"/>
        </w:rPr>
        <w:t xml:space="preserve"> — encrypt original (AES vault); owner-scoped retrieval</w:t>
      </w:r>
    </w:p>
    <w:p w14:paraId="628B49C0" w14:textId="77777777" w:rsidR="00157747" w:rsidRDefault="00EB00E2">
      <w:pPr>
        <w:pStyle w:val="ListNumber"/>
      </w:pPr>
      <w:r>
        <w:rPr>
          <w:rFonts w:eastAsia="Calibri"/>
          <w:b/>
        </w:rPr>
        <w:t>Optional certificate</w:t>
      </w:r>
      <w:r>
        <w:rPr>
          <w:rFonts w:eastAsia="Calibri"/>
        </w:rPr>
        <w:t xml:space="preserve"> — issue / verify authenticity claims</w:t>
      </w:r>
    </w:p>
    <w:p w14:paraId="14993E24" w14:textId="77777777" w:rsidR="00157747" w:rsidRDefault="00EB00E2">
      <w:pPr>
        <w:pStyle w:val="ListNumber"/>
      </w:pPr>
      <w:r>
        <w:rPr>
          <w:rFonts w:eastAsia="Calibri"/>
          <w:b/>
        </w:rPr>
        <w:t>Smart Share</w:t>
      </w:r>
      <w:r>
        <w:rPr>
          <w:rFonts w:eastAsia="Calibri"/>
        </w:rPr>
        <w:t xml:space="preserve"> — create trackable link; recipient opens public share viewer</w:t>
      </w:r>
    </w:p>
    <w:p w14:paraId="55F1BA6D" w14:textId="77777777" w:rsidR="00157747" w:rsidRDefault="00EB00E2">
      <w:pPr>
        <w:pStyle w:val="ListNumber"/>
      </w:pPr>
      <w:r>
        <w:rPr>
          <w:rFonts w:eastAsia="Calibri"/>
          <w:b/>
        </w:rPr>
        <w:t>Access Intelligence</w:t>
      </w:r>
      <w:r>
        <w:rPr>
          <w:rFonts w:eastAsia="Calibri"/>
        </w:rPr>
        <w:t xml:space="preserve"> — owner sees opens, forwards/hops, geo/session views (as enabled)</w:t>
      </w:r>
    </w:p>
    <w:p w14:paraId="3589CF26" w14:textId="77777777" w:rsidR="00157747" w:rsidRDefault="00EB00E2">
      <w:pPr>
        <w:pStyle w:val="ListNumber"/>
      </w:pPr>
      <w:r>
        <w:rPr>
          <w:rFonts w:eastAsia="Calibri"/>
          <w:b/>
        </w:rPr>
        <w:t>Monitor</w:t>
      </w:r>
      <w:r>
        <w:rPr>
          <w:rFonts w:eastAsia="Calibri"/>
        </w:rPr>
        <w:t xml:space="preserve"> — enroll for web discovery alerts (when crawler/providers configured)</w:t>
      </w:r>
    </w:p>
    <w:p w14:paraId="02DCBFB2" w14:textId="77777777" w:rsidR="00157747" w:rsidRDefault="00EB00E2">
      <w:pPr>
        <w:pStyle w:val="ListNumber"/>
      </w:pPr>
      <w:r>
        <w:rPr>
          <w:rFonts w:eastAsia="Calibri"/>
          <w:b/>
        </w:rPr>
        <w:t>Investigate</w:t>
      </w:r>
      <w:r>
        <w:rPr>
          <w:rFonts w:eastAsia="Calibri"/>
        </w:rPr>
        <w:t xml:space="preserve"> — upload a probe / leaked file; match against vault DNA; produce report</w:t>
      </w:r>
    </w:p>
    <w:p w14:paraId="69B2CFCD" w14:textId="77777777" w:rsidR="00157747" w:rsidRDefault="00EB00E2">
      <w:pPr>
        <w:pStyle w:val="ListNumber"/>
      </w:pPr>
      <w:r>
        <w:rPr>
          <w:rFonts w:eastAsia="Calibri"/>
          <w:b/>
        </w:rPr>
        <w:t>Publish Guardian (extension)</w:t>
      </w:r>
      <w:r>
        <w:rPr>
          <w:rFonts w:eastAsia="Calibri"/>
        </w:rPr>
        <w:t xml:space="preserve"> — protect around publish time; register protected posts</w:t>
      </w:r>
    </w:p>
    <w:p w14:paraId="0BDAD7E6" w14:textId="77777777" w:rsidR="00157747" w:rsidRDefault="00EB00E2">
      <w:pPr>
        <w:pStyle w:val="Heading3"/>
      </w:pPr>
      <w:r>
        <w:rPr>
          <w:rFonts w:ascii="Calibri" w:hAnsi="Calibri"/>
        </w:rPr>
        <w:t>3.3 Individual operating flow (current)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157747" w14:paraId="4CE844E2" w14:textId="77777777"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659956AA" w14:textId="77777777" w:rsidR="00157747" w:rsidRDefault="00EB00E2">
            <w:r>
              <w:rPr>
                <w:rFonts w:eastAsia="Calibri"/>
                <w:b/>
                <w:sz w:val="18"/>
              </w:rPr>
              <w:t>Step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469E95DE" w14:textId="77777777" w:rsidR="00157747" w:rsidRDefault="00EB00E2">
            <w:r>
              <w:rPr>
                <w:rFonts w:eastAsia="Calibri"/>
                <w:b/>
                <w:sz w:val="18"/>
              </w:rPr>
              <w:t>What the user does in Hub</w:t>
            </w:r>
          </w:p>
        </w:tc>
      </w:tr>
      <w:tr w:rsidR="00157747" w14:paraId="65CDAFA4" w14:textId="77777777"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766C6" w14:textId="77777777" w:rsidR="00157747" w:rsidRDefault="00EB00E2">
            <w:r>
              <w:rPr>
                <w:rFonts w:eastAsia="Calibri"/>
                <w:sz w:val="18"/>
              </w:rPr>
              <w:lastRenderedPageBreak/>
              <w:t>1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E7726" w14:textId="77777777" w:rsidR="00157747" w:rsidRDefault="00EB00E2">
            <w:r>
              <w:rPr>
                <w:rFonts w:eastAsia="Calibri"/>
                <w:sz w:val="18"/>
              </w:rPr>
              <w:t>Register as Individual → land on personal dashboard</w:t>
            </w:r>
          </w:p>
        </w:tc>
      </w:tr>
      <w:tr w:rsidR="00157747" w14:paraId="1B504EDF" w14:textId="77777777"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80152" w14:textId="77777777" w:rsidR="00157747" w:rsidRDefault="00EB00E2">
            <w:r>
              <w:rPr>
                <w:rFonts w:eastAsia="Calibri"/>
                <w:sz w:val="18"/>
              </w:rPr>
              <w:t>2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76FFE" w14:textId="77777777" w:rsidR="00157747" w:rsidRDefault="00EB00E2">
            <w:r>
              <w:rPr>
                <w:rFonts w:eastAsia="Calibri"/>
                <w:sz w:val="18"/>
              </w:rPr>
              <w:t>Protect a file → DNA created</w:t>
            </w:r>
          </w:p>
        </w:tc>
      </w:tr>
      <w:tr w:rsidR="00157747" w14:paraId="570A555F" w14:textId="77777777"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E948E" w14:textId="77777777" w:rsidR="00157747" w:rsidRDefault="00EB00E2">
            <w:r>
              <w:rPr>
                <w:rFonts w:eastAsia="Calibri"/>
                <w:sz w:val="18"/>
              </w:rPr>
              <w:t>3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5F9BB" w14:textId="77777777" w:rsidR="00157747" w:rsidRDefault="00EB00E2">
            <w:r>
              <w:rPr>
                <w:rFonts w:eastAsia="Calibri"/>
                <w:sz w:val="18"/>
              </w:rPr>
              <w:t>Vault holds encrypted original</w:t>
            </w:r>
          </w:p>
        </w:tc>
      </w:tr>
      <w:tr w:rsidR="00157747" w14:paraId="5D301517" w14:textId="77777777"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A0091" w14:textId="77777777" w:rsidR="00157747" w:rsidRDefault="00EB00E2">
            <w:r>
              <w:rPr>
                <w:rFonts w:eastAsia="Calibri"/>
                <w:sz w:val="18"/>
              </w:rPr>
              <w:t>4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49975" w14:textId="77777777" w:rsidR="00157747" w:rsidRDefault="00EB00E2">
            <w:r>
              <w:rPr>
                <w:rFonts w:eastAsia="Calibri"/>
                <w:sz w:val="18"/>
              </w:rPr>
              <w:t>Share via Smart Link when needed</w:t>
            </w:r>
          </w:p>
        </w:tc>
      </w:tr>
      <w:tr w:rsidR="00157747" w14:paraId="3C3A30D1" w14:textId="77777777"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5E94D" w14:textId="77777777" w:rsidR="00157747" w:rsidRDefault="00EB00E2">
            <w:r>
              <w:rPr>
                <w:rFonts w:eastAsia="Calibri"/>
                <w:sz w:val="18"/>
              </w:rPr>
              <w:t>5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3EF90" w14:textId="77777777" w:rsidR="00157747" w:rsidRDefault="00EB00E2">
            <w:r>
              <w:rPr>
                <w:rFonts w:eastAsia="Calibri"/>
                <w:sz w:val="18"/>
              </w:rPr>
              <w:t>Review Access Intelligence / unmask requests</w:t>
            </w:r>
          </w:p>
        </w:tc>
      </w:tr>
      <w:tr w:rsidR="00157747" w14:paraId="3E5FAD29" w14:textId="77777777"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FA309" w14:textId="77777777" w:rsidR="00157747" w:rsidRDefault="00EB00E2">
            <w:r>
              <w:rPr>
                <w:rFonts w:eastAsia="Calibri"/>
                <w:sz w:val="18"/>
              </w:rPr>
              <w:t>6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E5355" w14:textId="77777777" w:rsidR="00157747" w:rsidRDefault="00EB00E2">
            <w:r>
              <w:rPr>
                <w:rFonts w:eastAsia="Calibri"/>
                <w:sz w:val="18"/>
              </w:rPr>
              <w:t>Monitor assets / protected posts</w:t>
            </w:r>
          </w:p>
        </w:tc>
      </w:tr>
      <w:tr w:rsidR="00157747" w14:paraId="000A7363" w14:textId="77777777"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2CA18" w14:textId="77777777" w:rsidR="00157747" w:rsidRDefault="00EB00E2">
            <w:r>
              <w:rPr>
                <w:rFonts w:eastAsia="Calibri"/>
                <w:sz w:val="18"/>
              </w:rPr>
              <w:t>7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FF081" w14:textId="77777777" w:rsidR="00157747" w:rsidRDefault="00EB00E2">
            <w:r>
              <w:rPr>
                <w:rFonts w:eastAsia="Calibri"/>
                <w:sz w:val="18"/>
              </w:rPr>
              <w:t>Run investigation if something looks leaked or tampered</w:t>
            </w:r>
          </w:p>
        </w:tc>
      </w:tr>
      <w:tr w:rsidR="00157747" w14:paraId="6B46A49B" w14:textId="77777777"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94D72" w14:textId="77777777" w:rsidR="00157747" w:rsidRDefault="00EB00E2">
            <w:r>
              <w:rPr>
                <w:rFonts w:eastAsia="Calibri"/>
                <w:sz w:val="18"/>
              </w:rPr>
              <w:t>8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CD5E6" w14:textId="77777777" w:rsidR="00157747" w:rsidRDefault="00EB00E2">
            <w:r>
              <w:rPr>
                <w:rFonts w:eastAsia="Calibri"/>
                <w:sz w:val="18"/>
              </w:rPr>
              <w:t>Manage certificates and subscription (Free / Pro)</w:t>
            </w:r>
          </w:p>
        </w:tc>
      </w:tr>
      <w:tr w:rsidR="00157747" w14:paraId="1058BA02" w14:textId="77777777"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5B62A" w14:textId="77777777" w:rsidR="00157747" w:rsidRDefault="00EB00E2">
            <w:r>
              <w:rPr>
                <w:rFonts w:eastAsia="Calibri"/>
                <w:sz w:val="18"/>
              </w:rPr>
              <w:t>9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A1372" w14:textId="77777777" w:rsidR="00157747" w:rsidRDefault="00EB00E2">
            <w:r>
              <w:rPr>
                <w:rFonts w:eastAsia="Calibri"/>
                <w:sz w:val="18"/>
              </w:rPr>
              <w:t>Profile: security (face), notifications, activity</w:t>
            </w:r>
          </w:p>
        </w:tc>
      </w:tr>
    </w:tbl>
    <w:p w14:paraId="36E49E0B" w14:textId="77777777" w:rsidR="00157747" w:rsidRDefault="00EB00E2">
      <w:pPr>
        <w:pStyle w:val="Heading3"/>
      </w:pPr>
      <w:r>
        <w:rPr>
          <w:rFonts w:ascii="Calibri" w:hAnsi="Calibri"/>
        </w:rPr>
        <w:t>3.4 Business operating flow (current)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157747" w14:paraId="74D236BA" w14:textId="77777777"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7B8FD220" w14:textId="77777777" w:rsidR="00157747" w:rsidRDefault="00EB00E2">
            <w:r>
              <w:rPr>
                <w:rFonts w:eastAsia="Calibri"/>
                <w:b/>
                <w:sz w:val="18"/>
              </w:rPr>
              <w:t>Step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577D166D" w14:textId="77777777" w:rsidR="00157747" w:rsidRDefault="00EB00E2">
            <w:r>
              <w:rPr>
                <w:rFonts w:eastAsia="Calibri"/>
                <w:b/>
                <w:sz w:val="18"/>
              </w:rPr>
              <w:t>What the organization does in Hub</w:t>
            </w:r>
          </w:p>
        </w:tc>
      </w:tr>
      <w:tr w:rsidR="00157747" w14:paraId="1E1437AD" w14:textId="77777777"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A6353" w14:textId="77777777" w:rsidR="00157747" w:rsidRDefault="00EB00E2">
            <w:r>
              <w:rPr>
                <w:rFonts w:eastAsia="Calibri"/>
                <w:sz w:val="18"/>
              </w:rPr>
              <w:t>1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13467" w14:textId="77777777" w:rsidR="00157747" w:rsidRDefault="00EB00E2">
            <w:r>
              <w:rPr>
                <w:rFonts w:eastAsia="Calibri"/>
                <w:sz w:val="18"/>
              </w:rPr>
              <w:t xml:space="preserve">Register as Business → land on </w:t>
            </w:r>
            <w:r>
              <w:rPr>
                <w:rFonts w:ascii="Consolas" w:eastAsia="Consolas" w:hAnsi="Consolas"/>
                <w:sz w:val="16"/>
              </w:rPr>
              <w:t>/business</w:t>
            </w:r>
          </w:p>
        </w:tc>
      </w:tr>
      <w:tr w:rsidR="00157747" w14:paraId="5FC33A12" w14:textId="77777777"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89CAD" w14:textId="77777777" w:rsidR="00157747" w:rsidRDefault="00EB00E2">
            <w:r>
              <w:rPr>
                <w:rFonts w:eastAsia="Calibri"/>
                <w:sz w:val="18"/>
              </w:rPr>
              <w:t>2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F4E7F" w14:textId="77777777" w:rsidR="00157747" w:rsidRDefault="00EB00E2">
            <w:r>
              <w:rPr>
                <w:rFonts w:eastAsia="Calibri"/>
                <w:sz w:val="18"/>
              </w:rPr>
              <w:t>Complete Business Setup Wizard (org name, industry, country, workspace, optional logo)</w:t>
            </w:r>
          </w:p>
        </w:tc>
      </w:tr>
      <w:tr w:rsidR="00157747" w14:paraId="701F6928" w14:textId="77777777"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7BFDF" w14:textId="77777777" w:rsidR="00157747" w:rsidRDefault="00EB00E2">
            <w:r>
              <w:rPr>
                <w:rFonts w:eastAsia="Calibri"/>
                <w:sz w:val="18"/>
              </w:rPr>
              <w:t>3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8A71A" w14:textId="77777777" w:rsidR="00157747" w:rsidRDefault="00EB00E2">
            <w:r>
              <w:rPr>
                <w:rFonts w:eastAsia="Calibri"/>
                <w:sz w:val="18"/>
              </w:rPr>
              <w:t xml:space="preserve">Use the </w:t>
            </w:r>
            <w:r>
              <w:rPr>
                <w:rFonts w:eastAsia="Calibri"/>
                <w:b/>
                <w:sz w:val="18"/>
              </w:rPr>
              <w:t>same</w:t>
            </w:r>
            <w:r>
              <w:rPr>
                <w:rFonts w:eastAsia="Calibri"/>
                <w:sz w:val="18"/>
              </w:rPr>
              <w:t xml:space="preserve"> protect / vault / share / investigate / monitor stack</w:t>
            </w:r>
          </w:p>
        </w:tc>
      </w:tr>
      <w:tr w:rsidR="00157747" w14:paraId="668883DB" w14:textId="77777777"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22623" w14:textId="77777777" w:rsidR="00157747" w:rsidRDefault="00EB00E2">
            <w:r>
              <w:rPr>
                <w:rFonts w:eastAsia="Calibri"/>
                <w:sz w:val="18"/>
              </w:rPr>
              <w:t>4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DB0E8" w14:textId="77777777" w:rsidR="00157747" w:rsidRDefault="00EB00E2">
            <w:r>
              <w:rPr>
                <w:rFonts w:eastAsia="Calibri"/>
                <w:sz w:val="18"/>
              </w:rPr>
              <w:t>Invite teammates; assign roles (Owner, Manager, Investigator, Member, Viewer)</w:t>
            </w:r>
          </w:p>
        </w:tc>
      </w:tr>
      <w:tr w:rsidR="00157747" w14:paraId="3FA59687" w14:textId="77777777"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74C4A" w14:textId="77777777" w:rsidR="00157747" w:rsidRDefault="00EB00E2">
            <w:r>
              <w:rPr>
                <w:rFonts w:eastAsia="Calibri"/>
                <w:sz w:val="18"/>
              </w:rPr>
              <w:t>5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683A8" w14:textId="77777777" w:rsidR="00157747" w:rsidRDefault="00EB00E2">
            <w:r>
              <w:rPr>
                <w:rFonts w:eastAsia="Calibri"/>
                <w:sz w:val="18"/>
              </w:rPr>
              <w:t>Work across default workspace; create more within plan limits</w:t>
            </w:r>
          </w:p>
        </w:tc>
      </w:tr>
      <w:tr w:rsidR="00157747" w14:paraId="4755D516" w14:textId="77777777"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C925B" w14:textId="77777777" w:rsidR="00157747" w:rsidRDefault="00EB00E2">
            <w:r>
              <w:rPr>
                <w:rFonts w:eastAsia="Calibri"/>
                <w:sz w:val="18"/>
              </w:rPr>
              <w:t>6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79AAF" w14:textId="77777777" w:rsidR="00157747" w:rsidRDefault="00EB00E2">
            <w:r>
              <w:rPr>
                <w:rFonts w:eastAsia="Calibri"/>
                <w:sz w:val="18"/>
              </w:rPr>
              <w:t>On Enterprise: departments, API keys, audit logs, integrations/webhooks</w:t>
            </w:r>
          </w:p>
        </w:tc>
      </w:tr>
      <w:tr w:rsidR="00157747" w14:paraId="11A08C30" w14:textId="77777777"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C7899" w14:textId="77777777" w:rsidR="00157747" w:rsidRDefault="00EB00E2">
            <w:r>
              <w:rPr>
                <w:rFonts w:eastAsia="Calibri"/>
                <w:sz w:val="18"/>
              </w:rPr>
              <w:t>7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B5AA1" w14:textId="77777777" w:rsidR="00157747" w:rsidRDefault="00EB00E2">
            <w:r>
              <w:rPr>
                <w:rFonts w:eastAsia="Calibri"/>
                <w:sz w:val="18"/>
              </w:rPr>
              <w:t>Toggle Individual vs Business view when allowed (business account / Enterprise)</w:t>
            </w:r>
          </w:p>
        </w:tc>
      </w:tr>
      <w:tr w:rsidR="00157747" w14:paraId="274BD241" w14:textId="77777777"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BBAB" w14:textId="77777777" w:rsidR="00157747" w:rsidRDefault="00EB00E2">
            <w:r>
              <w:rPr>
                <w:rFonts w:eastAsia="Calibri"/>
                <w:sz w:val="18"/>
              </w:rPr>
              <w:t>8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26BBC" w14:textId="77777777" w:rsidR="00157747" w:rsidRDefault="00EB00E2">
            <w:r>
              <w:rPr>
                <w:rFonts w:eastAsia="Calibri"/>
                <w:sz w:val="18"/>
              </w:rPr>
              <w:t>Manage org profile, billing summary, and subscription (Free / Pro / Enterprise)</w:t>
            </w:r>
          </w:p>
        </w:tc>
      </w:tr>
    </w:tbl>
    <w:p w14:paraId="22CDE1FB" w14:textId="77777777" w:rsidR="00157747" w:rsidRDefault="00157747">
      <w:pPr>
        <w:pBdr>
          <w:bottom w:val="single" w:sz="12" w:space="1" w:color="000000"/>
        </w:pBdr>
      </w:pPr>
    </w:p>
    <w:p w14:paraId="4F630FE8" w14:textId="77777777" w:rsidR="00157747" w:rsidRDefault="00EB00E2">
      <w:pPr>
        <w:pStyle w:val="Heading2"/>
      </w:pPr>
      <w:r>
        <w:rPr>
          <w:rFonts w:ascii="Calibri" w:hAnsi="Calibri"/>
        </w:rPr>
        <w:t>4. Challenges vs Solutions (current build)</w:t>
      </w:r>
    </w:p>
    <w:p w14:paraId="26661A30" w14:textId="77777777" w:rsidR="00157747" w:rsidRDefault="00EB00E2">
      <w:pPr>
        <w:pStyle w:val="Heading3"/>
      </w:pPr>
      <w:r>
        <w:rPr>
          <w:rFonts w:ascii="Calibri" w:hAnsi="Calibri"/>
        </w:rPr>
        <w:t>4.1 Universal challenges (Individual and Business)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157747" w14:paraId="47F18DA8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36077449" w14:textId="77777777" w:rsidR="00157747" w:rsidRDefault="00EB00E2">
            <w:r>
              <w:rPr>
                <w:rFonts w:eastAsia="Calibri"/>
                <w:b/>
                <w:sz w:val="18"/>
              </w:rPr>
              <w:t>#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5704EDFC" w14:textId="77777777" w:rsidR="00157747" w:rsidRDefault="00EB00E2">
            <w:r>
              <w:rPr>
                <w:rFonts w:eastAsia="Calibri"/>
                <w:b/>
                <w:sz w:val="18"/>
              </w:rPr>
              <w:t>Challenge in the real world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732AB1BD" w14:textId="77777777" w:rsidR="00157747" w:rsidRDefault="00EB00E2">
            <w:r>
              <w:rPr>
                <w:rFonts w:eastAsia="Calibri"/>
                <w:b/>
                <w:sz w:val="18"/>
              </w:rPr>
              <w:t>Solution in PinIT Hub today</w:t>
            </w:r>
          </w:p>
        </w:tc>
      </w:tr>
      <w:tr w:rsidR="00157747" w14:paraId="6B5D4E75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43263" w14:textId="77777777" w:rsidR="00157747" w:rsidRDefault="00EB00E2">
            <w:r>
              <w:rPr>
                <w:rFonts w:eastAsia="Calibri"/>
                <w:sz w:val="18"/>
              </w:rPr>
              <w:t>1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DB6F7" w14:textId="77777777" w:rsidR="00157747" w:rsidRDefault="00EB00E2">
            <w:r>
              <w:rPr>
                <w:rFonts w:eastAsia="Calibri"/>
                <w:sz w:val="18"/>
              </w:rPr>
              <w:t>Filenames and EXIF are weak ownership proof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0E1A6" w14:textId="77777777" w:rsidR="00157747" w:rsidRDefault="00EB00E2">
            <w:r>
              <w:rPr>
                <w:rFonts w:eastAsia="Calibri"/>
                <w:sz w:val="18"/>
              </w:rPr>
              <w:t>Multi-layer DNA fingerprints bound to content</w:t>
            </w:r>
          </w:p>
        </w:tc>
      </w:tr>
      <w:tr w:rsidR="00157747" w14:paraId="072EA278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7BE56" w14:textId="77777777" w:rsidR="00157747" w:rsidRDefault="00EB00E2">
            <w:r>
              <w:rPr>
                <w:rFonts w:eastAsia="Calibri"/>
                <w:sz w:val="18"/>
              </w:rPr>
              <w:t>2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DDAE8" w14:textId="77777777" w:rsidR="00157747" w:rsidRDefault="00EB00E2">
            <w:r>
              <w:rPr>
                <w:rFonts w:eastAsia="Calibri"/>
                <w:sz w:val="18"/>
              </w:rPr>
              <w:t>Originals live in chat apps and drives with no control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3E53F" w14:textId="77777777" w:rsidR="00157747" w:rsidRDefault="00EB00E2">
            <w:r>
              <w:rPr>
                <w:rFonts w:eastAsia="Calibri"/>
                <w:sz w:val="18"/>
              </w:rPr>
              <w:t>Encrypted vault with owner-scoped retrieve</w:t>
            </w:r>
          </w:p>
        </w:tc>
      </w:tr>
      <w:tr w:rsidR="00157747" w14:paraId="58221965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B7D62" w14:textId="77777777" w:rsidR="00157747" w:rsidRDefault="00EB00E2">
            <w:r>
              <w:rPr>
                <w:rFonts w:eastAsia="Calibri"/>
                <w:sz w:val="18"/>
              </w:rPr>
              <w:t>3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5DD62" w14:textId="77777777" w:rsidR="00157747" w:rsidRDefault="00EB00E2">
            <w:r>
              <w:rPr>
                <w:rFonts w:eastAsia="Calibri"/>
                <w:sz w:val="18"/>
              </w:rPr>
              <w:t>Downloads walk away with zero accountability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AEF11" w14:textId="77777777" w:rsidR="00157747" w:rsidRDefault="00EB00E2">
            <w:r>
              <w:rPr>
                <w:rFonts w:eastAsia="Calibri"/>
                <w:sz w:val="18"/>
              </w:rPr>
              <w:t>Protected download / tracked export paths (TEP-style) where enabled</w:t>
            </w:r>
          </w:p>
        </w:tc>
      </w:tr>
      <w:tr w:rsidR="00157747" w14:paraId="6E92713F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516B4" w14:textId="77777777" w:rsidR="00157747" w:rsidRDefault="00EB00E2">
            <w:r>
              <w:rPr>
                <w:rFonts w:eastAsia="Calibri"/>
                <w:sz w:val="18"/>
              </w:rPr>
              <w:t>4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4B728" w14:textId="77777777" w:rsidR="00157747" w:rsidRDefault="00EB00E2">
            <w:r>
              <w:rPr>
                <w:rFonts w:eastAsia="Calibri"/>
                <w:sz w:val="18"/>
              </w:rPr>
              <w:t>Normal share links are blind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3431D" w14:textId="77777777" w:rsidR="00157747" w:rsidRDefault="00EB00E2">
            <w:r>
              <w:rPr>
                <w:rFonts w:eastAsia="Calibri"/>
                <w:sz w:val="18"/>
              </w:rPr>
              <w:t>Smart Share with access logging</w:t>
            </w:r>
          </w:p>
        </w:tc>
      </w:tr>
      <w:tr w:rsidR="00157747" w14:paraId="60ED4840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F6332" w14:textId="77777777" w:rsidR="00157747" w:rsidRDefault="00EB00E2">
            <w:r>
              <w:rPr>
                <w:rFonts w:eastAsia="Calibri"/>
                <w:sz w:val="18"/>
              </w:rPr>
              <w:t>5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D1876" w14:textId="77777777" w:rsidR="00157747" w:rsidRDefault="00EB00E2">
            <w:r>
              <w:rPr>
                <w:rFonts w:eastAsia="Calibri"/>
                <w:sz w:val="18"/>
              </w:rPr>
              <w:t>Files get forwarded; trail is lost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0931" w14:textId="77777777" w:rsidR="00157747" w:rsidRDefault="00EB00E2">
            <w:r>
              <w:rPr>
                <w:rFonts w:eastAsia="Calibri"/>
                <w:sz w:val="18"/>
              </w:rPr>
              <w:t>Hop / forward-chain and link tree / Access Intelligence</w:t>
            </w:r>
          </w:p>
        </w:tc>
      </w:tr>
      <w:tr w:rsidR="00157747" w14:paraId="6835015C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9BCAF" w14:textId="77777777" w:rsidR="00157747" w:rsidRDefault="00EB00E2">
            <w:r>
              <w:rPr>
                <w:rFonts w:eastAsia="Calibri"/>
                <w:sz w:val="18"/>
              </w:rPr>
              <w:t>6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83B99" w14:textId="77777777" w:rsidR="00157747" w:rsidRDefault="00EB00E2">
            <w:r>
              <w:rPr>
                <w:rFonts w:eastAsia="Calibri"/>
                <w:sz w:val="18"/>
              </w:rPr>
              <w:t>Sensitive content must be shared carefully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33500" w14:textId="77777777" w:rsidR="00157747" w:rsidRDefault="00EB00E2">
            <w:r>
              <w:rPr>
                <w:rFonts w:eastAsia="Calibri"/>
                <w:sz w:val="18"/>
              </w:rPr>
              <w:t>Masking + unmask request and owner review</w:t>
            </w:r>
          </w:p>
        </w:tc>
      </w:tr>
      <w:tr w:rsidR="00157747" w14:paraId="323DAFC5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227BF" w14:textId="77777777" w:rsidR="00157747" w:rsidRDefault="00EB00E2">
            <w:r>
              <w:rPr>
                <w:rFonts w:eastAsia="Calibri"/>
                <w:sz w:val="18"/>
              </w:rPr>
              <w:t>7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BB7DC" w14:textId="77777777" w:rsidR="00157747" w:rsidRDefault="00EB00E2">
            <w:r>
              <w:rPr>
                <w:rFonts w:eastAsia="Calibri"/>
                <w:sz w:val="18"/>
              </w:rPr>
              <w:t>A leaked copy appears; authorship is disputed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934DC" w14:textId="77777777" w:rsidR="00157747" w:rsidRDefault="00EB00E2">
            <w:r>
              <w:rPr>
                <w:rFonts w:eastAsia="Calibri"/>
                <w:sz w:val="18"/>
              </w:rPr>
              <w:t>Unified investigation against vault DNA + forensic reports</w:t>
            </w:r>
          </w:p>
        </w:tc>
      </w:tr>
      <w:tr w:rsidR="00157747" w14:paraId="4873DA61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CD5DD" w14:textId="77777777" w:rsidR="00157747" w:rsidRDefault="00EB00E2">
            <w:r>
              <w:rPr>
                <w:rFonts w:eastAsia="Calibri"/>
                <w:sz w:val="18"/>
              </w:rPr>
              <w:lastRenderedPageBreak/>
              <w:t>8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522BA" w14:textId="77777777" w:rsidR="00157747" w:rsidRDefault="00EB00E2">
            <w:r>
              <w:rPr>
                <w:rFonts w:eastAsia="Calibri"/>
                <w:sz w:val="18"/>
              </w:rPr>
              <w:t>Two files look similar; changes are unclear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2102F" w14:textId="77777777" w:rsidR="00157747" w:rsidRDefault="00EB00E2">
            <w:r>
              <w:rPr>
                <w:rFonts w:eastAsia="Calibri"/>
                <w:sz w:val="18"/>
              </w:rPr>
              <w:t>Forensic diff</w:t>
            </w:r>
          </w:p>
        </w:tc>
      </w:tr>
      <w:tr w:rsidR="00157747" w14:paraId="4C461C70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D8618" w14:textId="77777777" w:rsidR="00157747" w:rsidRDefault="00EB00E2">
            <w:r>
              <w:rPr>
                <w:rFonts w:eastAsia="Calibri"/>
                <w:sz w:val="18"/>
              </w:rPr>
              <w:t>9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E0BCE" w14:textId="77777777" w:rsidR="00157747" w:rsidRDefault="00EB00E2">
            <w:r>
              <w:rPr>
                <w:rFonts w:eastAsia="Calibri"/>
                <w:sz w:val="18"/>
              </w:rPr>
              <w:t>Copies may reappear on the public web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7A372" w14:textId="77777777" w:rsidR="00157747" w:rsidRDefault="00EB00E2">
            <w:r>
              <w:rPr>
                <w:rFonts w:eastAsia="Calibri"/>
                <w:sz w:val="18"/>
              </w:rPr>
              <w:t>Monitoring enrollment + crawler paths (when enabled/keyed)</w:t>
            </w:r>
          </w:p>
        </w:tc>
      </w:tr>
      <w:tr w:rsidR="00157747" w14:paraId="3B4F7B6D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DCE3A" w14:textId="77777777" w:rsidR="00157747" w:rsidRDefault="00EB00E2">
            <w:r>
              <w:rPr>
                <w:rFonts w:eastAsia="Calibri"/>
                <w:sz w:val="18"/>
              </w:rPr>
              <w:t>10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D633B" w14:textId="77777777" w:rsidR="00157747" w:rsidRDefault="00EB00E2">
            <w:r>
              <w:rPr>
                <w:rFonts w:eastAsia="Calibri"/>
                <w:sz w:val="18"/>
              </w:rPr>
              <w:t>Protection after upload is often too late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4B850" w14:textId="77777777" w:rsidR="00157747" w:rsidRDefault="00EB00E2">
            <w:r>
              <w:rPr>
                <w:rFonts w:eastAsia="Calibri"/>
                <w:sz w:val="18"/>
              </w:rPr>
              <w:t>Publish Guardian browser extension + protected posts</w:t>
            </w:r>
          </w:p>
        </w:tc>
      </w:tr>
      <w:tr w:rsidR="00157747" w14:paraId="4A84D387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EDE6F" w14:textId="77777777" w:rsidR="00157747" w:rsidRDefault="00EB00E2">
            <w:r>
              <w:rPr>
                <w:rFonts w:eastAsia="Calibri"/>
                <w:sz w:val="18"/>
              </w:rPr>
              <w:t>11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8405C" w14:textId="77777777" w:rsidR="00157747" w:rsidRDefault="00EB00E2">
            <w:r>
              <w:rPr>
                <w:rFonts w:eastAsia="Calibri"/>
                <w:sz w:val="18"/>
              </w:rPr>
              <w:t>Weak account security for valuable vaults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9E2F6" w14:textId="77777777" w:rsidR="00157747" w:rsidRDefault="00EB00E2">
            <w:r>
              <w:rPr>
                <w:rFonts w:eastAsia="Calibri"/>
                <w:sz w:val="18"/>
              </w:rPr>
              <w:t>ShortId identity + face biometric login/register</w:t>
            </w:r>
          </w:p>
        </w:tc>
      </w:tr>
      <w:tr w:rsidR="00157747" w14:paraId="6D898267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3CBEA" w14:textId="77777777" w:rsidR="00157747" w:rsidRDefault="00EB00E2">
            <w:r>
              <w:rPr>
                <w:rFonts w:eastAsia="Calibri"/>
                <w:sz w:val="18"/>
              </w:rPr>
              <w:t>12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2C319" w14:textId="77777777" w:rsidR="00157747" w:rsidRDefault="00EB00E2">
            <w:r>
              <w:rPr>
                <w:rFonts w:eastAsia="Calibri"/>
                <w:sz w:val="18"/>
              </w:rPr>
              <w:t>Free vs paid access must be fair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36FEB" w14:textId="77777777" w:rsidR="00157747" w:rsidRDefault="00EB00E2">
            <w:r>
              <w:rPr>
                <w:rFonts w:eastAsia="Calibri"/>
                <w:sz w:val="18"/>
              </w:rPr>
              <w:t>Plans, storage/asset quotas, Razorpay billing</w:t>
            </w:r>
          </w:p>
        </w:tc>
      </w:tr>
    </w:tbl>
    <w:p w14:paraId="4F5CA92C" w14:textId="77777777" w:rsidR="00157747" w:rsidRDefault="00EB00E2">
      <w:pPr>
        <w:pStyle w:val="Heading3"/>
      </w:pPr>
      <w:r>
        <w:rPr>
          <w:rFonts w:ascii="Calibri" w:hAnsi="Calibri"/>
        </w:rPr>
        <w:t>4.2 Individual-specific challenges vs solutions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157747" w14:paraId="7A21067E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30D2CB49" w14:textId="77777777" w:rsidR="00157747" w:rsidRDefault="00EB00E2">
            <w:r>
              <w:rPr>
                <w:rFonts w:eastAsia="Calibri"/>
                <w:b/>
                <w:sz w:val="18"/>
              </w:rPr>
              <w:t>#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21CD823E" w14:textId="77777777" w:rsidR="00157747" w:rsidRDefault="00EB00E2">
            <w:r>
              <w:rPr>
                <w:rFonts w:eastAsia="Calibri"/>
                <w:b/>
                <w:sz w:val="18"/>
              </w:rPr>
              <w:t>Individual challenge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640A4C61" w14:textId="77777777" w:rsidR="00157747" w:rsidRDefault="00EB00E2">
            <w:r>
              <w:rPr>
                <w:rFonts w:eastAsia="Calibri"/>
                <w:b/>
                <w:sz w:val="18"/>
              </w:rPr>
              <w:t>Hub solution today</w:t>
            </w:r>
          </w:p>
        </w:tc>
      </w:tr>
      <w:tr w:rsidR="00157747" w14:paraId="66DF4D72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30722" w14:textId="77777777" w:rsidR="00157747" w:rsidRDefault="00EB00E2">
            <w:r>
              <w:rPr>
                <w:rFonts w:eastAsia="Calibri"/>
                <w:sz w:val="18"/>
              </w:rPr>
              <w:t>13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58AD3" w14:textId="77777777" w:rsidR="00157747" w:rsidRDefault="00EB00E2">
            <w:r>
              <w:rPr>
                <w:rFonts w:eastAsia="Calibri"/>
                <w:sz w:val="18"/>
              </w:rPr>
              <w:t>“I work alone — I still need enterprise-grade proof”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BBAEF" w14:textId="77777777" w:rsidR="00157747" w:rsidRDefault="00EB00E2">
            <w:r>
              <w:rPr>
                <w:rFonts w:eastAsia="Calibri"/>
                <w:sz w:val="18"/>
              </w:rPr>
              <w:t>Full DNA → vault → share → investigate path on Individual Free/Pro</w:t>
            </w:r>
          </w:p>
        </w:tc>
      </w:tr>
      <w:tr w:rsidR="00157747" w14:paraId="1845FE6C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AFA8A" w14:textId="77777777" w:rsidR="00157747" w:rsidRDefault="00EB00E2">
            <w:r>
              <w:rPr>
                <w:rFonts w:eastAsia="Calibri"/>
                <w:sz w:val="18"/>
              </w:rPr>
              <w:t>14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A37BA" w14:textId="77777777" w:rsidR="00157747" w:rsidRDefault="00EB00E2">
            <w:r>
              <w:rPr>
                <w:rFonts w:eastAsia="Calibri"/>
                <w:sz w:val="18"/>
              </w:rPr>
              <w:t>Hard to manage personal protected library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8D23C" w14:textId="77777777" w:rsidR="00157747" w:rsidRDefault="00EB00E2">
            <w:r>
              <w:rPr>
                <w:rFonts w:eastAsia="Calibri"/>
                <w:sz w:val="18"/>
              </w:rPr>
              <w:t>Personal dashboard, vault UI, DNA records, certificates</w:t>
            </w:r>
          </w:p>
        </w:tc>
      </w:tr>
      <w:tr w:rsidR="00157747" w14:paraId="4BB2F27E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E38AB" w14:textId="77777777" w:rsidR="00157747" w:rsidRDefault="00EB00E2">
            <w:r>
              <w:rPr>
                <w:rFonts w:eastAsia="Calibri"/>
                <w:sz w:val="18"/>
              </w:rPr>
              <w:t>15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0E43D" w14:textId="77777777" w:rsidR="00157747" w:rsidRDefault="00EB00E2">
            <w:r>
              <w:rPr>
                <w:rFonts w:eastAsia="Calibri"/>
                <w:sz w:val="18"/>
              </w:rPr>
              <w:t>Need to upgrade storage / limits without changing identity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0FC7B" w14:textId="77777777" w:rsidR="00157747" w:rsidRDefault="00EB00E2">
            <w:r>
              <w:rPr>
                <w:rFonts w:eastAsia="Calibri"/>
                <w:sz w:val="18"/>
              </w:rPr>
              <w:t>Pro plan for individuals</w:t>
            </w:r>
          </w:p>
        </w:tc>
      </w:tr>
      <w:tr w:rsidR="00157747" w14:paraId="1FE63DB2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DB69F" w14:textId="77777777" w:rsidR="00157747" w:rsidRDefault="00EB00E2">
            <w:r>
              <w:rPr>
                <w:rFonts w:eastAsia="Calibri"/>
                <w:sz w:val="18"/>
              </w:rPr>
              <w:t>16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3CC5A" w14:textId="77777777" w:rsidR="00157747" w:rsidRDefault="00EB00E2">
            <w:r>
              <w:rPr>
                <w:rFonts w:eastAsia="Calibri"/>
                <w:sz w:val="18"/>
              </w:rPr>
              <w:t>Want biometric convenience without sharing passwords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36353" w14:textId="77777777" w:rsidR="00157747" w:rsidRDefault="00EB00E2">
            <w:r>
              <w:rPr>
                <w:rFonts w:eastAsia="Calibri"/>
                <w:sz w:val="18"/>
              </w:rPr>
              <w:t>Face register / login tied to PinIT ID</w:t>
            </w:r>
          </w:p>
        </w:tc>
      </w:tr>
    </w:tbl>
    <w:p w14:paraId="5ED9A7A2" w14:textId="77777777" w:rsidR="00157747" w:rsidRDefault="00EB00E2">
      <w:pPr>
        <w:pStyle w:val="Heading3"/>
      </w:pPr>
      <w:r>
        <w:rPr>
          <w:rFonts w:ascii="Calibri" w:hAnsi="Calibri"/>
        </w:rPr>
        <w:t>4.3 Business-specific challenges vs solutions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157747" w14:paraId="36512845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5F00E71D" w14:textId="77777777" w:rsidR="00157747" w:rsidRDefault="00EB00E2">
            <w:r>
              <w:rPr>
                <w:rFonts w:eastAsia="Calibri"/>
                <w:b/>
                <w:sz w:val="18"/>
              </w:rPr>
              <w:t>#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40AF27A4" w14:textId="77777777" w:rsidR="00157747" w:rsidRDefault="00EB00E2">
            <w:r>
              <w:rPr>
                <w:rFonts w:eastAsia="Calibri"/>
                <w:b/>
                <w:sz w:val="18"/>
              </w:rPr>
              <w:t>Business challenge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1A908BD5" w14:textId="77777777" w:rsidR="00157747" w:rsidRDefault="00EB00E2">
            <w:r>
              <w:rPr>
                <w:rFonts w:eastAsia="Calibri"/>
                <w:b/>
                <w:sz w:val="18"/>
              </w:rPr>
              <w:t>Hub solution today</w:t>
            </w:r>
          </w:p>
        </w:tc>
      </w:tr>
      <w:tr w:rsidR="00157747" w14:paraId="65C5BBC7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2BA41" w14:textId="77777777" w:rsidR="00157747" w:rsidRDefault="00EB00E2">
            <w:r>
              <w:rPr>
                <w:rFonts w:eastAsia="Calibri"/>
                <w:sz w:val="18"/>
              </w:rPr>
              <w:t>17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02BA0" w14:textId="77777777" w:rsidR="00157747" w:rsidRDefault="00EB00E2">
            <w:r>
              <w:rPr>
                <w:rFonts w:eastAsia="Calibri"/>
                <w:sz w:val="18"/>
              </w:rPr>
              <w:t>Company cannot share one personal PinIT login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6750F" w14:textId="77777777" w:rsidR="00157747" w:rsidRDefault="00EB00E2">
            <w:r>
              <w:rPr>
                <w:rFonts w:eastAsia="Calibri"/>
                <w:sz w:val="18"/>
              </w:rPr>
              <w:t>Business account type + organization workspace</w:t>
            </w:r>
          </w:p>
        </w:tc>
      </w:tr>
      <w:tr w:rsidR="00157747" w14:paraId="2F717934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1C0E5" w14:textId="77777777" w:rsidR="00157747" w:rsidRDefault="00EB00E2">
            <w:r>
              <w:rPr>
                <w:rFonts w:eastAsia="Calibri"/>
                <w:sz w:val="18"/>
              </w:rPr>
              <w:t>18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1F7D8" w14:textId="77777777" w:rsidR="00157747" w:rsidRDefault="00EB00E2">
            <w:r>
              <w:rPr>
                <w:rFonts w:eastAsia="Calibri"/>
                <w:sz w:val="18"/>
              </w:rPr>
              <w:t>Different people need different powers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DED9C" w14:textId="77777777" w:rsidR="00157747" w:rsidRDefault="00EB00E2">
            <w:r>
              <w:rPr>
                <w:rFonts w:eastAsia="Calibri"/>
                <w:sz w:val="18"/>
              </w:rPr>
              <w:t>Org roles: Owner / Manager / Investigator / Member / Viewer</w:t>
            </w:r>
          </w:p>
        </w:tc>
      </w:tr>
      <w:tr w:rsidR="00157747" w14:paraId="7AF2FCA7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3795D" w14:textId="77777777" w:rsidR="00157747" w:rsidRDefault="00EB00E2">
            <w:r>
              <w:rPr>
                <w:rFonts w:eastAsia="Calibri"/>
                <w:sz w:val="18"/>
              </w:rPr>
              <w:t>19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3A479" w14:textId="77777777" w:rsidR="00157747" w:rsidRDefault="00EB00E2">
            <w:r>
              <w:rPr>
                <w:rFonts w:eastAsia="Calibri"/>
                <w:sz w:val="18"/>
              </w:rPr>
              <w:t>Onboarding a company is messy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99EEF" w14:textId="77777777" w:rsidR="00157747" w:rsidRDefault="00EB00E2">
            <w:r>
              <w:rPr>
                <w:rFonts w:eastAsia="Calibri"/>
                <w:sz w:val="18"/>
              </w:rPr>
              <w:t>Business Setup Wizard on business dashboard</w:t>
            </w:r>
          </w:p>
        </w:tc>
      </w:tr>
      <w:tr w:rsidR="00157747" w14:paraId="2B3F19DB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39DF5" w14:textId="77777777" w:rsidR="00157747" w:rsidRDefault="00EB00E2">
            <w:r>
              <w:rPr>
                <w:rFonts w:eastAsia="Calibri"/>
                <w:sz w:val="18"/>
              </w:rPr>
              <w:t>20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FB39F" w14:textId="77777777" w:rsidR="00157747" w:rsidRDefault="00EB00E2">
            <w:r>
              <w:rPr>
                <w:rFonts w:eastAsia="Calibri"/>
                <w:sz w:val="18"/>
              </w:rPr>
              <w:t>Need visibility of org activity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A98A7" w14:textId="77777777" w:rsidR="00157747" w:rsidRDefault="00EB00E2">
            <w:r>
              <w:rPr>
                <w:rFonts w:eastAsia="Calibri"/>
                <w:sz w:val="18"/>
              </w:rPr>
              <w:t>Business dashboard snapshots + activity; audit logs (Enterprise)</w:t>
            </w:r>
          </w:p>
        </w:tc>
      </w:tr>
      <w:tr w:rsidR="00157747" w14:paraId="4A42C39F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FC292" w14:textId="77777777" w:rsidR="00157747" w:rsidRDefault="00EB00E2">
            <w:r>
              <w:rPr>
                <w:rFonts w:eastAsia="Calibri"/>
                <w:sz w:val="18"/>
              </w:rPr>
              <w:t>21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836F9" w14:textId="77777777" w:rsidR="00157747" w:rsidRDefault="00EB00E2">
            <w:r>
              <w:rPr>
                <w:rFonts w:eastAsia="Calibri"/>
                <w:sz w:val="18"/>
              </w:rPr>
              <w:t>Team growth must be controlled on Free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1E9CB" w14:textId="77777777" w:rsidR="00157747" w:rsidRDefault="00EB00E2">
            <w:r>
              <w:rPr>
                <w:rFonts w:eastAsia="Calibri"/>
                <w:sz w:val="18"/>
              </w:rPr>
              <w:t>Team and workspace limits on Business Free; scale on Pro/Enterprise</w:t>
            </w:r>
          </w:p>
        </w:tc>
      </w:tr>
      <w:tr w:rsidR="00157747" w14:paraId="4A74DD41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79169" w14:textId="77777777" w:rsidR="00157747" w:rsidRDefault="00EB00E2">
            <w:r>
              <w:rPr>
                <w:rFonts w:eastAsia="Calibri"/>
                <w:sz w:val="18"/>
              </w:rPr>
              <w:t>22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27125" w14:textId="77777777" w:rsidR="00157747" w:rsidRDefault="00EB00E2">
            <w:r>
              <w:rPr>
                <w:rFonts w:eastAsia="Calibri"/>
                <w:sz w:val="18"/>
              </w:rPr>
              <w:t>Ops need automation hooks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B3FA1" w14:textId="77777777" w:rsidR="00157747" w:rsidRDefault="00EB00E2">
            <w:r>
              <w:rPr>
                <w:rFonts w:eastAsia="Calibri"/>
                <w:sz w:val="18"/>
              </w:rPr>
              <w:t>API keys, webhooks, Slack/Teams/Zapier/Dropbox/Google Drive connection paths (Enterprise)</w:t>
            </w:r>
          </w:p>
        </w:tc>
      </w:tr>
      <w:tr w:rsidR="00157747" w14:paraId="1544F252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8DCC9" w14:textId="77777777" w:rsidR="00157747" w:rsidRDefault="00EB00E2">
            <w:r>
              <w:rPr>
                <w:rFonts w:eastAsia="Calibri"/>
                <w:sz w:val="18"/>
              </w:rPr>
              <w:t>23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ABA26" w14:textId="77777777" w:rsidR="00157747" w:rsidRDefault="00EB00E2">
            <w:r>
              <w:rPr>
                <w:rFonts w:eastAsia="Calibri"/>
                <w:sz w:val="18"/>
              </w:rPr>
              <w:t>Departments matter at larger scale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4274F" w14:textId="77777777" w:rsidR="00157747" w:rsidRDefault="00EB00E2">
            <w:r>
              <w:rPr>
                <w:rFonts w:eastAsia="Calibri"/>
                <w:sz w:val="18"/>
              </w:rPr>
              <w:t>Departments module when plan is Enterprise</w:t>
            </w:r>
          </w:p>
        </w:tc>
      </w:tr>
      <w:tr w:rsidR="00157747" w14:paraId="371FD08A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0E77E" w14:textId="77777777" w:rsidR="00157747" w:rsidRDefault="00EB00E2">
            <w:r>
              <w:rPr>
                <w:rFonts w:eastAsia="Calibri"/>
                <w:sz w:val="18"/>
              </w:rPr>
              <w:t>24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D8CFC" w14:textId="77777777" w:rsidR="00157747" w:rsidRDefault="00EB00E2">
            <w:r>
              <w:rPr>
                <w:rFonts w:eastAsia="Calibri"/>
                <w:sz w:val="18"/>
              </w:rPr>
              <w:t>Leaders need company shell and personal shell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692EF" w14:textId="77777777" w:rsidR="00157747" w:rsidRDefault="00EB00E2">
            <w:r>
              <w:rPr>
                <w:rFonts w:eastAsia="Calibri"/>
                <w:sz w:val="18"/>
              </w:rPr>
              <w:t>Account view mode switch (Individual vs Business) where allowed</w:t>
            </w:r>
          </w:p>
        </w:tc>
      </w:tr>
    </w:tbl>
    <w:p w14:paraId="5A8FFF52" w14:textId="77777777" w:rsidR="00157747" w:rsidRDefault="00EB00E2">
      <w:pPr>
        <w:pStyle w:val="Heading3"/>
      </w:pPr>
      <w:r>
        <w:rPr>
          <w:rFonts w:ascii="Calibri" w:hAnsi="Calibri"/>
        </w:rPr>
        <w:t>4.4 Greater organizational challenges Hub begins to solve</w:t>
      </w:r>
    </w:p>
    <w:p w14:paraId="6142C7AD" w14:textId="77777777" w:rsidR="00157747" w:rsidRDefault="00EB00E2">
      <w:r>
        <w:rPr>
          <w:rFonts w:eastAsia="Calibri"/>
        </w:rPr>
        <w:t>These go beyond “a person uploaded a photo”: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157747" w14:paraId="7F2F064D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59F31E59" w14:textId="77777777" w:rsidR="00157747" w:rsidRDefault="00EB00E2">
            <w:r>
              <w:rPr>
                <w:rFonts w:eastAsia="Calibri"/>
                <w:b/>
                <w:sz w:val="18"/>
              </w:rPr>
              <w:t>#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5EE028C0" w14:textId="77777777" w:rsidR="00157747" w:rsidRDefault="00EB00E2">
            <w:r>
              <w:rPr>
                <w:rFonts w:eastAsia="Calibri"/>
                <w:b/>
                <w:sz w:val="18"/>
              </w:rPr>
              <w:t>Broader challenge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58884795" w14:textId="77777777" w:rsidR="00157747" w:rsidRDefault="00EB00E2">
            <w:r>
              <w:rPr>
                <w:rFonts w:eastAsia="Calibri"/>
                <w:b/>
                <w:sz w:val="18"/>
              </w:rPr>
              <w:t>How current Hub addresses it</w:t>
            </w:r>
          </w:p>
        </w:tc>
      </w:tr>
      <w:tr w:rsidR="00157747" w14:paraId="52AF18D9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1BCBF" w14:textId="77777777" w:rsidR="00157747" w:rsidRDefault="00EB00E2">
            <w:r>
              <w:rPr>
                <w:rFonts w:eastAsia="Calibri"/>
                <w:sz w:val="18"/>
              </w:rPr>
              <w:t>25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2C022" w14:textId="77777777" w:rsidR="00157747" w:rsidRDefault="00EB00E2">
            <w:r>
              <w:rPr>
                <w:rFonts w:eastAsia="Calibri"/>
                <w:sz w:val="18"/>
              </w:rPr>
              <w:t>Creative and legal risk when assets leave the building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19C8A" w14:textId="77777777" w:rsidR="00157747" w:rsidRDefault="00EB00E2">
            <w:r>
              <w:rPr>
                <w:rFonts w:eastAsia="Calibri"/>
                <w:sz w:val="18"/>
              </w:rPr>
              <w:t>Protect + trackable share + investigation as one system</w:t>
            </w:r>
          </w:p>
        </w:tc>
      </w:tr>
      <w:tr w:rsidR="00157747" w14:paraId="13766069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917F2" w14:textId="77777777" w:rsidR="00157747" w:rsidRDefault="00EB00E2">
            <w:r>
              <w:rPr>
                <w:rFonts w:eastAsia="Calibri"/>
                <w:sz w:val="18"/>
              </w:rPr>
              <w:lastRenderedPageBreak/>
              <w:t>26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873F5" w14:textId="77777777" w:rsidR="00157747" w:rsidRDefault="00EB00E2">
            <w:r>
              <w:rPr>
                <w:rFonts w:eastAsia="Calibri"/>
                <w:sz w:val="18"/>
              </w:rPr>
              <w:t>Brand / agency work needs an ops home, not only a vault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55E10" w14:textId="77777777" w:rsidR="00157747" w:rsidRDefault="00EB00E2">
            <w:r>
              <w:rPr>
                <w:rFonts w:eastAsia="Calibri"/>
                <w:sz w:val="18"/>
              </w:rPr>
              <w:t>Business dashboard and org profile hub</w:t>
            </w:r>
          </w:p>
        </w:tc>
      </w:tr>
      <w:tr w:rsidR="00157747" w14:paraId="0748995D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D5265" w14:textId="77777777" w:rsidR="00157747" w:rsidRDefault="00EB00E2">
            <w:r>
              <w:rPr>
                <w:rFonts w:eastAsia="Calibri"/>
                <w:sz w:val="18"/>
              </w:rPr>
              <w:t>27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EB3A5" w14:textId="77777777" w:rsidR="00157747" w:rsidRDefault="00EB00E2">
            <w:r>
              <w:rPr>
                <w:rFonts w:eastAsia="Calibri"/>
                <w:sz w:val="18"/>
              </w:rPr>
              <w:t>Investigations become a team function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EC1AA" w14:textId="77777777" w:rsidR="00157747" w:rsidRDefault="00EB00E2">
            <w:r>
              <w:rPr>
                <w:rFonts w:eastAsia="Calibri"/>
                <w:sz w:val="18"/>
              </w:rPr>
              <w:t>Investigator role + shared business operating mode</w:t>
            </w:r>
          </w:p>
        </w:tc>
      </w:tr>
      <w:tr w:rsidR="00157747" w14:paraId="087BC38C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028FB" w14:textId="77777777" w:rsidR="00157747" w:rsidRDefault="00EB00E2">
            <w:r>
              <w:rPr>
                <w:rFonts w:eastAsia="Calibri"/>
                <w:sz w:val="18"/>
              </w:rPr>
              <w:t>28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0CE65" w14:textId="77777777" w:rsidR="00157747" w:rsidRDefault="00EB00E2">
            <w:r>
              <w:rPr>
                <w:rFonts w:eastAsia="Calibri"/>
                <w:sz w:val="18"/>
              </w:rPr>
              <w:t>Leadership wants auditability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ACEC8" w14:textId="77777777" w:rsidR="00157747" w:rsidRDefault="00EB00E2">
            <w:r>
              <w:rPr>
                <w:rFonts w:eastAsia="Calibri"/>
                <w:sz w:val="18"/>
              </w:rPr>
              <w:t>Organization audit logs (Enterprise)</w:t>
            </w:r>
          </w:p>
        </w:tc>
      </w:tr>
      <w:tr w:rsidR="00157747" w14:paraId="5E43ABAA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99320" w14:textId="77777777" w:rsidR="00157747" w:rsidRDefault="00EB00E2">
            <w:r>
              <w:rPr>
                <w:rFonts w:eastAsia="Calibri"/>
                <w:sz w:val="18"/>
              </w:rPr>
              <w:t>29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DEE1D" w14:textId="77777777" w:rsidR="00157747" w:rsidRDefault="00EB00E2">
            <w:r>
              <w:rPr>
                <w:rFonts w:eastAsia="Calibri"/>
                <w:sz w:val="18"/>
              </w:rPr>
              <w:t>Product must grow from solo creator → company without a rewrite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4D748" w14:textId="77777777" w:rsidR="00157747" w:rsidRDefault="00EB00E2">
            <w:r>
              <w:rPr>
                <w:rFonts w:eastAsia="Calibri"/>
                <w:sz w:val="18"/>
              </w:rPr>
              <w:t>Same core APIs; account type + plan gates expand surface</w:t>
            </w:r>
          </w:p>
        </w:tc>
      </w:tr>
      <w:tr w:rsidR="00157747" w14:paraId="70C2C8AE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D6FAC" w14:textId="77777777" w:rsidR="00157747" w:rsidRDefault="00EB00E2">
            <w:r>
              <w:rPr>
                <w:rFonts w:eastAsia="Calibri"/>
                <w:sz w:val="18"/>
              </w:rPr>
              <w:t>30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20E4C" w14:textId="77777777" w:rsidR="00157747" w:rsidRDefault="00EB00E2">
            <w:r>
              <w:rPr>
                <w:rFonts w:eastAsia="Calibri"/>
                <w:sz w:val="18"/>
              </w:rPr>
              <w:t>Publish surfaces (YouTube etc.) leak unprotected uploads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B5A45" w14:textId="77777777" w:rsidR="00157747" w:rsidRDefault="00EB00E2">
            <w:r>
              <w:rPr>
                <w:rFonts w:eastAsia="Calibri"/>
                <w:sz w:val="18"/>
              </w:rPr>
              <w:t>Extension protect path into Hub assets / protected posts</w:t>
            </w:r>
          </w:p>
        </w:tc>
      </w:tr>
    </w:tbl>
    <w:p w14:paraId="7B999D37" w14:textId="77777777" w:rsidR="00157747" w:rsidRDefault="00157747">
      <w:pPr>
        <w:pBdr>
          <w:bottom w:val="single" w:sz="12" w:space="1" w:color="000000"/>
        </w:pBdr>
      </w:pPr>
    </w:p>
    <w:p w14:paraId="4F31374C" w14:textId="77777777" w:rsidR="00157747" w:rsidRDefault="00EB00E2">
      <w:pPr>
        <w:pStyle w:val="Heading2"/>
      </w:pPr>
      <w:r>
        <w:rPr>
          <w:rFonts w:ascii="Calibri" w:hAnsi="Calibri"/>
        </w:rPr>
        <w:t>5. Side-by-side: Individual vs Business (current)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157747" w14:paraId="06AD4B0C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2E23433D" w14:textId="77777777" w:rsidR="00157747" w:rsidRDefault="00EB00E2">
            <w:r>
              <w:rPr>
                <w:rFonts w:eastAsia="Calibri"/>
                <w:b/>
                <w:sz w:val="18"/>
              </w:rPr>
              <w:t>Dimension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19D752D4" w14:textId="77777777" w:rsidR="00157747" w:rsidRDefault="00EB00E2">
            <w:r>
              <w:rPr>
                <w:rFonts w:eastAsia="Calibri"/>
                <w:b/>
                <w:sz w:val="18"/>
              </w:rPr>
              <w:t>Individual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7491566B" w14:textId="77777777" w:rsidR="00157747" w:rsidRDefault="00EB00E2">
            <w:r>
              <w:rPr>
                <w:rFonts w:eastAsia="Calibri"/>
                <w:b/>
                <w:sz w:val="18"/>
              </w:rPr>
              <w:t>Business</w:t>
            </w:r>
          </w:p>
        </w:tc>
      </w:tr>
      <w:tr w:rsidR="00157747" w14:paraId="5E9090C4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4CEB8" w14:textId="77777777" w:rsidR="00157747" w:rsidRDefault="00EB00E2">
            <w:r>
              <w:rPr>
                <w:rFonts w:eastAsia="Calibri"/>
                <w:sz w:val="18"/>
              </w:rPr>
              <w:t>Account type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B4DFF" w14:textId="77777777" w:rsidR="00157747" w:rsidRDefault="00EB00E2">
            <w:r>
              <w:rPr>
                <w:rFonts w:eastAsia="Calibri"/>
                <w:sz w:val="18"/>
              </w:rPr>
              <w:t>INDIVIDUAL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C11B7" w14:textId="77777777" w:rsidR="00157747" w:rsidRDefault="00EB00E2">
            <w:r>
              <w:rPr>
                <w:rFonts w:eastAsia="Calibri"/>
                <w:sz w:val="18"/>
              </w:rPr>
              <w:t>BUSINESS</w:t>
            </w:r>
          </w:p>
        </w:tc>
      </w:tr>
      <w:tr w:rsidR="00157747" w14:paraId="62D8D266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E8FA2" w14:textId="77777777" w:rsidR="00157747" w:rsidRDefault="00EB00E2">
            <w:r>
              <w:rPr>
                <w:rFonts w:eastAsia="Calibri"/>
                <w:sz w:val="18"/>
              </w:rPr>
              <w:t>Default home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9314A" w14:textId="77777777" w:rsidR="00157747" w:rsidRDefault="00EB00E2">
            <w:r>
              <w:rPr>
                <w:rFonts w:eastAsia="Calibri"/>
                <w:sz w:val="18"/>
              </w:rPr>
              <w:t>Personal dashboard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4AC09" w14:textId="77777777" w:rsidR="00157747" w:rsidRDefault="00EB00E2">
            <w:r>
              <w:rPr>
                <w:rFonts w:eastAsia="Calibri"/>
                <w:sz w:val="18"/>
              </w:rPr>
              <w:t>Business dashboard</w:t>
            </w:r>
          </w:p>
        </w:tc>
      </w:tr>
      <w:tr w:rsidR="00157747" w14:paraId="4BB467C3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C7A15" w14:textId="77777777" w:rsidR="00157747" w:rsidRDefault="00EB00E2">
            <w:r>
              <w:rPr>
                <w:rFonts w:eastAsia="Calibri"/>
                <w:sz w:val="18"/>
              </w:rPr>
              <w:t>Setup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4481B" w14:textId="77777777" w:rsidR="00157747" w:rsidRDefault="00EB00E2">
            <w:r>
              <w:rPr>
                <w:rFonts w:eastAsia="Calibri"/>
                <w:sz w:val="18"/>
              </w:rPr>
              <w:t>Account type onboarding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EEA6F" w14:textId="77777777" w:rsidR="00157747" w:rsidRDefault="00EB00E2">
            <w:r>
              <w:rPr>
                <w:rFonts w:eastAsia="Calibri"/>
                <w:sz w:val="18"/>
              </w:rPr>
              <w:t>Org setup wizard + workspace</w:t>
            </w:r>
          </w:p>
        </w:tc>
      </w:tr>
      <w:tr w:rsidR="00157747" w14:paraId="0B3BF5BB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D7519" w14:textId="77777777" w:rsidR="00157747" w:rsidRDefault="00EB00E2">
            <w:r>
              <w:rPr>
                <w:rFonts w:eastAsia="Calibri"/>
                <w:sz w:val="18"/>
              </w:rPr>
              <w:t>Core protect stack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22CBB" w14:textId="77777777" w:rsidR="00157747" w:rsidRDefault="00EB00E2">
            <w:r>
              <w:rPr>
                <w:rFonts w:eastAsia="Calibri"/>
                <w:sz w:val="18"/>
              </w:rPr>
              <w:t>Yes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AC3F3" w14:textId="77777777" w:rsidR="00157747" w:rsidRDefault="00EB00E2">
            <w:r>
              <w:rPr>
                <w:rFonts w:eastAsia="Calibri"/>
                <w:sz w:val="18"/>
              </w:rPr>
              <w:t>Yes (same product engine)</w:t>
            </w:r>
          </w:p>
        </w:tc>
      </w:tr>
      <w:tr w:rsidR="00157747" w14:paraId="528BB70F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EC01B" w14:textId="77777777" w:rsidR="00157747" w:rsidRDefault="00EB00E2">
            <w:r>
              <w:rPr>
                <w:rFonts w:eastAsia="Calibri"/>
                <w:sz w:val="18"/>
              </w:rPr>
              <w:t>Team invites / roles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C95FC" w14:textId="77777777" w:rsidR="00157747" w:rsidRDefault="00EB00E2">
            <w:r>
              <w:rPr>
                <w:rFonts w:eastAsia="Calibri"/>
                <w:sz w:val="18"/>
              </w:rPr>
              <w:t>No org team model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2DE01" w14:textId="77777777" w:rsidR="00157747" w:rsidRDefault="00EB00E2">
            <w:r>
              <w:rPr>
                <w:rFonts w:eastAsia="Calibri"/>
                <w:sz w:val="18"/>
              </w:rPr>
              <w:t>Yes</w:t>
            </w:r>
          </w:p>
        </w:tc>
      </w:tr>
      <w:tr w:rsidR="00157747" w14:paraId="4813352D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AAD77" w14:textId="77777777" w:rsidR="00157747" w:rsidRDefault="00EB00E2">
            <w:r>
              <w:rPr>
                <w:rFonts w:eastAsia="Calibri"/>
                <w:sz w:val="18"/>
              </w:rPr>
              <w:t>Workspaces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D811A" w14:textId="77777777" w:rsidR="00157747" w:rsidRDefault="00EB00E2">
            <w:r>
              <w:rPr>
                <w:rFonts w:eastAsia="Calibri"/>
                <w:sz w:val="18"/>
              </w:rPr>
              <w:t>Personal context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E983D" w14:textId="77777777" w:rsidR="00157747" w:rsidRDefault="00EB00E2">
            <w:r>
              <w:rPr>
                <w:rFonts w:eastAsia="Calibri"/>
                <w:sz w:val="18"/>
              </w:rPr>
              <w:t>Org workspaces (capped on Free)</w:t>
            </w:r>
          </w:p>
        </w:tc>
      </w:tr>
      <w:tr w:rsidR="00157747" w14:paraId="29D423A4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BD119" w14:textId="77777777" w:rsidR="00157747" w:rsidRDefault="00EB00E2">
            <w:r>
              <w:rPr>
                <w:rFonts w:eastAsia="Calibri"/>
                <w:sz w:val="18"/>
              </w:rPr>
              <w:t>Departments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16614" w14:textId="77777777" w:rsidR="00157747" w:rsidRDefault="00EB00E2">
            <w:r>
              <w:rPr>
                <w:rFonts w:eastAsia="Calibri"/>
                <w:sz w:val="18"/>
              </w:rPr>
              <w:t>No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5D75F" w14:textId="77777777" w:rsidR="00157747" w:rsidRDefault="00EB00E2">
            <w:r>
              <w:rPr>
                <w:rFonts w:eastAsia="Calibri"/>
                <w:sz w:val="18"/>
              </w:rPr>
              <w:t>Enterprise</w:t>
            </w:r>
          </w:p>
        </w:tc>
      </w:tr>
      <w:tr w:rsidR="00157747" w14:paraId="31B1DAA6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81309" w14:textId="77777777" w:rsidR="00157747" w:rsidRDefault="00EB00E2">
            <w:r>
              <w:rPr>
                <w:rFonts w:eastAsia="Calibri"/>
                <w:sz w:val="18"/>
              </w:rPr>
              <w:t>API keys / webhooks / integrations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F0C8D" w14:textId="77777777" w:rsidR="00157747" w:rsidRDefault="00EB00E2">
            <w:r>
              <w:rPr>
                <w:rFonts w:eastAsia="Calibri"/>
                <w:sz w:val="18"/>
              </w:rPr>
              <w:t>Not the business ops focus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12D40" w14:textId="77777777" w:rsidR="00157747" w:rsidRDefault="00EB00E2">
            <w:r>
              <w:rPr>
                <w:rFonts w:eastAsia="Calibri"/>
                <w:sz w:val="18"/>
              </w:rPr>
              <w:t>Enterprise-gated</w:t>
            </w:r>
          </w:p>
        </w:tc>
      </w:tr>
      <w:tr w:rsidR="00157747" w14:paraId="6A037905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DE973" w14:textId="77777777" w:rsidR="00157747" w:rsidRDefault="00EB00E2">
            <w:r>
              <w:rPr>
                <w:rFonts w:eastAsia="Calibri"/>
                <w:sz w:val="18"/>
              </w:rPr>
              <w:t>Audit logs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19DC6" w14:textId="77777777" w:rsidR="00157747" w:rsidRDefault="00EB00E2">
            <w:r>
              <w:rPr>
                <w:rFonts w:eastAsia="Calibri"/>
                <w:sz w:val="18"/>
              </w:rPr>
              <w:t>Personal activity/profile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E62DD" w14:textId="77777777" w:rsidR="00157747" w:rsidRDefault="00EB00E2">
            <w:r>
              <w:rPr>
                <w:rFonts w:eastAsia="Calibri"/>
                <w:sz w:val="18"/>
              </w:rPr>
              <w:t>Org audit (Enterprise)</w:t>
            </w:r>
          </w:p>
        </w:tc>
      </w:tr>
      <w:tr w:rsidR="00157747" w14:paraId="448FA636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6B2A0" w14:textId="77777777" w:rsidR="00157747" w:rsidRDefault="00EB00E2">
            <w:r>
              <w:rPr>
                <w:rFonts w:eastAsia="Calibri"/>
                <w:sz w:val="18"/>
              </w:rPr>
              <w:t>Plans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F56A1" w14:textId="77777777" w:rsidR="00157747" w:rsidRDefault="00EB00E2">
            <w:r>
              <w:rPr>
                <w:rFonts w:eastAsia="Calibri"/>
                <w:sz w:val="18"/>
              </w:rPr>
              <w:t>Free, Pro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B224C" w14:textId="77777777" w:rsidR="00157747" w:rsidRDefault="00EB00E2">
            <w:r>
              <w:rPr>
                <w:rFonts w:eastAsia="Calibri"/>
                <w:sz w:val="18"/>
              </w:rPr>
              <w:t>Free, Pro, Enterprise</w:t>
            </w:r>
          </w:p>
        </w:tc>
      </w:tr>
      <w:tr w:rsidR="00157747" w14:paraId="6923F446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82EF9" w14:textId="77777777" w:rsidR="00157747" w:rsidRDefault="00EB00E2">
            <w:r>
              <w:rPr>
                <w:rFonts w:eastAsia="Calibri"/>
                <w:sz w:val="18"/>
              </w:rPr>
              <w:t>View switch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ED9A1" w14:textId="77777777" w:rsidR="00157747" w:rsidRDefault="00EB00E2">
            <w:r>
              <w:rPr>
                <w:rFonts w:eastAsia="Calibri"/>
                <w:sz w:val="18"/>
              </w:rPr>
              <w:t>N/A (personal shell)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FC0CB" w14:textId="77777777" w:rsidR="00157747" w:rsidRDefault="00EB00E2">
            <w:r>
              <w:rPr>
                <w:rFonts w:eastAsia="Calibri"/>
                <w:sz w:val="18"/>
              </w:rPr>
              <w:t>Can switch to Individual view when allowed</w:t>
            </w:r>
          </w:p>
        </w:tc>
      </w:tr>
    </w:tbl>
    <w:p w14:paraId="235F1B0A" w14:textId="77777777" w:rsidR="00157747" w:rsidRDefault="00157747">
      <w:pPr>
        <w:pBdr>
          <w:bottom w:val="single" w:sz="12" w:space="1" w:color="000000"/>
        </w:pBdr>
      </w:pPr>
    </w:p>
    <w:p w14:paraId="129D20E8" w14:textId="77777777" w:rsidR="00157747" w:rsidRDefault="00EB00E2">
      <w:pPr>
        <w:pStyle w:val="Heading2"/>
      </w:pPr>
      <w:r>
        <w:rPr>
          <w:rFonts w:ascii="Calibri" w:hAnsi="Calibri"/>
        </w:rPr>
        <w:t>6. Subscription reality (current code)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157747" w14:paraId="14161038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310428B1" w14:textId="77777777" w:rsidR="00157747" w:rsidRDefault="00EB00E2">
            <w:r>
              <w:rPr>
                <w:rFonts w:eastAsia="Calibri"/>
                <w:b/>
                <w:sz w:val="18"/>
              </w:rPr>
              <w:t>Plan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0799E1ED" w14:textId="77777777" w:rsidR="00157747" w:rsidRDefault="00EB00E2">
            <w:r>
              <w:rPr>
                <w:rFonts w:eastAsia="Calibri"/>
                <w:b/>
                <w:sz w:val="18"/>
              </w:rPr>
              <w:t>Typical intent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357CE97C" w14:textId="77777777" w:rsidR="00157747" w:rsidRDefault="00EB00E2">
            <w:r>
              <w:rPr>
                <w:rFonts w:eastAsia="Calibri"/>
                <w:b/>
                <w:sz w:val="18"/>
              </w:rPr>
              <w:t>Notable limits / unlocks</w:t>
            </w:r>
          </w:p>
        </w:tc>
      </w:tr>
      <w:tr w:rsidR="00157747" w14:paraId="5971A6F1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8E37A" w14:textId="77777777" w:rsidR="00157747" w:rsidRDefault="00EB00E2">
            <w:r>
              <w:rPr>
                <w:rFonts w:eastAsia="Calibri"/>
                <w:sz w:val="18"/>
              </w:rPr>
              <w:t>Free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B7C77" w14:textId="77777777" w:rsidR="00157747" w:rsidRDefault="00EB00E2">
            <w:r>
              <w:rPr>
                <w:rFonts w:eastAsia="Calibri"/>
                <w:sz w:val="18"/>
              </w:rPr>
              <w:t>Start protecting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29D19" w14:textId="77777777" w:rsidR="00157747" w:rsidRDefault="00EB00E2">
            <w:r>
              <w:rPr>
                <w:rFonts w:eastAsia="Calibri"/>
                <w:sz w:val="18"/>
              </w:rPr>
              <w:t>Asset count + storage caps; Business Free also caps team &amp; workspaces</w:t>
            </w:r>
          </w:p>
        </w:tc>
      </w:tr>
      <w:tr w:rsidR="00157747" w14:paraId="6DD7D217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E43BD" w14:textId="77777777" w:rsidR="00157747" w:rsidRDefault="00EB00E2">
            <w:r>
              <w:rPr>
                <w:rFonts w:eastAsia="Calibri"/>
                <w:sz w:val="18"/>
              </w:rPr>
              <w:t>Pro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9A1D8" w14:textId="77777777" w:rsidR="00157747" w:rsidRDefault="00EB00E2">
            <w:r>
              <w:rPr>
                <w:rFonts w:eastAsia="Calibri"/>
                <w:sz w:val="18"/>
              </w:rPr>
              <w:t>Power users / growing use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2C2CC" w14:textId="77777777" w:rsidR="00157747" w:rsidRDefault="00EB00E2">
            <w:r>
              <w:rPr>
                <w:rFonts w:eastAsia="Calibri"/>
                <w:sz w:val="18"/>
              </w:rPr>
              <w:t>Higher / unlimited assets path + larger storage</w:t>
            </w:r>
          </w:p>
        </w:tc>
      </w:tr>
      <w:tr w:rsidR="00157747" w14:paraId="3CC34831" w14:textId="77777777"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3AF39" w14:textId="77777777" w:rsidR="00157747" w:rsidRDefault="00EB00E2">
            <w:r>
              <w:rPr>
                <w:rFonts w:eastAsia="Calibri"/>
                <w:sz w:val="18"/>
              </w:rPr>
              <w:t>Enterprise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5E2B8" w14:textId="77777777" w:rsidR="00157747" w:rsidRDefault="00EB00E2">
            <w:r>
              <w:rPr>
                <w:rFonts w:eastAsia="Calibri"/>
                <w:sz w:val="18"/>
              </w:rPr>
              <w:t>Organizations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76B7C" w14:textId="77777777" w:rsidR="00157747" w:rsidRDefault="00EB00E2">
            <w:r>
              <w:rPr>
                <w:rFonts w:eastAsia="Calibri"/>
                <w:sz w:val="18"/>
              </w:rPr>
              <w:t>Unlimited team/workspaces emphasis; API access, enterprise teams, extension-oriented entitlements, advanced ops tabs</w:t>
            </w:r>
          </w:p>
        </w:tc>
      </w:tr>
    </w:tbl>
    <w:p w14:paraId="2AB558F8" w14:textId="77777777" w:rsidR="00157747" w:rsidRDefault="00EB00E2">
      <w:r>
        <w:rPr>
          <w:rFonts w:eastAsia="Calibri"/>
        </w:rPr>
        <w:t>Pricing in code (indicative): Free ₹0 · Pro ₹999/mo · Enterprise ₹4999/mo (Razorpay).</w:t>
      </w:r>
    </w:p>
    <w:p w14:paraId="0A22DB6B" w14:textId="77777777" w:rsidR="00157747" w:rsidRDefault="00157747">
      <w:pPr>
        <w:pBdr>
          <w:bottom w:val="single" w:sz="12" w:space="1" w:color="000000"/>
        </w:pBdr>
      </w:pPr>
    </w:p>
    <w:p w14:paraId="7648499F" w14:textId="77777777" w:rsidR="00157747" w:rsidRDefault="00EB00E2">
      <w:pPr>
        <w:pStyle w:val="Heading2"/>
      </w:pPr>
      <w:r>
        <w:rPr>
          <w:rFonts w:ascii="Calibri" w:hAnsi="Calibri"/>
        </w:rPr>
        <w:t>7. Honest limits of the current phase</w:t>
      </w:r>
    </w:p>
    <w:p w14:paraId="4E3D49FA" w14:textId="77777777" w:rsidR="00157747" w:rsidRDefault="00EB00E2">
      <w:r>
        <w:rPr>
          <w:rFonts w:eastAsia="Calibri"/>
        </w:rPr>
        <w:t>Do not over-claim these as solved: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157747" w14:paraId="0D1DB1C4" w14:textId="77777777"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204BE758" w14:textId="77777777" w:rsidR="00157747" w:rsidRDefault="00EB00E2">
            <w:r>
              <w:rPr>
                <w:rFonts w:eastAsia="Calibri"/>
                <w:b/>
                <w:sz w:val="18"/>
              </w:rPr>
              <w:t>Topic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1AF6E78C" w14:textId="77777777" w:rsidR="00157747" w:rsidRDefault="00EB00E2">
            <w:r>
              <w:rPr>
                <w:rFonts w:eastAsia="Calibri"/>
                <w:b/>
                <w:sz w:val="18"/>
              </w:rPr>
              <w:t>Current status</w:t>
            </w:r>
          </w:p>
        </w:tc>
      </w:tr>
      <w:tr w:rsidR="00157747" w14:paraId="549C8C61" w14:textId="77777777"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95FC1" w14:textId="77777777" w:rsidR="00157747" w:rsidRDefault="00EB00E2">
            <w:r>
              <w:rPr>
                <w:rFonts w:eastAsia="Calibri"/>
                <w:sz w:val="18"/>
              </w:rPr>
              <w:lastRenderedPageBreak/>
              <w:t>Email delivery of OTP / alerts (SMTP)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B47C0" w14:textId="77777777" w:rsidR="00157747" w:rsidRDefault="00EB00E2">
            <w:r>
              <w:rPr>
                <w:rFonts w:eastAsia="Calibri"/>
                <w:sz w:val="18"/>
              </w:rPr>
              <w:t>Not implemented — OTP shown in product UI</w:t>
            </w:r>
          </w:p>
        </w:tc>
      </w:tr>
      <w:tr w:rsidR="00157747" w14:paraId="4AF467C7" w14:textId="77777777"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25A5B" w14:textId="77777777" w:rsidR="00157747" w:rsidRDefault="00EB00E2">
            <w:r>
              <w:rPr>
                <w:rFonts w:eastAsia="Calibri"/>
                <w:sz w:val="18"/>
              </w:rPr>
              <w:t>PinIT Exchange marketplace (buy/sell licenses)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104DC" w14:textId="77777777" w:rsidR="00157747" w:rsidRDefault="00EB00E2">
            <w:r>
              <w:rPr>
                <w:rFonts w:eastAsia="Calibri"/>
                <w:sz w:val="18"/>
              </w:rPr>
              <w:t>Not part of current Hub shipping surface</w:t>
            </w:r>
          </w:p>
        </w:tc>
      </w:tr>
      <w:tr w:rsidR="00157747" w14:paraId="0EC8965C" w14:textId="77777777"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E20E0" w14:textId="77777777" w:rsidR="00157747" w:rsidRDefault="00EB00E2">
            <w:r>
              <w:rPr>
                <w:rFonts w:eastAsia="Calibri"/>
                <w:sz w:val="18"/>
              </w:rPr>
              <w:t>Full marketplace / bulk-upload product UIs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FF435" w14:textId="77777777" w:rsidR="00157747" w:rsidRDefault="00EB00E2">
            <w:r>
              <w:rPr>
                <w:rFonts w:eastAsia="Calibri"/>
                <w:sz w:val="18"/>
              </w:rPr>
              <w:t>Feature keys exist on Enterprise; not full product journeys</w:t>
            </w:r>
          </w:p>
        </w:tc>
      </w:tr>
      <w:tr w:rsidR="00157747" w14:paraId="1624BB36" w14:textId="77777777"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CF9B3" w14:textId="77777777" w:rsidR="00157747" w:rsidRDefault="00EB00E2">
            <w:r>
              <w:rPr>
                <w:rFonts w:eastAsia="Calibri"/>
                <w:sz w:val="18"/>
              </w:rPr>
              <w:t>Continuous tracking after file leaves the browser onto a device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41D4B" w14:textId="77777777" w:rsidR="00157747" w:rsidRDefault="00EB00E2">
            <w:r>
              <w:rPr>
                <w:rFonts w:eastAsia="Calibri"/>
                <w:sz w:val="18"/>
              </w:rPr>
              <w:t>Not implemented</w:t>
            </w:r>
          </w:p>
        </w:tc>
      </w:tr>
      <w:tr w:rsidR="00157747" w14:paraId="74475F52" w14:textId="77777777"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ECEED" w14:textId="77777777" w:rsidR="00157747" w:rsidRDefault="00EB00E2">
            <w:r>
              <w:rPr>
                <w:rFonts w:eastAsia="Calibri"/>
                <w:sz w:val="18"/>
              </w:rPr>
              <w:t>Native mobile app as primary product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51871" w14:textId="77777777" w:rsidR="00157747" w:rsidRDefault="00EB00E2">
            <w:r>
              <w:rPr>
                <w:rFonts w:eastAsia="Calibri"/>
                <w:sz w:val="18"/>
              </w:rPr>
              <w:t>Web Hub is the current product</w:t>
            </w:r>
          </w:p>
        </w:tc>
      </w:tr>
    </w:tbl>
    <w:p w14:paraId="7120B66F" w14:textId="77777777" w:rsidR="00157747" w:rsidRDefault="00157747">
      <w:pPr>
        <w:pBdr>
          <w:bottom w:val="single" w:sz="12" w:space="1" w:color="000000"/>
        </w:pBdr>
      </w:pPr>
    </w:p>
    <w:p w14:paraId="0F03C507" w14:textId="77777777" w:rsidR="00157747" w:rsidRDefault="00EB00E2">
      <w:pPr>
        <w:pStyle w:val="Heading2"/>
      </w:pPr>
      <w:r>
        <w:rPr>
          <w:rFonts w:ascii="Calibri" w:hAnsi="Calibri"/>
        </w:rPr>
        <w:t>8. Closing statement</w:t>
      </w:r>
    </w:p>
    <w:p w14:paraId="1EAA4508" w14:textId="77777777" w:rsidR="00157747" w:rsidRDefault="00EB00E2">
      <w:r>
        <w:rPr>
          <w:rFonts w:eastAsia="Calibri"/>
          <w:b/>
        </w:rPr>
        <w:t>For individuals,</w:t>
      </w:r>
      <w:r>
        <w:rPr>
          <w:rFonts w:eastAsia="Calibri"/>
        </w:rPr>
        <w:t xml:space="preserve"> PinIT Hub is a private command center: prove ownership, encrypt originals, share with eyes open, monitor, and investigate.</w:t>
      </w:r>
    </w:p>
    <w:p w14:paraId="0527132F" w14:textId="77777777" w:rsidR="00157747" w:rsidRDefault="00EB00E2">
      <w:r>
        <w:rPr>
          <w:rFonts w:eastAsia="Calibri"/>
          <w:b/>
        </w:rPr>
        <w:t>For businesses,</w:t>
      </w:r>
      <w:r>
        <w:rPr>
          <w:rFonts w:eastAsia="Calibri"/>
        </w:rPr>
        <w:t xml:space="preserve"> PinIT Hub is the same protection engine lifted into an organization: roles, workspaces, audit, and enterprise ops — so control does not collapse when more than one person must handle the company’s digital assets.</w:t>
      </w:r>
    </w:p>
    <w:p w14:paraId="4717AC4B" w14:textId="77777777" w:rsidR="00157747" w:rsidRDefault="00EB00E2">
      <w:r>
        <w:rPr>
          <w:rFonts w:eastAsia="Calibri"/>
        </w:rPr>
        <w:t>That is the current build’s promise: from a single user protecting one file, to a business operating a protected asset practice — without abandoning the DNA → vault → share → monitor → investigate spine.</w:t>
      </w:r>
    </w:p>
    <w:p w14:paraId="1594667D" w14:textId="77777777" w:rsidR="00EB00E2" w:rsidRDefault="00EB00E2"/>
    <w:sectPr w:rsidR="00EB00E2" w:rsidSect="00034616">
      <w:footerReference w:type="default" r:id="rId8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62BBD" w14:textId="77777777" w:rsidR="00EB00E2" w:rsidRDefault="00EB00E2">
      <w:pPr>
        <w:spacing w:after="0"/>
      </w:pPr>
      <w:r>
        <w:separator/>
      </w:r>
    </w:p>
  </w:endnote>
  <w:endnote w:type="continuationSeparator" w:id="0">
    <w:p w14:paraId="775A3587" w14:textId="77777777" w:rsidR="00EB00E2" w:rsidRDefault="00EB00E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D5D96" w14:textId="77777777" w:rsidR="00157747" w:rsidRDefault="00EB00E2">
    <w:pPr>
      <w:pStyle w:val="Footer"/>
      <w:jc w:val="center"/>
    </w:pPr>
    <w:r>
      <w:rPr>
        <w:rFonts w:eastAsia="Calibri"/>
        <w:sz w:val="16"/>
      </w:rPr>
      <w:t>PinIT Hub — Individual &amp; Business Current Flow · Confidential · Black &amp; White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1DB3D" w14:textId="77777777" w:rsidR="00EB00E2" w:rsidRDefault="00EB00E2">
      <w:pPr>
        <w:spacing w:after="0"/>
      </w:pPr>
      <w:r>
        <w:separator/>
      </w:r>
    </w:p>
  </w:footnote>
  <w:footnote w:type="continuationSeparator" w:id="0">
    <w:p w14:paraId="5709724E" w14:textId="77777777" w:rsidR="00EB00E2" w:rsidRDefault="00EB00E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145072">
    <w:abstractNumId w:val="8"/>
  </w:num>
  <w:num w:numId="2" w16cid:durableId="259266993">
    <w:abstractNumId w:val="6"/>
  </w:num>
  <w:num w:numId="3" w16cid:durableId="671756808">
    <w:abstractNumId w:val="5"/>
  </w:num>
  <w:num w:numId="4" w16cid:durableId="22092951">
    <w:abstractNumId w:val="4"/>
  </w:num>
  <w:num w:numId="5" w16cid:durableId="1347367177">
    <w:abstractNumId w:val="7"/>
  </w:num>
  <w:num w:numId="6" w16cid:durableId="1081100854">
    <w:abstractNumId w:val="3"/>
  </w:num>
  <w:num w:numId="7" w16cid:durableId="1070614843">
    <w:abstractNumId w:val="2"/>
  </w:num>
  <w:num w:numId="8" w16cid:durableId="716667484">
    <w:abstractNumId w:val="1"/>
  </w:num>
  <w:num w:numId="9" w16cid:durableId="1993290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747"/>
    <w:rsid w:val="0029639D"/>
    <w:rsid w:val="00326F90"/>
    <w:rsid w:val="0046346F"/>
    <w:rsid w:val="005B62B3"/>
    <w:rsid w:val="007B5615"/>
    <w:rsid w:val="00AA1D8D"/>
    <w:rsid w:val="00B47730"/>
    <w:rsid w:val="00CB0664"/>
    <w:rsid w:val="00EB00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AF9B99B-F055-44A2-990D-F3145B3E2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1623</Words>
  <Characters>9252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ashwithareddykavvam39@outlook.com</cp:lastModifiedBy>
  <cp:revision>3</cp:revision>
  <dcterms:created xsi:type="dcterms:W3CDTF">2013-12-23T23:15:00Z</dcterms:created>
  <dcterms:modified xsi:type="dcterms:W3CDTF">2026-07-31T13:09:00Z</dcterms:modified>
  <cp:category/>
</cp:coreProperties>
</file>