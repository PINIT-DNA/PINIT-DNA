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9923" w14:textId="3F6BE5D0" w:rsidR="00E605D1" w:rsidRPr="0091545F" w:rsidRDefault="00F44A0E">
      <w:pPr>
        <w:pStyle w:val="Title"/>
        <w:rPr>
          <w:color w:val="auto"/>
        </w:rPr>
      </w:pPr>
      <w:r w:rsidRPr="0091545F">
        <w:rPr>
          <w:color w:val="auto"/>
        </w:rPr>
        <w:t xml:space="preserve">PINIT Browser Extension </w:t>
      </w:r>
    </w:p>
    <w:p w14:paraId="0AFEB4FA" w14:textId="77777777" w:rsidR="00E605D1" w:rsidRPr="0091545F" w:rsidRDefault="00F44A0E">
      <w:r w:rsidRPr="0091545F">
        <w:t>Purpose: Simple overview of what a PINIT browser extension solves, how fast it helps users, where it works, and how it fits into the product.</w:t>
      </w:r>
    </w:p>
    <w:p w14:paraId="68718574" w14:textId="77777777" w:rsidR="00E605D1" w:rsidRPr="0091545F" w:rsidRDefault="00F44A0E">
      <w:r w:rsidRPr="0091545F">
        <w:t>Status: Product design document (extension not built in repo yet). Builds on existing web APIs: Unified Investigation, leaked-file verify, Vault, DNA match.</w:t>
      </w:r>
    </w:p>
    <w:p w14:paraId="66199A8A" w14:textId="1A25C9CB" w:rsidR="00E605D1" w:rsidRPr="0091545F" w:rsidRDefault="00F44A0E">
      <w:pPr>
        <w:pStyle w:val="Heading1"/>
        <w:rPr>
          <w:color w:val="auto"/>
        </w:rPr>
      </w:pPr>
      <w:r w:rsidRPr="0091545F">
        <w:rPr>
          <w:color w:val="auto"/>
        </w:rPr>
        <w:t xml:space="preserve">1. The idea </w:t>
      </w:r>
    </w:p>
    <w:p w14:paraId="7F4A9372" w14:textId="77777777" w:rsidR="00E605D1" w:rsidRPr="0091545F" w:rsidRDefault="00F44A0E">
      <w:r w:rsidRPr="0091545F">
        <w:t>Users stay on any public webpage. They right-click an image (or scan the page) and ask PINIT: “Is this ours / is this protected / investigate this?” The extension sends the image to the same forensic engine as the web app, then shows a short result and can open the full report in PinIT Hub. No need to download the file by hand and upload it first.</w:t>
      </w:r>
    </w:p>
    <w:p w14:paraId="6B076B28" w14:textId="77777777" w:rsidR="00E605D1" w:rsidRPr="0091545F" w:rsidRDefault="00F44A0E">
      <w:pPr>
        <w:pStyle w:val="Heading1"/>
        <w:rPr>
          <w:color w:val="auto"/>
        </w:rPr>
      </w:pPr>
      <w:r w:rsidRPr="0091545F">
        <w:rPr>
          <w:color w:val="auto"/>
        </w:rPr>
        <w:t>2. How it works (simple flow)</w:t>
      </w:r>
    </w:p>
    <w:p w14:paraId="16A6C95B" w14:textId="77777777" w:rsidR="00E605D1" w:rsidRPr="0091545F" w:rsidRDefault="00F44A0E">
      <w:pPr>
        <w:pStyle w:val="ListBullet"/>
      </w:pPr>
      <w:r w:rsidRPr="0091545F">
        <w:t>User opens a public webpage</w:t>
      </w:r>
    </w:p>
    <w:p w14:paraId="17876A39" w14:textId="77777777" w:rsidR="00E605D1" w:rsidRPr="0091545F" w:rsidRDefault="00F44A0E">
      <w:pPr>
        <w:pStyle w:val="ListBullet"/>
      </w:pPr>
      <w:r w:rsidRPr="0091545F">
        <w:t>Install PINIT Chrome extension + sign in (same account as PinIT Hub)</w:t>
      </w:r>
    </w:p>
    <w:p w14:paraId="4102CF18" w14:textId="77777777" w:rsidR="00E605D1" w:rsidRPr="0091545F" w:rsidRDefault="00F44A0E">
      <w:pPr>
        <w:pStyle w:val="ListBullet"/>
      </w:pPr>
      <w:r w:rsidRPr="0091545F">
        <w:t>Right-click image → “Verify with PINIT”  OR  Popup → “Scan this page” / “Report suspicious content”</w:t>
      </w:r>
    </w:p>
    <w:p w14:paraId="23CFA303" w14:textId="77777777" w:rsidR="00E605D1" w:rsidRPr="0091545F" w:rsidRDefault="00F44A0E">
      <w:pPr>
        <w:pStyle w:val="ListBullet"/>
      </w:pPr>
      <w:r w:rsidRPr="0091545F">
        <w:t>Extension captures image bytes (or image URL)</w:t>
      </w:r>
    </w:p>
    <w:p w14:paraId="6FAD7504" w14:textId="77777777" w:rsidR="00E605D1" w:rsidRPr="0091545F" w:rsidRDefault="00F44A0E">
      <w:pPr>
        <w:pStyle w:val="ListBullet"/>
      </w:pPr>
      <w:r w:rsidRPr="0091545F">
        <w:t>Calls PINIT backend (JWT): verify / investigate / vault save</w:t>
      </w:r>
    </w:p>
    <w:p w14:paraId="6C6F0CDE" w14:textId="77777777" w:rsidR="00E605D1" w:rsidRPr="0091545F" w:rsidRDefault="00F44A0E">
      <w:pPr>
        <w:pStyle w:val="ListBullet"/>
      </w:pPr>
      <w:r w:rsidRPr="0091545F">
        <w:t>Quick result in extension (match / no match / confidence)</w:t>
      </w:r>
    </w:p>
    <w:p w14:paraId="7B4D8892" w14:textId="77777777" w:rsidR="00E605D1" w:rsidRPr="0091545F" w:rsidRDefault="00F44A0E">
      <w:pPr>
        <w:pStyle w:val="ListBullet"/>
      </w:pPr>
      <w:r w:rsidRPr="0091545F">
        <w:t>Optional: “Open full report” → PinIT Hub Investigation page</w:t>
      </w:r>
    </w:p>
    <w:p w14:paraId="687D46D7" w14:textId="77777777" w:rsidR="00E605D1" w:rsidRPr="0091545F" w:rsidRDefault="00F44A0E">
      <w:pPr>
        <w:pStyle w:val="Heading2"/>
        <w:rPr>
          <w:color w:val="auto"/>
        </w:rPr>
      </w:pPr>
      <w:r w:rsidRPr="0091545F">
        <w:rPr>
          <w:color w:val="auto"/>
        </w:rPr>
        <w:t>How we include it in the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E605D1" w:rsidRPr="0091545F" w14:paraId="0CAE7D37" w14:textId="77777777">
        <w:tc>
          <w:tcPr>
            <w:tcW w:w="4320" w:type="dxa"/>
          </w:tcPr>
          <w:p w14:paraId="2913A569" w14:textId="77777777" w:rsidR="00E605D1" w:rsidRPr="0091545F" w:rsidRDefault="00F44A0E">
            <w:r w:rsidRPr="0091545F">
              <w:rPr>
                <w:b/>
              </w:rPr>
              <w:t>Piece</w:t>
            </w:r>
          </w:p>
        </w:tc>
        <w:tc>
          <w:tcPr>
            <w:tcW w:w="4320" w:type="dxa"/>
          </w:tcPr>
          <w:p w14:paraId="71BD77EC" w14:textId="77777777" w:rsidR="00E605D1" w:rsidRPr="0091545F" w:rsidRDefault="00F44A0E">
            <w:r w:rsidRPr="0091545F">
              <w:rPr>
                <w:b/>
              </w:rPr>
              <w:t>Role</w:t>
            </w:r>
          </w:p>
        </w:tc>
      </w:tr>
      <w:tr w:rsidR="00E605D1" w:rsidRPr="0091545F" w14:paraId="74DC3727" w14:textId="77777777">
        <w:tc>
          <w:tcPr>
            <w:tcW w:w="4320" w:type="dxa"/>
          </w:tcPr>
          <w:p w14:paraId="1D0670CA" w14:textId="77777777" w:rsidR="00E605D1" w:rsidRPr="0091545F" w:rsidRDefault="00F44A0E">
            <w:r w:rsidRPr="0091545F">
              <w:t>Chrome extension (Manifest V3)</w:t>
            </w:r>
          </w:p>
        </w:tc>
        <w:tc>
          <w:tcPr>
            <w:tcW w:w="4320" w:type="dxa"/>
          </w:tcPr>
          <w:p w14:paraId="1B21A5A4" w14:textId="77777777" w:rsidR="00E605D1" w:rsidRPr="0091545F" w:rsidRDefault="00F44A0E">
            <w:r w:rsidRPr="0091545F">
              <w:t>Right-click menu, page scan, popup UI, alerts</w:t>
            </w:r>
          </w:p>
        </w:tc>
      </w:tr>
      <w:tr w:rsidR="00E605D1" w:rsidRPr="0091545F" w14:paraId="5E41412E" w14:textId="77777777">
        <w:tc>
          <w:tcPr>
            <w:tcW w:w="4320" w:type="dxa"/>
          </w:tcPr>
          <w:p w14:paraId="3F3CC44F" w14:textId="77777777" w:rsidR="00E605D1" w:rsidRPr="0091545F" w:rsidRDefault="00F44A0E">
            <w:r w:rsidRPr="0091545F">
              <w:t>Existing PinIT Hub APIs</w:t>
            </w:r>
          </w:p>
        </w:tc>
        <w:tc>
          <w:tcPr>
            <w:tcW w:w="4320" w:type="dxa"/>
          </w:tcPr>
          <w:p w14:paraId="1943EF55" w14:textId="77777777" w:rsidR="00E605D1" w:rsidRPr="0091545F" w:rsidRDefault="00F44A0E">
            <w:r w:rsidRPr="0091545F">
              <w:t>DNA verify, Unified Investigation, Vault save, reports</w:t>
            </w:r>
          </w:p>
        </w:tc>
      </w:tr>
      <w:tr w:rsidR="00E605D1" w:rsidRPr="0091545F" w14:paraId="126E8E80" w14:textId="77777777">
        <w:tc>
          <w:tcPr>
            <w:tcW w:w="4320" w:type="dxa"/>
          </w:tcPr>
          <w:p w14:paraId="086E6F7C" w14:textId="77777777" w:rsidR="00E605D1" w:rsidRPr="0091545F" w:rsidRDefault="00F44A0E">
            <w:r w:rsidRPr="0091545F">
              <w:t>User login</w:t>
            </w:r>
          </w:p>
        </w:tc>
        <w:tc>
          <w:tcPr>
            <w:tcW w:w="4320" w:type="dxa"/>
          </w:tcPr>
          <w:p w14:paraId="0FB79F7F" w14:textId="77777777" w:rsidR="00E605D1" w:rsidRPr="0091545F" w:rsidRDefault="00F44A0E">
            <w:r w:rsidRPr="0091545F">
              <w:t>Same pinit_access_token / OAuth-style login into extension</w:t>
            </w:r>
          </w:p>
        </w:tc>
      </w:tr>
      <w:tr w:rsidR="00E605D1" w:rsidRPr="0091545F" w14:paraId="77D9C7A6" w14:textId="77777777">
        <w:tc>
          <w:tcPr>
            <w:tcW w:w="4320" w:type="dxa"/>
          </w:tcPr>
          <w:p w14:paraId="365D834A" w14:textId="77777777" w:rsidR="00E605D1" w:rsidRPr="0091545F" w:rsidRDefault="00F44A0E">
            <w:r w:rsidRPr="0091545F">
              <w:t>Deep links</w:t>
            </w:r>
          </w:p>
        </w:tc>
        <w:tc>
          <w:tcPr>
            <w:tcW w:w="4320" w:type="dxa"/>
          </w:tcPr>
          <w:p w14:paraId="3C828FF7" w14:textId="77777777" w:rsidR="00E605D1" w:rsidRPr="0091545F" w:rsidRDefault="00F44A0E">
            <w:r w:rsidRPr="0091545F">
              <w:t>Open /investigation or evidence page with result IDs</w:t>
            </w:r>
          </w:p>
        </w:tc>
      </w:tr>
    </w:tbl>
    <w:p w14:paraId="78CD3219" w14:textId="77777777" w:rsidR="00E605D1" w:rsidRPr="0091545F" w:rsidRDefault="00E605D1"/>
    <w:p w14:paraId="7307E097" w14:textId="77777777" w:rsidR="00E605D1" w:rsidRPr="0091545F" w:rsidRDefault="00F44A0E">
      <w:r w:rsidRPr="0091545F">
        <w:t>Phase 1 does not need new DNA science — it reuses Investigation + leak verify.</w:t>
      </w:r>
    </w:p>
    <w:p w14:paraId="103FF645" w14:textId="77777777" w:rsidR="00E605D1" w:rsidRPr="0091545F" w:rsidRDefault="00F44A0E">
      <w:pPr>
        <w:pStyle w:val="Heading1"/>
        <w:rPr>
          <w:color w:val="auto"/>
        </w:rPr>
      </w:pPr>
      <w:r w:rsidRPr="0091545F">
        <w:rPr>
          <w:color w:val="auto"/>
        </w:rPr>
        <w:t>3. Problems → quick solutions (application view)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E605D1" w:rsidRPr="0091545F" w14:paraId="7F356B79" w14:textId="77777777">
        <w:tc>
          <w:tcPr>
            <w:tcW w:w="2880" w:type="dxa"/>
          </w:tcPr>
          <w:p w14:paraId="00D780D3" w14:textId="77777777" w:rsidR="00E605D1" w:rsidRPr="0091545F" w:rsidRDefault="00F44A0E">
            <w:r w:rsidRPr="0091545F">
              <w:rPr>
                <w:b/>
              </w:rPr>
              <w:t>User problem</w:t>
            </w:r>
          </w:p>
        </w:tc>
        <w:tc>
          <w:tcPr>
            <w:tcW w:w="2880" w:type="dxa"/>
          </w:tcPr>
          <w:p w14:paraId="6675C444" w14:textId="77777777" w:rsidR="00E605D1" w:rsidRPr="0091545F" w:rsidRDefault="00F44A0E">
            <w:r w:rsidRPr="0091545F">
              <w:rPr>
                <w:b/>
              </w:rPr>
              <w:t>Extension solution</w:t>
            </w:r>
          </w:p>
        </w:tc>
        <w:tc>
          <w:tcPr>
            <w:tcW w:w="2880" w:type="dxa"/>
          </w:tcPr>
          <w:p w14:paraId="4EF74596" w14:textId="77777777" w:rsidR="00E605D1" w:rsidRPr="0091545F" w:rsidRDefault="00F44A0E">
            <w:r w:rsidRPr="0091545F">
              <w:rPr>
                <w:b/>
              </w:rPr>
              <w:t>How fast for the user</w:t>
            </w:r>
          </w:p>
        </w:tc>
      </w:tr>
      <w:tr w:rsidR="00E605D1" w:rsidRPr="0091545F" w14:paraId="63563859" w14:textId="77777777">
        <w:tc>
          <w:tcPr>
            <w:tcW w:w="2880" w:type="dxa"/>
          </w:tcPr>
          <w:p w14:paraId="3F68F4F2" w14:textId="77777777" w:rsidR="00E605D1" w:rsidRPr="0091545F" w:rsidRDefault="00F44A0E">
            <w:r w:rsidRPr="0091545F">
              <w:lastRenderedPageBreak/>
              <w:t>I saw my photo stolen on a website</w:t>
            </w:r>
          </w:p>
        </w:tc>
        <w:tc>
          <w:tcPr>
            <w:tcW w:w="2880" w:type="dxa"/>
          </w:tcPr>
          <w:p w14:paraId="3889C8A6" w14:textId="77777777" w:rsidR="00E605D1" w:rsidRPr="0091545F" w:rsidRDefault="00F44A0E">
            <w:r w:rsidRPr="0091545F">
              <w:t>Right-click → Verify</w:t>
            </w:r>
          </w:p>
        </w:tc>
        <w:tc>
          <w:tcPr>
            <w:tcW w:w="2880" w:type="dxa"/>
          </w:tcPr>
          <w:p w14:paraId="18E34EE4" w14:textId="77777777" w:rsidR="00E605D1" w:rsidRPr="0091545F" w:rsidRDefault="00F44A0E">
            <w:r w:rsidRPr="0091545F">
              <w:t>Seconds (if image loads)</w:t>
            </w:r>
          </w:p>
        </w:tc>
      </w:tr>
      <w:tr w:rsidR="00E605D1" w:rsidRPr="0091545F" w14:paraId="4F70B22C" w14:textId="77777777">
        <w:tc>
          <w:tcPr>
            <w:tcW w:w="2880" w:type="dxa"/>
          </w:tcPr>
          <w:p w14:paraId="7DBC9F05" w14:textId="77777777" w:rsidR="00E605D1" w:rsidRPr="0091545F" w:rsidRDefault="00F44A0E">
            <w:r w:rsidRPr="0091545F">
              <w:t>I don’t want to download + re-upload manually</w:t>
            </w:r>
          </w:p>
        </w:tc>
        <w:tc>
          <w:tcPr>
            <w:tcW w:w="2880" w:type="dxa"/>
          </w:tcPr>
          <w:p w14:paraId="482D8A36" w14:textId="77777777" w:rsidR="00E605D1" w:rsidRPr="0091545F" w:rsidRDefault="00F44A0E">
            <w:r w:rsidRPr="0091545F">
              <w:t>Capture from page → Investigate</w:t>
            </w:r>
          </w:p>
        </w:tc>
        <w:tc>
          <w:tcPr>
            <w:tcW w:w="2880" w:type="dxa"/>
          </w:tcPr>
          <w:p w14:paraId="161C1C27" w14:textId="77777777" w:rsidR="00E605D1" w:rsidRPr="0091545F" w:rsidRDefault="00F44A0E">
            <w:r w:rsidRPr="0091545F">
              <w:t>Seconds to ~1–2 min for full report</w:t>
            </w:r>
          </w:p>
        </w:tc>
      </w:tr>
      <w:tr w:rsidR="00E605D1" w:rsidRPr="0091545F" w14:paraId="30803578" w14:textId="77777777">
        <w:tc>
          <w:tcPr>
            <w:tcW w:w="2880" w:type="dxa"/>
          </w:tcPr>
          <w:p w14:paraId="3170300E" w14:textId="77777777" w:rsidR="00E605D1" w:rsidRPr="0091545F" w:rsidRDefault="00F44A0E">
            <w:r w:rsidRPr="0091545F">
              <w:t>Is this cropped/edited copy of my work?</w:t>
            </w:r>
          </w:p>
        </w:tc>
        <w:tc>
          <w:tcPr>
            <w:tcW w:w="2880" w:type="dxa"/>
          </w:tcPr>
          <w:p w14:paraId="37F05C68" w14:textId="77777777" w:rsidR="00E605D1" w:rsidRPr="0091545F" w:rsidRDefault="00F44A0E">
            <w:r w:rsidRPr="0091545F">
              <w:t>Same match cascade (hash → perceptual → watermark → embedding)</w:t>
            </w:r>
          </w:p>
        </w:tc>
        <w:tc>
          <w:tcPr>
            <w:tcW w:w="2880" w:type="dxa"/>
          </w:tcPr>
          <w:p w14:paraId="1B15DB06" w14:textId="77777777" w:rsidR="00E605D1" w:rsidRPr="0091545F" w:rsidRDefault="00F44A0E">
            <w:r w:rsidRPr="0091545F">
              <w:t>Seconds to ~1 min</w:t>
            </w:r>
          </w:p>
        </w:tc>
      </w:tr>
      <w:tr w:rsidR="00E605D1" w:rsidRPr="0091545F" w14:paraId="5FC0F3F3" w14:textId="77777777">
        <w:tc>
          <w:tcPr>
            <w:tcW w:w="2880" w:type="dxa"/>
          </w:tcPr>
          <w:p w14:paraId="41901097" w14:textId="77777777" w:rsidR="00E605D1" w:rsidRPr="0091545F" w:rsidRDefault="00F44A0E">
            <w:r w:rsidRPr="0091545F">
              <w:t>Before I reuse this image, is it in PINIT?</w:t>
            </w:r>
          </w:p>
        </w:tc>
        <w:tc>
          <w:tcPr>
            <w:tcW w:w="2880" w:type="dxa"/>
          </w:tcPr>
          <w:p w14:paraId="4ED93C15" w14:textId="77777777" w:rsidR="00E605D1" w:rsidRPr="0091545F" w:rsidRDefault="00F44A0E">
            <w:r w:rsidRPr="0091545F">
              <w:t>Quick ownership / copyright check vs PINIT index</w:t>
            </w:r>
          </w:p>
        </w:tc>
        <w:tc>
          <w:tcPr>
            <w:tcW w:w="2880" w:type="dxa"/>
          </w:tcPr>
          <w:p w14:paraId="7EE2D98D" w14:textId="77777777" w:rsidR="00E605D1" w:rsidRPr="0091545F" w:rsidRDefault="00F44A0E">
            <w:r w:rsidRPr="0091545F">
              <w:t>Seconds</w:t>
            </w:r>
          </w:p>
        </w:tc>
      </w:tr>
      <w:tr w:rsidR="00E605D1" w:rsidRPr="0091545F" w14:paraId="580035EA" w14:textId="77777777">
        <w:tc>
          <w:tcPr>
            <w:tcW w:w="2880" w:type="dxa"/>
          </w:tcPr>
          <w:p w14:paraId="085BA9B1" w14:textId="77777777" w:rsidR="00E605D1" w:rsidRPr="0091545F" w:rsidRDefault="00F44A0E">
            <w:r w:rsidRPr="0091545F">
              <w:t>Security team needs evidence now</w:t>
            </w:r>
          </w:p>
        </w:tc>
        <w:tc>
          <w:tcPr>
            <w:tcW w:w="2880" w:type="dxa"/>
          </w:tcPr>
          <w:p w14:paraId="3F899ACE" w14:textId="77777777" w:rsidR="00E605D1" w:rsidRPr="0091545F" w:rsidRDefault="00F44A0E">
            <w:r w:rsidRPr="0091545F">
              <w:t>Save to Vault + open detailed report</w:t>
            </w:r>
          </w:p>
        </w:tc>
        <w:tc>
          <w:tcPr>
            <w:tcW w:w="2880" w:type="dxa"/>
          </w:tcPr>
          <w:p w14:paraId="1D04B0D2" w14:textId="77777777" w:rsidR="00E605D1" w:rsidRPr="0091545F" w:rsidRDefault="00F44A0E">
            <w:r w:rsidRPr="0091545F">
              <w:t>Under 2 minutes</w:t>
            </w:r>
          </w:p>
        </w:tc>
      </w:tr>
      <w:tr w:rsidR="00E605D1" w:rsidRPr="0091545F" w14:paraId="475C717E" w14:textId="77777777">
        <w:tc>
          <w:tcPr>
            <w:tcW w:w="2880" w:type="dxa"/>
          </w:tcPr>
          <w:p w14:paraId="1B2132BE" w14:textId="77777777" w:rsidR="00E605D1" w:rsidRPr="0091545F" w:rsidRDefault="00F44A0E">
            <w:r w:rsidRPr="0091545F">
              <w:t>Closed group / random site — crawler never finds it</w:t>
            </w:r>
          </w:p>
        </w:tc>
        <w:tc>
          <w:tcPr>
            <w:tcW w:w="2880" w:type="dxa"/>
          </w:tcPr>
          <w:p w14:paraId="63A4699B" w14:textId="77777777" w:rsidR="00E605D1" w:rsidRPr="0091545F" w:rsidRDefault="00F44A0E">
            <w:r w:rsidRPr="0091545F">
              <w:t>Human reports from the browser</w:t>
            </w:r>
          </w:p>
        </w:tc>
        <w:tc>
          <w:tcPr>
            <w:tcW w:w="2880" w:type="dxa"/>
          </w:tcPr>
          <w:p w14:paraId="35743D32" w14:textId="77777777" w:rsidR="00E605D1" w:rsidRPr="0091545F" w:rsidRDefault="00F44A0E">
            <w:r w:rsidRPr="0091545F">
              <w:t>As fast as the user reports (not crawl-bound)</w:t>
            </w:r>
          </w:p>
        </w:tc>
      </w:tr>
      <w:tr w:rsidR="00E605D1" w:rsidRPr="0091545F" w14:paraId="7752E221" w14:textId="77777777">
        <w:tc>
          <w:tcPr>
            <w:tcW w:w="2880" w:type="dxa"/>
          </w:tcPr>
          <w:p w14:paraId="407ACFCE" w14:textId="77777777" w:rsidR="00E605D1" w:rsidRPr="0091545F" w:rsidRDefault="00F44A0E">
            <w:r w:rsidRPr="0091545F">
              <w:t>I need to scan a whole article page</w:t>
            </w:r>
          </w:p>
        </w:tc>
        <w:tc>
          <w:tcPr>
            <w:tcW w:w="2880" w:type="dxa"/>
          </w:tcPr>
          <w:p w14:paraId="4282F44B" w14:textId="77777777" w:rsidR="00E605D1" w:rsidRPr="0091545F" w:rsidRDefault="00F44A0E">
            <w:r w:rsidRPr="0091545F">
              <w:t>Scan current webpage images</w:t>
            </w:r>
          </w:p>
        </w:tc>
        <w:tc>
          <w:tcPr>
            <w:tcW w:w="2880" w:type="dxa"/>
          </w:tcPr>
          <w:p w14:paraId="34E2AEA6" w14:textId="77777777" w:rsidR="00E605D1" w:rsidRPr="0091545F" w:rsidRDefault="00F44A0E">
            <w:r w:rsidRPr="0091545F">
              <w:t>~30 sec–few minutes (depends on image count)</w:t>
            </w:r>
          </w:p>
        </w:tc>
      </w:tr>
    </w:tbl>
    <w:p w14:paraId="41BA054C" w14:textId="77777777" w:rsidR="00E605D1" w:rsidRPr="0091545F" w:rsidRDefault="00E605D1"/>
    <w:p w14:paraId="186A1173" w14:textId="77777777" w:rsidR="00E605D1" w:rsidRPr="0091545F" w:rsidRDefault="00F44A0E">
      <w:r w:rsidRPr="0091545F">
        <w:rPr>
          <w:b/>
        </w:rPr>
        <w:t>Pace summary</w:t>
      </w:r>
    </w:p>
    <w:p w14:paraId="382C1E47" w14:textId="77777777" w:rsidR="00E605D1" w:rsidRPr="0091545F" w:rsidRDefault="00F44A0E">
      <w:pPr>
        <w:pStyle w:val="ListBullet"/>
      </w:pPr>
      <w:r w:rsidRPr="0091545F">
        <w:t>Instant path (seconds): verify one image, match / no-match badge, open Hub.</w:t>
      </w:r>
    </w:p>
    <w:p w14:paraId="0F9257CC" w14:textId="77777777" w:rsidR="00E605D1" w:rsidRPr="0091545F" w:rsidRDefault="00F44A0E">
      <w:pPr>
        <w:pStyle w:val="ListBullet"/>
      </w:pPr>
      <w:r w:rsidRPr="0091545F">
        <w:t>Fast path (1–5 min): full investigation + vault evidence.</w:t>
      </w:r>
    </w:p>
    <w:p w14:paraId="7C3EE3F4" w14:textId="77777777" w:rsidR="00E605D1" w:rsidRPr="0091545F" w:rsidRDefault="00F44A0E">
      <w:pPr>
        <w:pStyle w:val="ListBullet"/>
      </w:pPr>
      <w:r w:rsidRPr="0091545F">
        <w:t>Not instant: crawling the whole internet; private DMs; sites that block image access.</w:t>
      </w:r>
    </w:p>
    <w:p w14:paraId="13BC0659" w14:textId="77777777" w:rsidR="00E605D1" w:rsidRPr="0091545F" w:rsidRDefault="00F44A0E">
      <w:pPr>
        <w:pStyle w:val="Heading1"/>
        <w:rPr>
          <w:color w:val="auto"/>
        </w:rPr>
      </w:pPr>
      <w:r w:rsidRPr="0091545F">
        <w:rPr>
          <w:color w:val="auto"/>
        </w:rPr>
        <w:t>4. Use cases for users</w:t>
      </w:r>
    </w:p>
    <w:p w14:paraId="2F4C3DCE" w14:textId="77777777" w:rsidR="00E605D1" w:rsidRPr="0091545F" w:rsidRDefault="00F44A0E">
      <w:pPr>
        <w:pStyle w:val="Heading2"/>
        <w:rPr>
          <w:color w:val="auto"/>
        </w:rPr>
      </w:pPr>
      <w:r w:rsidRPr="0091545F">
        <w:rPr>
          <w:color w:val="auto"/>
        </w:rPr>
        <w:t>Creators / rights holders</w:t>
      </w:r>
    </w:p>
    <w:p w14:paraId="1AEBC787" w14:textId="77777777" w:rsidR="00E605D1" w:rsidRPr="0091545F" w:rsidRDefault="00F44A0E">
      <w:pPr>
        <w:pStyle w:val="ListNumber"/>
      </w:pPr>
      <w:r w:rsidRPr="0091545F">
        <w:t>See a leak on Instagram / blog / news site → right-click verify.</w:t>
      </w:r>
    </w:p>
    <w:p w14:paraId="625248A7" w14:textId="77777777" w:rsidR="00E605D1" w:rsidRPr="0091545F" w:rsidRDefault="00F44A0E">
      <w:pPr>
        <w:pStyle w:val="ListNumber"/>
      </w:pPr>
      <w:r w:rsidRPr="0091545F">
        <w:t>Confirm ownership before sending a takedown.</w:t>
      </w:r>
    </w:p>
    <w:p w14:paraId="09BA1ADE" w14:textId="77777777" w:rsidR="00E605D1" w:rsidRPr="0091545F" w:rsidRDefault="00F44A0E">
      <w:pPr>
        <w:pStyle w:val="ListNumber"/>
      </w:pPr>
      <w:r w:rsidRPr="0091545F">
        <w:t>Save evidence pack to Vault in one click.</w:t>
      </w:r>
    </w:p>
    <w:p w14:paraId="43A57537" w14:textId="77777777" w:rsidR="00E605D1" w:rsidRPr="0091545F" w:rsidRDefault="00F44A0E">
      <w:pPr>
        <w:pStyle w:val="ListNumber"/>
      </w:pPr>
      <w:r w:rsidRPr="0091545F">
        <w:t>Report suspicious posts without leaving the browser.</w:t>
      </w:r>
    </w:p>
    <w:p w14:paraId="3D8E8C28" w14:textId="77777777" w:rsidR="00E605D1" w:rsidRPr="0091545F" w:rsidRDefault="00F44A0E">
      <w:pPr>
        <w:pStyle w:val="Heading2"/>
        <w:rPr>
          <w:color w:val="auto"/>
        </w:rPr>
      </w:pPr>
      <w:r w:rsidRPr="0091545F">
        <w:rPr>
          <w:color w:val="auto"/>
        </w:rPr>
        <w:t>Security / enterprise teams</w:t>
      </w:r>
    </w:p>
    <w:p w14:paraId="20A3B7D2" w14:textId="77777777" w:rsidR="00E605D1" w:rsidRPr="0091545F" w:rsidRDefault="00F44A0E">
      <w:pPr>
        <w:pStyle w:val="ListNumber"/>
      </w:pPr>
      <w:r w:rsidRPr="0091545F">
        <w:t>Scan public pages during an investigation.</w:t>
      </w:r>
    </w:p>
    <w:p w14:paraId="43CFAC3C" w14:textId="77777777" w:rsidR="00E605D1" w:rsidRPr="0091545F" w:rsidRDefault="00F44A0E">
      <w:pPr>
        <w:pStyle w:val="ListNumber"/>
      </w:pPr>
      <w:r w:rsidRPr="0091545F">
        <w:t>Send page image straight into Investigation Engine.</w:t>
      </w:r>
    </w:p>
    <w:p w14:paraId="110F5570" w14:textId="77777777" w:rsidR="00E605D1" w:rsidRPr="0091545F" w:rsidRDefault="00F44A0E">
      <w:pPr>
        <w:pStyle w:val="ListNumber"/>
      </w:pPr>
      <w:r w:rsidRPr="0091545F">
        <w:t>Document findings for HR/legal without a separate upload workflow.</w:t>
      </w:r>
    </w:p>
    <w:p w14:paraId="144D62C9" w14:textId="77777777" w:rsidR="00E605D1" w:rsidRPr="0091545F" w:rsidRDefault="00F44A0E">
      <w:pPr>
        <w:pStyle w:val="ListNumber"/>
      </w:pPr>
      <w:r w:rsidRPr="0091545F">
        <w:t>Get notified when a page scan hits a protected asset (user-triggered scan).</w:t>
      </w:r>
    </w:p>
    <w:p w14:paraId="77D37C3A" w14:textId="77777777" w:rsidR="00E605D1" w:rsidRPr="0091545F" w:rsidRDefault="00F44A0E">
      <w:pPr>
        <w:pStyle w:val="Heading2"/>
        <w:rPr>
          <w:color w:val="auto"/>
        </w:rPr>
      </w:pPr>
      <w:r w:rsidRPr="0091545F">
        <w:rPr>
          <w:color w:val="auto"/>
        </w:rPr>
        <w:t>Everyday / quick check</w:t>
      </w:r>
    </w:p>
    <w:p w14:paraId="0751BAA7" w14:textId="77777777" w:rsidR="00E605D1" w:rsidRPr="0091545F" w:rsidRDefault="00F44A0E">
      <w:pPr>
        <w:pStyle w:val="ListNumber"/>
      </w:pPr>
      <w:r w:rsidRPr="0091545F">
        <w:t>“Is this image registered in PINIT?” before reuse.</w:t>
      </w:r>
    </w:p>
    <w:p w14:paraId="65725CA0" w14:textId="77777777" w:rsidR="00E605D1" w:rsidRPr="0091545F" w:rsidRDefault="00F44A0E">
      <w:pPr>
        <w:pStyle w:val="ListNumber"/>
      </w:pPr>
      <w:r w:rsidRPr="0091545F">
        <w:t>Open full forensic report only when needed.</w:t>
      </w:r>
    </w:p>
    <w:p w14:paraId="6F585CA9" w14:textId="77777777" w:rsidR="00E605D1" w:rsidRPr="0091545F" w:rsidRDefault="00F44A0E">
      <w:pPr>
        <w:pStyle w:val="Heading1"/>
        <w:rPr>
          <w:color w:val="auto"/>
        </w:rPr>
      </w:pPr>
      <w:r w:rsidRPr="0091545F">
        <w:rPr>
          <w:color w:val="auto"/>
        </w:rPr>
        <w:lastRenderedPageBreak/>
        <w:t>5. Short scenarios + expected success rate</w:t>
      </w:r>
    </w:p>
    <w:p w14:paraId="2BE7A6DF" w14:textId="77777777" w:rsidR="00E605D1" w:rsidRPr="0091545F" w:rsidRDefault="00F44A0E">
      <w:r w:rsidRPr="0091545F">
        <w:t>Success rate = chance of a correct, useful result when the user can see the image in Chrome and the extension can read it. Not “we find every leak on earth.”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7"/>
        <w:gridCol w:w="1726"/>
        <w:gridCol w:w="1726"/>
        <w:gridCol w:w="1727"/>
      </w:tblGrid>
      <w:tr w:rsidR="00E605D1" w:rsidRPr="0091545F" w14:paraId="57449E1F" w14:textId="77777777">
        <w:tc>
          <w:tcPr>
            <w:tcW w:w="1728" w:type="dxa"/>
          </w:tcPr>
          <w:p w14:paraId="70F98D01" w14:textId="77777777" w:rsidR="00E605D1" w:rsidRPr="0091545F" w:rsidRDefault="00F44A0E">
            <w:r w:rsidRPr="0091545F">
              <w:rPr>
                <w:b/>
              </w:rPr>
              <w:t>#</w:t>
            </w:r>
          </w:p>
        </w:tc>
        <w:tc>
          <w:tcPr>
            <w:tcW w:w="1728" w:type="dxa"/>
          </w:tcPr>
          <w:p w14:paraId="30A350F5" w14:textId="77777777" w:rsidR="00E605D1" w:rsidRPr="0091545F" w:rsidRDefault="00F44A0E">
            <w:r w:rsidRPr="0091545F">
              <w:rPr>
                <w:b/>
              </w:rPr>
              <w:t>Scenario</w:t>
            </w:r>
          </w:p>
        </w:tc>
        <w:tc>
          <w:tcPr>
            <w:tcW w:w="1728" w:type="dxa"/>
          </w:tcPr>
          <w:p w14:paraId="04658892" w14:textId="77777777" w:rsidR="00E605D1" w:rsidRPr="0091545F" w:rsidRDefault="00F44A0E">
            <w:r w:rsidRPr="0091545F">
              <w:rPr>
                <w:b/>
              </w:rPr>
              <w:t>What user does</w:t>
            </w:r>
          </w:p>
        </w:tc>
        <w:tc>
          <w:tcPr>
            <w:tcW w:w="1728" w:type="dxa"/>
          </w:tcPr>
          <w:p w14:paraId="4634FA0B" w14:textId="77777777" w:rsidR="00E605D1" w:rsidRPr="0091545F" w:rsidRDefault="00F44A0E">
            <w:r w:rsidRPr="0091545F">
              <w:rPr>
                <w:b/>
              </w:rPr>
              <w:t>Expected success</w:t>
            </w:r>
          </w:p>
        </w:tc>
        <w:tc>
          <w:tcPr>
            <w:tcW w:w="1728" w:type="dxa"/>
          </w:tcPr>
          <w:p w14:paraId="796949E4" w14:textId="77777777" w:rsidR="00E605D1" w:rsidRPr="0091545F" w:rsidRDefault="00F44A0E">
            <w:r w:rsidRPr="0091545F">
              <w:rPr>
                <w:b/>
              </w:rPr>
              <w:t>Why</w:t>
            </w:r>
          </w:p>
        </w:tc>
      </w:tr>
      <w:tr w:rsidR="00E605D1" w:rsidRPr="0091545F" w14:paraId="72EFF484" w14:textId="77777777">
        <w:tc>
          <w:tcPr>
            <w:tcW w:w="1728" w:type="dxa"/>
          </w:tcPr>
          <w:p w14:paraId="7E72F37C" w14:textId="77777777" w:rsidR="00E605D1" w:rsidRPr="0091545F" w:rsidRDefault="00F44A0E">
            <w:r w:rsidRPr="0091545F">
              <w:t>A</w:t>
            </w:r>
          </w:p>
        </w:tc>
        <w:tc>
          <w:tcPr>
            <w:tcW w:w="1728" w:type="dxa"/>
          </w:tcPr>
          <w:p w14:paraId="1AF3CF4A" w14:textId="77777777" w:rsidR="00E605D1" w:rsidRPr="0091545F" w:rsidRDefault="00F44A0E">
            <w:r w:rsidRPr="0091545F">
              <w:t>Exact re-upload of vaulted image on a public blog</w:t>
            </w:r>
          </w:p>
        </w:tc>
        <w:tc>
          <w:tcPr>
            <w:tcW w:w="1728" w:type="dxa"/>
          </w:tcPr>
          <w:p w14:paraId="16640B73" w14:textId="77777777" w:rsidR="00E605D1" w:rsidRPr="0091545F" w:rsidRDefault="00F44A0E">
            <w:r w:rsidRPr="0091545F">
              <w:t>Right-click → Verify</w:t>
            </w:r>
          </w:p>
        </w:tc>
        <w:tc>
          <w:tcPr>
            <w:tcW w:w="1728" w:type="dxa"/>
          </w:tcPr>
          <w:p w14:paraId="1717EBC9" w14:textId="77777777" w:rsidR="00E605D1" w:rsidRPr="0091545F" w:rsidRDefault="00F44A0E">
            <w:r w:rsidRPr="0091545F">
              <w:t>High (~85–95%)</w:t>
            </w:r>
          </w:p>
        </w:tc>
        <w:tc>
          <w:tcPr>
            <w:tcW w:w="1728" w:type="dxa"/>
          </w:tcPr>
          <w:p w14:paraId="0BBD298E" w14:textId="77777777" w:rsidR="00E605D1" w:rsidRPr="0091545F" w:rsidRDefault="00F44A0E">
            <w:r w:rsidRPr="0091545F">
              <w:t>Exact / perceptual hash works well</w:t>
            </w:r>
          </w:p>
        </w:tc>
      </w:tr>
      <w:tr w:rsidR="00E605D1" w:rsidRPr="0091545F" w14:paraId="3EB0BB4A" w14:textId="77777777">
        <w:tc>
          <w:tcPr>
            <w:tcW w:w="1728" w:type="dxa"/>
          </w:tcPr>
          <w:p w14:paraId="7A84542D" w14:textId="77777777" w:rsidR="00E605D1" w:rsidRPr="0091545F" w:rsidRDefault="00F44A0E">
            <w:r w:rsidRPr="0091545F">
              <w:t>B</w:t>
            </w:r>
          </w:p>
        </w:tc>
        <w:tc>
          <w:tcPr>
            <w:tcW w:w="1728" w:type="dxa"/>
          </w:tcPr>
          <w:p w14:paraId="419E35AA" w14:textId="77777777" w:rsidR="00E605D1" w:rsidRPr="0091545F" w:rsidRDefault="00F44A0E">
            <w:r w:rsidRPr="0091545F">
              <w:t>Cropped / compressed / lightly edited copy</w:t>
            </w:r>
          </w:p>
        </w:tc>
        <w:tc>
          <w:tcPr>
            <w:tcW w:w="1728" w:type="dxa"/>
          </w:tcPr>
          <w:p w14:paraId="6D7D8336" w14:textId="77777777" w:rsidR="00E605D1" w:rsidRPr="0091545F" w:rsidRDefault="00F44A0E">
            <w:r w:rsidRPr="0091545F">
              <w:t>Verify</w:t>
            </w:r>
          </w:p>
        </w:tc>
        <w:tc>
          <w:tcPr>
            <w:tcW w:w="1728" w:type="dxa"/>
          </w:tcPr>
          <w:p w14:paraId="031FA143" w14:textId="77777777" w:rsidR="00E605D1" w:rsidRPr="0091545F" w:rsidRDefault="00F44A0E">
            <w:r w:rsidRPr="0091545F">
              <w:t>Good (~70–85%)</w:t>
            </w:r>
          </w:p>
        </w:tc>
        <w:tc>
          <w:tcPr>
            <w:tcW w:w="1728" w:type="dxa"/>
          </w:tcPr>
          <w:p w14:paraId="6F7A3784" w14:textId="77777777" w:rsidR="00E605D1" w:rsidRPr="0091545F" w:rsidRDefault="00F44A0E">
            <w:r w:rsidRPr="0091545F">
              <w:t>Watermark + embedding layers</w:t>
            </w:r>
          </w:p>
        </w:tc>
      </w:tr>
      <w:tr w:rsidR="00E605D1" w:rsidRPr="0091545F" w14:paraId="4CF4461E" w14:textId="77777777">
        <w:tc>
          <w:tcPr>
            <w:tcW w:w="1728" w:type="dxa"/>
          </w:tcPr>
          <w:p w14:paraId="1D0DEBDD" w14:textId="77777777" w:rsidR="00E605D1" w:rsidRPr="0091545F" w:rsidRDefault="00F44A0E">
            <w:r w:rsidRPr="0091545F">
              <w:t>C</w:t>
            </w:r>
          </w:p>
        </w:tc>
        <w:tc>
          <w:tcPr>
            <w:tcW w:w="1728" w:type="dxa"/>
          </w:tcPr>
          <w:p w14:paraId="3A1E38EE" w14:textId="77777777" w:rsidR="00E605D1" w:rsidRPr="0091545F" w:rsidRDefault="00F44A0E">
            <w:r w:rsidRPr="0091545F">
              <w:t>Heavy filter + re-encode + small crop</w:t>
            </w:r>
          </w:p>
        </w:tc>
        <w:tc>
          <w:tcPr>
            <w:tcW w:w="1728" w:type="dxa"/>
          </w:tcPr>
          <w:p w14:paraId="347ACC6B" w14:textId="77777777" w:rsidR="00E605D1" w:rsidRPr="0091545F" w:rsidRDefault="00F44A0E">
            <w:r w:rsidRPr="0091545F">
              <w:t>Verify</w:t>
            </w:r>
          </w:p>
        </w:tc>
        <w:tc>
          <w:tcPr>
            <w:tcW w:w="1728" w:type="dxa"/>
          </w:tcPr>
          <w:p w14:paraId="6600E30F" w14:textId="77777777" w:rsidR="00E605D1" w:rsidRPr="0091545F" w:rsidRDefault="00F44A0E">
            <w:r w:rsidRPr="0091545F">
              <w:t>Medium (~50–70%)</w:t>
            </w:r>
          </w:p>
        </w:tc>
        <w:tc>
          <w:tcPr>
            <w:tcW w:w="1728" w:type="dxa"/>
          </w:tcPr>
          <w:p w14:paraId="4B13AD83" w14:textId="77777777" w:rsidR="00E605D1" w:rsidRPr="0091545F" w:rsidRDefault="00F44A0E">
            <w:r w:rsidRPr="0091545F">
              <w:t>Probabilistic; may need full investigation</w:t>
            </w:r>
          </w:p>
        </w:tc>
      </w:tr>
      <w:tr w:rsidR="00E605D1" w:rsidRPr="0091545F" w14:paraId="66AC6EAB" w14:textId="77777777">
        <w:tc>
          <w:tcPr>
            <w:tcW w:w="1728" w:type="dxa"/>
          </w:tcPr>
          <w:p w14:paraId="5232CA55" w14:textId="77777777" w:rsidR="00E605D1" w:rsidRPr="0091545F" w:rsidRDefault="00F44A0E">
            <w:r w:rsidRPr="0091545F">
              <w:t>D</w:t>
            </w:r>
          </w:p>
        </w:tc>
        <w:tc>
          <w:tcPr>
            <w:tcW w:w="1728" w:type="dxa"/>
          </w:tcPr>
          <w:p w14:paraId="01890C21" w14:textId="77777777" w:rsidR="00E605D1" w:rsidRPr="0091545F" w:rsidRDefault="00F44A0E">
            <w:r w:rsidRPr="0091545F">
              <w:t>Public news / portfolio / GitHub image page</w:t>
            </w:r>
          </w:p>
        </w:tc>
        <w:tc>
          <w:tcPr>
            <w:tcW w:w="1728" w:type="dxa"/>
          </w:tcPr>
          <w:p w14:paraId="01A2FB06" w14:textId="77777777" w:rsidR="00E605D1" w:rsidRPr="0091545F" w:rsidRDefault="00F44A0E">
            <w:r w:rsidRPr="0091545F">
              <w:t>Page scan or right-click</w:t>
            </w:r>
          </w:p>
        </w:tc>
        <w:tc>
          <w:tcPr>
            <w:tcW w:w="1728" w:type="dxa"/>
          </w:tcPr>
          <w:p w14:paraId="6484CF06" w14:textId="77777777" w:rsidR="00E605D1" w:rsidRPr="0091545F" w:rsidRDefault="00F44A0E">
            <w:r w:rsidRPr="0091545F">
              <w:t>High (~80–90%)</w:t>
            </w:r>
          </w:p>
        </w:tc>
        <w:tc>
          <w:tcPr>
            <w:tcW w:w="1728" w:type="dxa"/>
          </w:tcPr>
          <w:p w14:paraId="56070735" w14:textId="77777777" w:rsidR="00E605D1" w:rsidRPr="0091545F" w:rsidRDefault="00F44A0E">
            <w:r w:rsidRPr="0091545F">
              <w:t>Open DOM, normal image URLs</w:t>
            </w:r>
          </w:p>
        </w:tc>
      </w:tr>
      <w:tr w:rsidR="00E605D1" w:rsidRPr="0091545F" w14:paraId="7A788E41" w14:textId="77777777">
        <w:tc>
          <w:tcPr>
            <w:tcW w:w="1728" w:type="dxa"/>
          </w:tcPr>
          <w:p w14:paraId="001E7DFA" w14:textId="77777777" w:rsidR="00E605D1" w:rsidRPr="0091545F" w:rsidRDefault="00F44A0E">
            <w:r w:rsidRPr="0091545F">
              <w:t>E</w:t>
            </w:r>
          </w:p>
        </w:tc>
        <w:tc>
          <w:tcPr>
            <w:tcW w:w="1728" w:type="dxa"/>
          </w:tcPr>
          <w:p w14:paraId="2CD389DB" w14:textId="77777777" w:rsidR="00E605D1" w:rsidRPr="0091545F" w:rsidRDefault="00F44A0E">
            <w:r w:rsidRPr="0091545F">
              <w:t>Public X / YouTube thumbnail / LinkedIn public post</w:t>
            </w:r>
          </w:p>
        </w:tc>
        <w:tc>
          <w:tcPr>
            <w:tcW w:w="1728" w:type="dxa"/>
          </w:tcPr>
          <w:p w14:paraId="4A5C6C94" w14:textId="77777777" w:rsidR="00E605D1" w:rsidRPr="0091545F" w:rsidRDefault="00F44A0E">
            <w:r w:rsidRPr="0091545F">
              <w:t>Right-click</w:t>
            </w:r>
          </w:p>
        </w:tc>
        <w:tc>
          <w:tcPr>
            <w:tcW w:w="1728" w:type="dxa"/>
          </w:tcPr>
          <w:p w14:paraId="56BE3FB5" w14:textId="77777777" w:rsidR="00E605D1" w:rsidRPr="0091545F" w:rsidRDefault="00F44A0E">
            <w:r w:rsidRPr="0091545F">
              <w:t>Good (~65–80%)</w:t>
            </w:r>
          </w:p>
        </w:tc>
        <w:tc>
          <w:tcPr>
            <w:tcW w:w="1728" w:type="dxa"/>
          </w:tcPr>
          <w:p w14:paraId="5B9EE9B4" w14:textId="77777777" w:rsidR="00E605D1" w:rsidRPr="0091545F" w:rsidRDefault="00F44A0E">
            <w:r w:rsidRPr="0091545F">
              <w:t>Often works; CDN/login quirks</w:t>
            </w:r>
          </w:p>
        </w:tc>
      </w:tr>
      <w:tr w:rsidR="00E605D1" w:rsidRPr="0091545F" w14:paraId="4957FD62" w14:textId="77777777">
        <w:tc>
          <w:tcPr>
            <w:tcW w:w="1728" w:type="dxa"/>
          </w:tcPr>
          <w:p w14:paraId="7DF65B15" w14:textId="77777777" w:rsidR="00E605D1" w:rsidRPr="0091545F" w:rsidRDefault="00F44A0E">
            <w:r w:rsidRPr="0091545F">
              <w:t>F</w:t>
            </w:r>
          </w:p>
        </w:tc>
        <w:tc>
          <w:tcPr>
            <w:tcW w:w="1728" w:type="dxa"/>
          </w:tcPr>
          <w:p w14:paraId="6F111E0D" w14:textId="77777777" w:rsidR="00E605D1" w:rsidRPr="0091545F" w:rsidRDefault="00F44A0E">
            <w:r w:rsidRPr="0091545F">
              <w:t>Instagram / Facebook public post</w:t>
            </w:r>
          </w:p>
        </w:tc>
        <w:tc>
          <w:tcPr>
            <w:tcW w:w="1728" w:type="dxa"/>
          </w:tcPr>
          <w:p w14:paraId="7EBAC870" w14:textId="77777777" w:rsidR="00E605D1" w:rsidRPr="0091545F" w:rsidRDefault="00F44A0E">
            <w:r w:rsidRPr="0091545F">
              <w:t>Right-click</w:t>
            </w:r>
          </w:p>
        </w:tc>
        <w:tc>
          <w:tcPr>
            <w:tcW w:w="1728" w:type="dxa"/>
          </w:tcPr>
          <w:p w14:paraId="5EA86A4B" w14:textId="77777777" w:rsidR="00E605D1" w:rsidRPr="0091545F" w:rsidRDefault="00F44A0E">
            <w:r w:rsidRPr="0091545F">
              <w:t>Medium (~40–65%)</w:t>
            </w:r>
          </w:p>
        </w:tc>
        <w:tc>
          <w:tcPr>
            <w:tcW w:w="1728" w:type="dxa"/>
          </w:tcPr>
          <w:p w14:paraId="7E02B7F4" w14:textId="77777777" w:rsidR="00E605D1" w:rsidRPr="0091545F" w:rsidRDefault="00F44A0E">
            <w:r w:rsidRPr="0091545F">
              <w:t>Login walls, blobs, anti-bot</w:t>
            </w:r>
          </w:p>
        </w:tc>
      </w:tr>
      <w:tr w:rsidR="00E605D1" w:rsidRPr="0091545F" w14:paraId="6C6B5857" w14:textId="77777777">
        <w:tc>
          <w:tcPr>
            <w:tcW w:w="1728" w:type="dxa"/>
          </w:tcPr>
          <w:p w14:paraId="4FA06840" w14:textId="77777777" w:rsidR="00E605D1" w:rsidRPr="0091545F" w:rsidRDefault="00F44A0E">
            <w:r w:rsidRPr="0091545F">
              <w:t>G</w:t>
            </w:r>
          </w:p>
        </w:tc>
        <w:tc>
          <w:tcPr>
            <w:tcW w:w="1728" w:type="dxa"/>
          </w:tcPr>
          <w:p w14:paraId="57CC3C4F" w14:textId="77777777" w:rsidR="00E605D1" w:rsidRPr="0091545F" w:rsidRDefault="00F44A0E">
            <w:r w:rsidRPr="0091545F">
              <w:t>Private DM / closed Telegram / Discord</w:t>
            </w:r>
          </w:p>
        </w:tc>
        <w:tc>
          <w:tcPr>
            <w:tcW w:w="1728" w:type="dxa"/>
          </w:tcPr>
          <w:p w14:paraId="51329377" w14:textId="77777777" w:rsidR="00E605D1" w:rsidRPr="0091545F" w:rsidRDefault="00F44A0E">
            <w:r w:rsidRPr="0091545F">
              <w:t>Extension on that UI</w:t>
            </w:r>
          </w:p>
        </w:tc>
        <w:tc>
          <w:tcPr>
            <w:tcW w:w="1728" w:type="dxa"/>
          </w:tcPr>
          <w:p w14:paraId="1C50243C" w14:textId="77777777" w:rsidR="00E605D1" w:rsidRPr="0091545F" w:rsidRDefault="00F44A0E">
            <w:r w:rsidRPr="0091545F">
              <w:t>Low unless user can capture visible image</w:t>
            </w:r>
          </w:p>
        </w:tc>
        <w:tc>
          <w:tcPr>
            <w:tcW w:w="1728" w:type="dxa"/>
          </w:tcPr>
          <w:p w14:paraId="498AC9C5" w14:textId="77777777" w:rsidR="00E605D1" w:rsidRPr="0091545F" w:rsidRDefault="00F44A0E">
            <w:r w:rsidRPr="0091545F">
              <w:t>Same closed-platform limit as crawler</w:t>
            </w:r>
          </w:p>
        </w:tc>
      </w:tr>
      <w:tr w:rsidR="00E605D1" w:rsidRPr="0091545F" w14:paraId="2FCCA51B" w14:textId="77777777">
        <w:tc>
          <w:tcPr>
            <w:tcW w:w="1728" w:type="dxa"/>
          </w:tcPr>
          <w:p w14:paraId="6D28F046" w14:textId="77777777" w:rsidR="00E605D1" w:rsidRPr="0091545F" w:rsidRDefault="00F44A0E">
            <w:r w:rsidRPr="0091545F">
              <w:t>H</w:t>
            </w:r>
          </w:p>
        </w:tc>
        <w:tc>
          <w:tcPr>
            <w:tcW w:w="1728" w:type="dxa"/>
          </w:tcPr>
          <w:p w14:paraId="56969235" w14:textId="77777777" w:rsidR="00E605D1" w:rsidRPr="0091545F" w:rsidRDefault="00F44A0E">
            <w:r w:rsidRPr="0091545F">
              <w:t>Image not registered in PINIT at all</w:t>
            </w:r>
          </w:p>
        </w:tc>
        <w:tc>
          <w:tcPr>
            <w:tcW w:w="1728" w:type="dxa"/>
          </w:tcPr>
          <w:p w14:paraId="6973E0EE" w14:textId="77777777" w:rsidR="00E605D1" w:rsidRPr="0091545F" w:rsidRDefault="00F44A0E">
            <w:r w:rsidRPr="0091545F">
              <w:t>Verify</w:t>
            </w:r>
          </w:p>
        </w:tc>
        <w:tc>
          <w:tcPr>
            <w:tcW w:w="1728" w:type="dxa"/>
          </w:tcPr>
          <w:p w14:paraId="1D88F6F6" w14:textId="77777777" w:rsidR="00E605D1" w:rsidRPr="0091545F" w:rsidRDefault="00F44A0E">
            <w:r w:rsidRPr="0091545F">
              <w:t>“No match” is correct</w:t>
            </w:r>
          </w:p>
        </w:tc>
        <w:tc>
          <w:tcPr>
            <w:tcW w:w="1728" w:type="dxa"/>
          </w:tcPr>
          <w:p w14:paraId="2A76EF72" w14:textId="77777777" w:rsidR="00E605D1" w:rsidRPr="0091545F" w:rsidRDefault="00F44A0E">
            <w:r w:rsidRPr="0091545F">
              <w:t>Not a global copyright DB</w:t>
            </w:r>
          </w:p>
        </w:tc>
      </w:tr>
    </w:tbl>
    <w:p w14:paraId="58E6DB97" w14:textId="77777777" w:rsidR="00E605D1" w:rsidRPr="0091545F" w:rsidRDefault="00E605D1"/>
    <w:p w14:paraId="2B832771" w14:textId="77777777" w:rsidR="00E605D1" w:rsidRPr="0091545F" w:rsidRDefault="00F44A0E">
      <w:r w:rsidRPr="0091545F">
        <w:t>Honest rule: Highest success on public web + PINIT-registered assets. Social platforms are best-effort. Closed apps need a visible image the user can capture/report.</w:t>
      </w:r>
    </w:p>
    <w:p w14:paraId="618CEFFE" w14:textId="77777777" w:rsidR="00E605D1" w:rsidRPr="0091545F" w:rsidRDefault="00F44A0E">
      <w:pPr>
        <w:pStyle w:val="Heading1"/>
        <w:rPr>
          <w:color w:val="auto"/>
        </w:rPr>
      </w:pPr>
      <w:r w:rsidRPr="0091545F">
        <w:rPr>
          <w:color w:val="auto"/>
        </w:rPr>
        <w:t>6. Websites — where it works</w:t>
      </w:r>
    </w:p>
    <w:p w14:paraId="76DFCA39" w14:textId="77777777" w:rsidR="00E605D1" w:rsidRPr="0091545F" w:rsidRDefault="00F44A0E">
      <w:pPr>
        <w:pStyle w:val="Heading2"/>
        <w:rPr>
          <w:color w:val="auto"/>
        </w:rPr>
      </w:pPr>
      <w:r w:rsidRPr="0091545F">
        <w:rPr>
          <w:color w:val="auto"/>
        </w:rPr>
        <w:t>Strong support (best experience)</w:t>
      </w:r>
    </w:p>
    <w:p w14:paraId="025DDC94" w14:textId="77777777" w:rsidR="00E605D1" w:rsidRPr="0091545F" w:rsidRDefault="00F44A0E">
      <w:pPr>
        <w:pStyle w:val="ListBullet"/>
      </w:pPr>
      <w:r w:rsidRPr="0091545F">
        <w:t>News websites</w:t>
      </w:r>
    </w:p>
    <w:p w14:paraId="65E3D495" w14:textId="77777777" w:rsidR="00E605D1" w:rsidRPr="0091545F" w:rsidRDefault="00F44A0E">
      <w:pPr>
        <w:pStyle w:val="ListBullet"/>
      </w:pPr>
      <w:r w:rsidRPr="0091545F">
        <w:t>Blogs</w:t>
      </w:r>
    </w:p>
    <w:p w14:paraId="705F4885" w14:textId="77777777" w:rsidR="00E605D1" w:rsidRPr="0091545F" w:rsidRDefault="00F44A0E">
      <w:pPr>
        <w:pStyle w:val="ListBullet"/>
      </w:pPr>
      <w:r w:rsidRPr="0091545F">
        <w:t>Portfolio sites</w:t>
      </w:r>
    </w:p>
    <w:p w14:paraId="126E18D8" w14:textId="77777777" w:rsidR="00E605D1" w:rsidRPr="0091545F" w:rsidRDefault="00F44A0E">
      <w:pPr>
        <w:pStyle w:val="ListBullet"/>
      </w:pPr>
      <w:r w:rsidRPr="0091545F">
        <w:lastRenderedPageBreak/>
        <w:t>GitHub (and similar public code/doc hosts)</w:t>
      </w:r>
    </w:p>
    <w:p w14:paraId="24BBDA22" w14:textId="77777777" w:rsidR="00E605D1" w:rsidRPr="0091545F" w:rsidRDefault="00F44A0E">
      <w:pPr>
        <w:pStyle w:val="ListBullet"/>
      </w:pPr>
      <w:r w:rsidRPr="0091545F">
        <w:t>Most public marketing / company pages</w:t>
      </w:r>
    </w:p>
    <w:p w14:paraId="55ABFEA7" w14:textId="77777777" w:rsidR="00E605D1" w:rsidRPr="0091545F" w:rsidRDefault="00F44A0E">
      <w:pPr>
        <w:pStyle w:val="ListBullet"/>
      </w:pPr>
      <w:r w:rsidRPr="0091545F">
        <w:t>Any public page where images are normal img / CDN URLs</w:t>
      </w:r>
    </w:p>
    <w:p w14:paraId="42551E44" w14:textId="77777777" w:rsidR="00E605D1" w:rsidRPr="0091545F" w:rsidRDefault="00F44A0E">
      <w:pPr>
        <w:pStyle w:val="Heading2"/>
        <w:rPr>
          <w:color w:val="auto"/>
        </w:rPr>
      </w:pPr>
      <w:r w:rsidRPr="0091545F">
        <w:rPr>
          <w:color w:val="auto"/>
        </w:rPr>
        <w:t>Good support (usually works)</w:t>
      </w:r>
    </w:p>
    <w:p w14:paraId="5676E920" w14:textId="77777777" w:rsidR="00E605D1" w:rsidRPr="0091545F" w:rsidRDefault="00F44A0E">
      <w:pPr>
        <w:pStyle w:val="ListBullet"/>
      </w:pPr>
      <w:r w:rsidRPr="0091545F">
        <w:t>YouTube (thumbnails / public page images)</w:t>
      </w:r>
    </w:p>
    <w:p w14:paraId="2ADA42F9" w14:textId="77777777" w:rsidR="00E605D1" w:rsidRPr="0091545F" w:rsidRDefault="00F44A0E">
      <w:pPr>
        <w:pStyle w:val="ListBullet"/>
      </w:pPr>
      <w:r w:rsidRPr="0091545F">
        <w:t>X / Twitter (public posts)</w:t>
      </w:r>
    </w:p>
    <w:p w14:paraId="124815D7" w14:textId="77777777" w:rsidR="00E605D1" w:rsidRPr="0091545F" w:rsidRDefault="00F44A0E">
      <w:pPr>
        <w:pStyle w:val="ListBullet"/>
      </w:pPr>
      <w:r w:rsidRPr="0091545F">
        <w:t>LinkedIn (public pages/posts, where accessible)</w:t>
      </w:r>
    </w:p>
    <w:p w14:paraId="727A823D" w14:textId="77777777" w:rsidR="00E605D1" w:rsidRPr="0091545F" w:rsidRDefault="00F44A0E">
      <w:pPr>
        <w:pStyle w:val="Heading2"/>
        <w:rPr>
          <w:color w:val="auto"/>
        </w:rPr>
      </w:pPr>
      <w:r w:rsidRPr="0091545F">
        <w:rPr>
          <w:color w:val="auto"/>
        </w:rPr>
        <w:t>Fragile / best-effort</w:t>
      </w:r>
    </w:p>
    <w:p w14:paraId="60E353A5" w14:textId="77777777" w:rsidR="00E605D1" w:rsidRPr="0091545F" w:rsidRDefault="00F44A0E">
      <w:pPr>
        <w:pStyle w:val="ListBullet"/>
      </w:pPr>
      <w:r w:rsidRPr="0091545F">
        <w:t>Instagram (public posts only)</w:t>
      </w:r>
    </w:p>
    <w:p w14:paraId="0C0CD9F4" w14:textId="77777777" w:rsidR="00E605D1" w:rsidRPr="0091545F" w:rsidRDefault="00F44A0E">
      <w:pPr>
        <w:pStyle w:val="ListBullet"/>
      </w:pPr>
      <w:r w:rsidRPr="0091545F">
        <w:t>Facebook (public pages/posts only)</w:t>
      </w:r>
    </w:p>
    <w:p w14:paraId="64122687" w14:textId="77777777" w:rsidR="00E605D1" w:rsidRPr="0091545F" w:rsidRDefault="00F44A0E">
      <w:pPr>
        <w:pStyle w:val="Heading2"/>
        <w:rPr>
          <w:color w:val="auto"/>
        </w:rPr>
      </w:pPr>
      <w:r w:rsidRPr="0091545F">
        <w:rPr>
          <w:color w:val="auto"/>
        </w:rPr>
        <w:t>Not a promise</w:t>
      </w:r>
    </w:p>
    <w:p w14:paraId="275CEE6C" w14:textId="77777777" w:rsidR="00E605D1" w:rsidRPr="0091545F" w:rsidRDefault="00F44A0E">
      <w:pPr>
        <w:pStyle w:val="ListBullet"/>
      </w:pPr>
      <w:r w:rsidRPr="0091545F">
        <w:t>Private chats, closed groups, paywalled feeds without a visible image</w:t>
      </w:r>
    </w:p>
    <w:p w14:paraId="333375DC" w14:textId="77777777" w:rsidR="00E605D1" w:rsidRPr="0091545F" w:rsidRDefault="00F44A0E">
      <w:pPr>
        <w:pStyle w:val="ListBullet"/>
      </w:pPr>
      <w:r w:rsidRPr="0091545F">
        <w:t>Sites that fully block extension access to media</w:t>
      </w:r>
    </w:p>
    <w:p w14:paraId="583D3D7B" w14:textId="77777777" w:rsidR="00E605D1" w:rsidRPr="0091545F" w:rsidRDefault="00F44A0E">
      <w:r w:rsidRPr="0091545F">
        <w:t>Pitch line: Supports public webpages the user can open; strongest on open web; best-effort on major social platforms when the image is publicly visible.</w:t>
      </w:r>
    </w:p>
    <w:p w14:paraId="406C793E" w14:textId="77777777" w:rsidR="00E605D1" w:rsidRPr="0091545F" w:rsidRDefault="00F44A0E">
      <w:pPr>
        <w:pStyle w:val="Heading1"/>
        <w:rPr>
          <w:color w:val="auto"/>
        </w:rPr>
      </w:pPr>
      <w:r w:rsidRPr="0091545F">
        <w:rPr>
          <w:color w:val="auto"/>
        </w:rPr>
        <w:t>7. Feature list vs speed of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E605D1" w:rsidRPr="0091545F" w14:paraId="09008E1B" w14:textId="77777777">
        <w:tc>
          <w:tcPr>
            <w:tcW w:w="2880" w:type="dxa"/>
          </w:tcPr>
          <w:p w14:paraId="1C740609" w14:textId="77777777" w:rsidR="00E605D1" w:rsidRPr="0091545F" w:rsidRDefault="00F44A0E">
            <w:r w:rsidRPr="0091545F">
              <w:rPr>
                <w:b/>
              </w:rPr>
              <w:t>Feature</w:t>
            </w:r>
          </w:p>
        </w:tc>
        <w:tc>
          <w:tcPr>
            <w:tcW w:w="2880" w:type="dxa"/>
          </w:tcPr>
          <w:p w14:paraId="2A1837D3" w14:textId="77777777" w:rsidR="00E605D1" w:rsidRPr="0091545F" w:rsidRDefault="00F44A0E">
            <w:r w:rsidRPr="0091545F">
              <w:rPr>
                <w:b/>
              </w:rPr>
              <w:t>User gets value in</w:t>
            </w:r>
          </w:p>
        </w:tc>
        <w:tc>
          <w:tcPr>
            <w:tcW w:w="2880" w:type="dxa"/>
          </w:tcPr>
          <w:p w14:paraId="7E226819" w14:textId="77777777" w:rsidR="00E605D1" w:rsidRPr="0091545F" w:rsidRDefault="00F44A0E">
            <w:r w:rsidRPr="0091545F">
              <w:rPr>
                <w:b/>
              </w:rPr>
              <w:t>Relies on</w:t>
            </w:r>
          </w:p>
        </w:tc>
      </w:tr>
      <w:tr w:rsidR="00E605D1" w:rsidRPr="0091545F" w14:paraId="779C0F05" w14:textId="77777777">
        <w:tc>
          <w:tcPr>
            <w:tcW w:w="2880" w:type="dxa"/>
          </w:tcPr>
          <w:p w14:paraId="75586192" w14:textId="77777777" w:rsidR="00E605D1" w:rsidRPr="0091545F" w:rsidRDefault="00F44A0E">
            <w:r w:rsidRPr="0091545F">
              <w:t>One-click image verification</w:t>
            </w:r>
          </w:p>
        </w:tc>
        <w:tc>
          <w:tcPr>
            <w:tcW w:w="2880" w:type="dxa"/>
          </w:tcPr>
          <w:p w14:paraId="5AA40DFB" w14:textId="77777777" w:rsidR="00E605D1" w:rsidRPr="0091545F" w:rsidRDefault="00F44A0E">
            <w:r w:rsidRPr="0091545F">
              <w:t>Seconds</w:t>
            </w:r>
          </w:p>
        </w:tc>
        <w:tc>
          <w:tcPr>
            <w:tcW w:w="2880" w:type="dxa"/>
          </w:tcPr>
          <w:p w14:paraId="62B93E68" w14:textId="77777777" w:rsidR="00E605D1" w:rsidRPr="0091545F" w:rsidRDefault="00F44A0E">
            <w:r w:rsidRPr="0091545F">
              <w:t>Verify API</w:t>
            </w:r>
          </w:p>
        </w:tc>
      </w:tr>
      <w:tr w:rsidR="00E605D1" w:rsidRPr="0091545F" w14:paraId="271E6A7D" w14:textId="77777777">
        <w:tc>
          <w:tcPr>
            <w:tcW w:w="2880" w:type="dxa"/>
          </w:tcPr>
          <w:p w14:paraId="38F91A98" w14:textId="77777777" w:rsidR="00E605D1" w:rsidRPr="0091545F" w:rsidRDefault="00F44A0E">
            <w:r w:rsidRPr="0091545F">
              <w:t>Instant ownership check</w:t>
            </w:r>
          </w:p>
        </w:tc>
        <w:tc>
          <w:tcPr>
            <w:tcW w:w="2880" w:type="dxa"/>
          </w:tcPr>
          <w:p w14:paraId="477E02B9" w14:textId="77777777" w:rsidR="00E605D1" w:rsidRPr="0091545F" w:rsidRDefault="00F44A0E">
            <w:r w:rsidRPr="0091545F">
              <w:t>Seconds</w:t>
            </w:r>
          </w:p>
        </w:tc>
        <w:tc>
          <w:tcPr>
            <w:tcW w:w="2880" w:type="dxa"/>
          </w:tcPr>
          <w:p w14:paraId="483B5450" w14:textId="77777777" w:rsidR="00E605D1" w:rsidRPr="0091545F" w:rsidRDefault="00F44A0E">
            <w:r w:rsidRPr="0091545F">
              <w:t>DNA index (PINIT users only)</w:t>
            </w:r>
          </w:p>
        </w:tc>
      </w:tr>
      <w:tr w:rsidR="00E605D1" w:rsidRPr="0091545F" w14:paraId="21BE730A" w14:textId="77777777">
        <w:tc>
          <w:tcPr>
            <w:tcW w:w="2880" w:type="dxa"/>
          </w:tcPr>
          <w:p w14:paraId="54E806B0" w14:textId="77777777" w:rsidR="00E605D1" w:rsidRPr="0091545F" w:rsidRDefault="00F44A0E">
            <w:r w:rsidRPr="0091545F">
              <w:t>Detect modified/copied images</w:t>
            </w:r>
          </w:p>
        </w:tc>
        <w:tc>
          <w:tcPr>
            <w:tcW w:w="2880" w:type="dxa"/>
          </w:tcPr>
          <w:p w14:paraId="64558080" w14:textId="77777777" w:rsidR="00E605D1" w:rsidRPr="0091545F" w:rsidRDefault="00F44A0E">
            <w:r w:rsidRPr="0091545F">
              <w:t>Seconds–1 min</w:t>
            </w:r>
          </w:p>
        </w:tc>
        <w:tc>
          <w:tcPr>
            <w:tcW w:w="2880" w:type="dxa"/>
          </w:tcPr>
          <w:p w14:paraId="3F2FA44A" w14:textId="77777777" w:rsidR="00E605D1" w:rsidRPr="0091545F" w:rsidRDefault="00F44A0E">
            <w:r w:rsidRPr="0091545F">
              <w:t>Match cascade</w:t>
            </w:r>
          </w:p>
        </w:tc>
      </w:tr>
      <w:tr w:rsidR="00E605D1" w:rsidRPr="0091545F" w14:paraId="039E8DA7" w14:textId="77777777">
        <w:tc>
          <w:tcPr>
            <w:tcW w:w="2880" w:type="dxa"/>
          </w:tcPr>
          <w:p w14:paraId="22501D67" w14:textId="77777777" w:rsidR="00E605D1" w:rsidRPr="0091545F" w:rsidRDefault="00F44A0E">
            <w:r w:rsidRPr="0091545F">
              <w:t>Quick copyright check (PINIT index)</w:t>
            </w:r>
          </w:p>
        </w:tc>
        <w:tc>
          <w:tcPr>
            <w:tcW w:w="2880" w:type="dxa"/>
          </w:tcPr>
          <w:p w14:paraId="7684B8EE" w14:textId="77777777" w:rsidR="00E605D1" w:rsidRPr="0091545F" w:rsidRDefault="00F44A0E">
            <w:r w:rsidRPr="0091545F">
              <w:t>Seconds</w:t>
            </w:r>
          </w:p>
        </w:tc>
        <w:tc>
          <w:tcPr>
            <w:tcW w:w="2880" w:type="dxa"/>
          </w:tcPr>
          <w:p w14:paraId="5CB76B5C" w14:textId="77777777" w:rsidR="00E605D1" w:rsidRPr="0091545F" w:rsidRDefault="00F44A0E">
            <w:r w:rsidRPr="0091545F">
              <w:t>Same</w:t>
            </w:r>
          </w:p>
        </w:tc>
      </w:tr>
      <w:tr w:rsidR="00E605D1" w:rsidRPr="0091545F" w14:paraId="7C885C5A" w14:textId="77777777">
        <w:tc>
          <w:tcPr>
            <w:tcW w:w="2880" w:type="dxa"/>
          </w:tcPr>
          <w:p w14:paraId="74AD025A" w14:textId="77777777" w:rsidR="00E605D1" w:rsidRPr="0091545F" w:rsidRDefault="00F44A0E">
            <w:r w:rsidRPr="0091545F">
              <w:t>Generate investigation</w:t>
            </w:r>
          </w:p>
        </w:tc>
        <w:tc>
          <w:tcPr>
            <w:tcW w:w="2880" w:type="dxa"/>
          </w:tcPr>
          <w:p w14:paraId="2C4029DD" w14:textId="77777777" w:rsidR="00E605D1" w:rsidRPr="0091545F" w:rsidRDefault="00F44A0E">
            <w:r w:rsidRPr="0091545F">
              <w:t>~1–2 min</w:t>
            </w:r>
          </w:p>
        </w:tc>
        <w:tc>
          <w:tcPr>
            <w:tcW w:w="2880" w:type="dxa"/>
          </w:tcPr>
          <w:p w14:paraId="3492BDCE" w14:textId="77777777" w:rsidR="00E605D1" w:rsidRPr="0091545F" w:rsidRDefault="00F44A0E">
            <w:r w:rsidRPr="0091545F">
              <w:t>Unified Investigation</w:t>
            </w:r>
          </w:p>
        </w:tc>
      </w:tr>
      <w:tr w:rsidR="00E605D1" w:rsidRPr="0091545F" w14:paraId="06C356C8" w14:textId="77777777">
        <w:tc>
          <w:tcPr>
            <w:tcW w:w="2880" w:type="dxa"/>
          </w:tcPr>
          <w:p w14:paraId="164BE4B4" w14:textId="77777777" w:rsidR="00E605D1" w:rsidRPr="0091545F" w:rsidRDefault="00F44A0E">
            <w:r w:rsidRPr="0091545F">
              <w:t>Save evidence to Vault</w:t>
            </w:r>
          </w:p>
        </w:tc>
        <w:tc>
          <w:tcPr>
            <w:tcW w:w="2880" w:type="dxa"/>
          </w:tcPr>
          <w:p w14:paraId="7891988A" w14:textId="77777777" w:rsidR="00E605D1" w:rsidRPr="0091545F" w:rsidRDefault="00F44A0E">
            <w:r w:rsidRPr="0091545F">
              <w:t>Seconds after match</w:t>
            </w:r>
          </w:p>
        </w:tc>
        <w:tc>
          <w:tcPr>
            <w:tcW w:w="2880" w:type="dxa"/>
          </w:tcPr>
          <w:p w14:paraId="0495ED75" w14:textId="77777777" w:rsidR="00E605D1" w:rsidRPr="0091545F" w:rsidRDefault="00F44A0E">
            <w:r w:rsidRPr="0091545F">
              <w:t>Vault API + auth</w:t>
            </w:r>
          </w:p>
        </w:tc>
      </w:tr>
      <w:tr w:rsidR="00E605D1" w:rsidRPr="0091545F" w14:paraId="00F1DD7A" w14:textId="77777777">
        <w:tc>
          <w:tcPr>
            <w:tcW w:w="2880" w:type="dxa"/>
          </w:tcPr>
          <w:p w14:paraId="0EE4EFC1" w14:textId="77777777" w:rsidR="00E605D1" w:rsidRPr="0091545F" w:rsidRDefault="00F44A0E">
            <w:r w:rsidRPr="0091545F">
              <w:t>Report suspicious content</w:t>
            </w:r>
          </w:p>
        </w:tc>
        <w:tc>
          <w:tcPr>
            <w:tcW w:w="2880" w:type="dxa"/>
          </w:tcPr>
          <w:p w14:paraId="7FCE8252" w14:textId="77777777" w:rsidR="00E605D1" w:rsidRPr="0091545F" w:rsidRDefault="00F44A0E">
            <w:r w:rsidRPr="0091545F">
              <w:t>Seconds</w:t>
            </w:r>
          </w:p>
        </w:tc>
        <w:tc>
          <w:tcPr>
            <w:tcW w:w="2880" w:type="dxa"/>
          </w:tcPr>
          <w:p w14:paraId="306A815F" w14:textId="77777777" w:rsidR="00E605D1" w:rsidRPr="0091545F" w:rsidRDefault="00F44A0E">
            <w:r w:rsidRPr="0091545F">
              <w:t>Report / incident API</w:t>
            </w:r>
          </w:p>
        </w:tc>
      </w:tr>
      <w:tr w:rsidR="00E605D1" w:rsidRPr="0091545F" w14:paraId="394755A4" w14:textId="77777777">
        <w:tc>
          <w:tcPr>
            <w:tcW w:w="2880" w:type="dxa"/>
          </w:tcPr>
          <w:p w14:paraId="59CA3B21" w14:textId="77777777" w:rsidR="00E605D1" w:rsidRPr="0091545F" w:rsidRDefault="00F44A0E">
            <w:r w:rsidRPr="0091545F">
              <w:t>Scan current webpage</w:t>
            </w:r>
          </w:p>
        </w:tc>
        <w:tc>
          <w:tcPr>
            <w:tcW w:w="2880" w:type="dxa"/>
          </w:tcPr>
          <w:p w14:paraId="3E4B4877" w14:textId="77777777" w:rsidR="00E605D1" w:rsidRPr="0091545F" w:rsidRDefault="00F44A0E">
            <w:r w:rsidRPr="0091545F">
              <w:t>30 sec–few min</w:t>
            </w:r>
          </w:p>
        </w:tc>
        <w:tc>
          <w:tcPr>
            <w:tcW w:w="2880" w:type="dxa"/>
          </w:tcPr>
          <w:p w14:paraId="6927DC9D" w14:textId="77777777" w:rsidR="00E605D1" w:rsidRPr="0091545F" w:rsidRDefault="00F44A0E">
            <w:r w:rsidRPr="0091545F">
              <w:t>DOM image list + batch verify</w:t>
            </w:r>
          </w:p>
        </w:tc>
      </w:tr>
      <w:tr w:rsidR="00E605D1" w:rsidRPr="0091545F" w14:paraId="26FAAB40" w14:textId="77777777">
        <w:tc>
          <w:tcPr>
            <w:tcW w:w="2880" w:type="dxa"/>
          </w:tcPr>
          <w:p w14:paraId="00AD4FEB" w14:textId="77777777" w:rsidR="00E605D1" w:rsidRPr="0091545F" w:rsidRDefault="00F44A0E">
            <w:r w:rsidRPr="0091545F">
              <w:t>Alerts during scan</w:t>
            </w:r>
          </w:p>
        </w:tc>
        <w:tc>
          <w:tcPr>
            <w:tcW w:w="2880" w:type="dxa"/>
          </w:tcPr>
          <w:p w14:paraId="13DFADF6" w14:textId="77777777" w:rsidR="00E605D1" w:rsidRPr="0091545F" w:rsidRDefault="00F44A0E">
            <w:r w:rsidRPr="0091545F">
              <w:t>Immediate on hit</w:t>
            </w:r>
          </w:p>
        </w:tc>
        <w:tc>
          <w:tcPr>
            <w:tcW w:w="2880" w:type="dxa"/>
          </w:tcPr>
          <w:p w14:paraId="072163B4" w14:textId="77777777" w:rsidR="00E605D1" w:rsidRPr="0091545F" w:rsidRDefault="00F44A0E">
            <w:r w:rsidRPr="0091545F">
              <w:t>Extension UI</w:t>
            </w:r>
          </w:p>
        </w:tc>
      </w:tr>
      <w:tr w:rsidR="00E605D1" w:rsidRPr="0091545F" w14:paraId="1286B6BA" w14:textId="77777777">
        <w:tc>
          <w:tcPr>
            <w:tcW w:w="2880" w:type="dxa"/>
          </w:tcPr>
          <w:p w14:paraId="79887094" w14:textId="77777777" w:rsidR="00E605D1" w:rsidRPr="0091545F" w:rsidRDefault="00F44A0E">
            <w:r w:rsidRPr="0091545F">
              <w:t>Open detailed report</w:t>
            </w:r>
          </w:p>
        </w:tc>
        <w:tc>
          <w:tcPr>
            <w:tcW w:w="2880" w:type="dxa"/>
          </w:tcPr>
          <w:p w14:paraId="0253DA6A" w14:textId="77777777" w:rsidR="00E605D1" w:rsidRPr="0091545F" w:rsidRDefault="00F44A0E">
            <w:r w:rsidRPr="0091545F">
              <w:t>Instant redirect</w:t>
            </w:r>
          </w:p>
        </w:tc>
        <w:tc>
          <w:tcPr>
            <w:tcW w:w="2880" w:type="dxa"/>
          </w:tcPr>
          <w:p w14:paraId="65EEBAF2" w14:textId="77777777" w:rsidR="00E605D1" w:rsidRPr="0091545F" w:rsidRDefault="00F44A0E">
            <w:r w:rsidRPr="0091545F">
              <w:t>Hub deep link</w:t>
            </w:r>
          </w:p>
        </w:tc>
      </w:tr>
      <w:tr w:rsidR="00E605D1" w:rsidRPr="0091545F" w14:paraId="3E92DDD5" w14:textId="77777777">
        <w:tc>
          <w:tcPr>
            <w:tcW w:w="2880" w:type="dxa"/>
          </w:tcPr>
          <w:p w14:paraId="551CBBC3" w14:textId="77777777" w:rsidR="00E605D1" w:rsidRPr="0091545F" w:rsidRDefault="00F44A0E">
            <w:r w:rsidRPr="0091545F">
              <w:t>Enterprise workflow</w:t>
            </w:r>
          </w:p>
        </w:tc>
        <w:tc>
          <w:tcPr>
            <w:tcW w:w="2880" w:type="dxa"/>
          </w:tcPr>
          <w:p w14:paraId="4A5BF88A" w14:textId="77777777" w:rsidR="00E605D1" w:rsidRPr="0091545F" w:rsidRDefault="00F44A0E">
            <w:r w:rsidRPr="0091545F">
              <w:t>Minutes per case</w:t>
            </w:r>
          </w:p>
        </w:tc>
        <w:tc>
          <w:tcPr>
            <w:tcW w:w="2880" w:type="dxa"/>
          </w:tcPr>
          <w:p w14:paraId="455A91A9" w14:textId="77777777" w:rsidR="00E605D1" w:rsidRPr="0091545F" w:rsidRDefault="00F44A0E">
            <w:r w:rsidRPr="0091545F">
              <w:t>Same stack + team accounts</w:t>
            </w:r>
          </w:p>
        </w:tc>
      </w:tr>
    </w:tbl>
    <w:p w14:paraId="2354FB43" w14:textId="77777777" w:rsidR="00E605D1" w:rsidRPr="0091545F" w:rsidRDefault="00E605D1"/>
    <w:p w14:paraId="0E380CBD" w14:textId="77777777" w:rsidR="00E605D1" w:rsidRPr="0091545F" w:rsidRDefault="00F44A0E">
      <w:pPr>
        <w:pStyle w:val="Heading1"/>
        <w:rPr>
          <w:color w:val="auto"/>
        </w:rPr>
      </w:pPr>
      <w:r w:rsidRPr="0091545F">
        <w:rPr>
          <w:color w:val="auto"/>
        </w:rPr>
        <w:t>8. What the extension does not replace</w:t>
      </w:r>
    </w:p>
    <w:p w14:paraId="174D6882" w14:textId="77777777" w:rsidR="00E605D1" w:rsidRPr="0091545F" w:rsidRDefault="00F44A0E">
      <w:pPr>
        <w:pStyle w:val="ListBullet"/>
      </w:pPr>
      <w:r w:rsidRPr="0091545F">
        <w:t>Does not continuously track a file after download on the user’s disk.</w:t>
      </w:r>
    </w:p>
    <w:p w14:paraId="0FAEFF66" w14:textId="3D2879C5" w:rsidR="00E605D1" w:rsidRPr="0091545F" w:rsidRDefault="00F44A0E">
      <w:pPr>
        <w:pStyle w:val="ListBullet"/>
      </w:pPr>
      <w:r w:rsidRPr="0091545F">
        <w:t xml:space="preserve">Does not prove which OnlyFans subscriber leaked a native upload </w:t>
      </w:r>
    </w:p>
    <w:p w14:paraId="47889A0F" w14:textId="77777777" w:rsidR="00E605D1" w:rsidRPr="0091545F" w:rsidRDefault="00F44A0E">
      <w:pPr>
        <w:pStyle w:val="ListBullet"/>
      </w:pPr>
      <w:r w:rsidRPr="0091545F">
        <w:t>Does not crawl closed platforms by itself.</w:t>
      </w:r>
    </w:p>
    <w:p w14:paraId="5E8B1F84" w14:textId="77777777" w:rsidR="00E605D1" w:rsidRPr="0091545F" w:rsidRDefault="00F44A0E">
      <w:pPr>
        <w:pStyle w:val="ListBullet"/>
      </w:pPr>
      <w:r w:rsidRPr="0091545F">
        <w:t>Does not check copyright for images never registered in PINIT.</w:t>
      </w:r>
    </w:p>
    <w:sectPr w:rsidR="00E605D1" w:rsidRPr="009154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801661">
    <w:abstractNumId w:val="8"/>
  </w:num>
  <w:num w:numId="2" w16cid:durableId="903561999">
    <w:abstractNumId w:val="6"/>
  </w:num>
  <w:num w:numId="3" w16cid:durableId="890847346">
    <w:abstractNumId w:val="5"/>
  </w:num>
  <w:num w:numId="4" w16cid:durableId="650132323">
    <w:abstractNumId w:val="4"/>
  </w:num>
  <w:num w:numId="5" w16cid:durableId="905801916">
    <w:abstractNumId w:val="7"/>
  </w:num>
  <w:num w:numId="6" w16cid:durableId="1925456038">
    <w:abstractNumId w:val="3"/>
  </w:num>
  <w:num w:numId="7" w16cid:durableId="820660590">
    <w:abstractNumId w:val="2"/>
  </w:num>
  <w:num w:numId="8" w16cid:durableId="530604707">
    <w:abstractNumId w:val="1"/>
  </w:num>
  <w:num w:numId="9" w16cid:durableId="880173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D7E"/>
    <w:rsid w:val="00282C0E"/>
    <w:rsid w:val="0029639D"/>
    <w:rsid w:val="00326F90"/>
    <w:rsid w:val="0091545F"/>
    <w:rsid w:val="00971808"/>
    <w:rsid w:val="00AA1D8D"/>
    <w:rsid w:val="00B47730"/>
    <w:rsid w:val="00CB0664"/>
    <w:rsid w:val="00E605D1"/>
    <w:rsid w:val="00EB1600"/>
    <w:rsid w:val="00F35869"/>
    <w:rsid w:val="00F44A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84D4A75-1BD8-420E-9693-17E43F0D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ashwithareddykavvam39@outlook.com</cp:lastModifiedBy>
  <cp:revision>2</cp:revision>
  <dcterms:created xsi:type="dcterms:W3CDTF">2026-07-19T10:15:00Z</dcterms:created>
  <dcterms:modified xsi:type="dcterms:W3CDTF">2026-07-19T10:15:00Z</dcterms:modified>
  <cp:category/>
</cp:coreProperties>
</file>