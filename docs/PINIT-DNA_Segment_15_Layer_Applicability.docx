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line="240" w:lineRule="auto"/>
        <w:jc w:val="center"/>
      </w:pPr>
      <w:r>
        <w:rPr>
          <w:rFonts w:ascii="Calibri" w:hAnsi="Calibri" w:eastAsia="Calibri"/>
          <w:b/>
          <w:color w:val="1A2B4A"/>
          <w:sz w:val="40"/>
        </w:rPr>
        <w:t>PINIT-DNA — Segment × 15-Layer DNA Applicability</w:t>
      </w:r>
    </w:p>
    <w:p>
      <w:pPr>
        <w:spacing w:after="160" w:line="240" w:lineRule="auto"/>
        <w:jc w:val="center"/>
      </w:pPr>
      <w:r>
        <w:rPr>
          <w:rFonts w:ascii="Calibri" w:hAnsi="Calibri" w:eastAsia="Calibri"/>
          <w:b w:val="0"/>
          <w:color w:val="007A8C"/>
          <w:sz w:val="20"/>
        </w:rPr>
        <w:t>Unique 15-row × 3-column tables per Creator &amp; Buyer segment  |  2026-07-22</w:t>
      </w:r>
    </w:p>
    <w:p>
      <w:pPr>
        <w:spacing w:after="200" w:line="240" w:lineRule="auto"/>
      </w:pPr>
      <w:r>
        <w:rPr>
          <w:rFonts w:ascii="Calibri" w:hAnsi="Calibri" w:eastAsia="Calibri"/>
          <w:b w:val="0"/>
          <w:color w:val="222222"/>
          <w:sz w:val="18"/>
        </w:rPr>
        <w:t>Legend — Required: always run for this segment’s protected assets. Recommended: enable for professional / legal / org workflows. Optional: useful in specific cases. Skip: not applicable or low value for this segment. Full 15-layer generation requires authenticated owner (ownerUserId); L11–L15 are advanced registry layers. Compare scoring weights L1–L6 primarily.</w:t>
      </w:r>
    </w:p>
    <w:p>
      <w:pPr>
        <w:spacing w:after="120" w:line="240" w:lineRule="auto"/>
      </w:pPr>
      <w:r>
        <w:rPr>
          <w:rFonts w:ascii="Calibri" w:hAnsi="Calibri" w:eastAsia="Calibri"/>
          <w:b/>
          <w:color w:val="1A2B4A"/>
          <w:sz w:val="28"/>
        </w:rPr>
        <w:t>Quick summary — Required layer counts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07A8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Segment</w:t>
            </w:r>
          </w:p>
        </w:tc>
        <w:tc>
          <w:tcPr>
            <w:tcW w:type="dxa" w:w="3408"/>
            <w:shd w:fill="007A8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3408"/>
            <w:shd w:fill="007A8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# Required layers</w:t>
            </w:r>
          </w:p>
        </w:tc>
      </w:tr>
      <w:tr>
        <w:tc>
          <w:tcPr>
            <w:tcW w:type="dxa" w:w="3408"/>
          </w:tcPr>
          <w:p>
            <w:r>
              <w:t>Photographers</w:t>
            </w:r>
          </w:p>
        </w:tc>
        <w:tc>
          <w:tcPr>
            <w:tcW w:type="dxa" w:w="3408"/>
          </w:tcPr>
          <w:p>
            <w:r>
              <w:t>Creator</w:t>
            </w:r>
          </w:p>
        </w:tc>
        <w:tc>
          <w:tcPr>
            <w:tcW w:type="dxa" w:w="3408"/>
          </w:tcPr>
          <w:p>
            <w:r>
              <w:t>7</w:t>
            </w:r>
          </w:p>
        </w:tc>
      </w:tr>
      <w:tr>
        <w:tc>
          <w:tcPr>
            <w:tcW w:type="dxa" w:w="3408"/>
          </w:tcPr>
          <w:p>
            <w:r>
              <w:t>Videographers</w:t>
            </w:r>
          </w:p>
        </w:tc>
        <w:tc>
          <w:tcPr>
            <w:tcW w:type="dxa" w:w="3408"/>
          </w:tcPr>
          <w:p>
            <w:r>
              <w:t>Creator</w:t>
            </w:r>
          </w:p>
        </w:tc>
        <w:tc>
          <w:tcPr>
            <w:tcW w:type="dxa" w:w="3408"/>
          </w:tcPr>
          <w:p>
            <w:r>
              <w:t>7</w:t>
            </w:r>
          </w:p>
        </w:tc>
      </w:tr>
      <w:tr>
        <w:tc>
          <w:tcPr>
            <w:tcW w:type="dxa" w:w="3408"/>
          </w:tcPr>
          <w:p>
            <w:r>
              <w:t>Graphic Designers</w:t>
            </w:r>
          </w:p>
        </w:tc>
        <w:tc>
          <w:tcPr>
            <w:tcW w:type="dxa" w:w="3408"/>
          </w:tcPr>
          <w:p>
            <w:r>
              <w:t>Creator</w:t>
            </w:r>
          </w:p>
        </w:tc>
        <w:tc>
          <w:tcPr>
            <w:tcW w:type="dxa" w:w="3408"/>
          </w:tcPr>
          <w:p>
            <w:r>
              <w:t>7</w:t>
            </w:r>
          </w:p>
        </w:tc>
      </w:tr>
      <w:tr>
        <w:tc>
          <w:tcPr>
            <w:tcW w:type="dxa" w:w="3408"/>
          </w:tcPr>
          <w:p>
            <w:r>
              <w:t>UI/UX Designers</w:t>
            </w:r>
          </w:p>
        </w:tc>
        <w:tc>
          <w:tcPr>
            <w:tcW w:type="dxa" w:w="3408"/>
          </w:tcPr>
          <w:p>
            <w:r>
              <w:t>Creator</w:t>
            </w:r>
          </w:p>
        </w:tc>
        <w:tc>
          <w:tcPr>
            <w:tcW w:type="dxa" w:w="3408"/>
          </w:tcPr>
          <w:p>
            <w:r>
              <w:t>4</w:t>
            </w:r>
          </w:p>
        </w:tc>
      </w:tr>
      <w:tr>
        <w:tc>
          <w:tcPr>
            <w:tcW w:type="dxa" w:w="3408"/>
          </w:tcPr>
          <w:p>
            <w:r>
              <w:t>Motion Designers</w:t>
            </w:r>
          </w:p>
        </w:tc>
        <w:tc>
          <w:tcPr>
            <w:tcW w:type="dxa" w:w="3408"/>
          </w:tcPr>
          <w:p>
            <w:r>
              <w:t>Creator</w:t>
            </w:r>
          </w:p>
        </w:tc>
        <w:tc>
          <w:tcPr>
            <w:tcW w:type="dxa" w:w="3408"/>
          </w:tcPr>
          <w:p>
            <w:r>
              <w:t>7</w:t>
            </w:r>
          </w:p>
        </w:tc>
      </w:tr>
      <w:tr>
        <w:tc>
          <w:tcPr>
            <w:tcW w:type="dxa" w:w="3408"/>
          </w:tcPr>
          <w:p>
            <w:r>
              <w:t>3D Artists</w:t>
            </w:r>
          </w:p>
        </w:tc>
        <w:tc>
          <w:tcPr>
            <w:tcW w:type="dxa" w:w="3408"/>
          </w:tcPr>
          <w:p>
            <w:r>
              <w:t>Creator</w:t>
            </w:r>
          </w:p>
        </w:tc>
        <w:tc>
          <w:tcPr>
            <w:tcW w:type="dxa" w:w="3408"/>
          </w:tcPr>
          <w:p>
            <w:r>
              <w:t>6</w:t>
            </w:r>
          </w:p>
        </w:tc>
      </w:tr>
      <w:tr>
        <w:tc>
          <w:tcPr>
            <w:tcW w:type="dxa" w:w="3408"/>
          </w:tcPr>
          <w:p>
            <w:r>
              <w:t>Architects</w:t>
            </w:r>
          </w:p>
        </w:tc>
        <w:tc>
          <w:tcPr>
            <w:tcW w:type="dxa" w:w="3408"/>
          </w:tcPr>
          <w:p>
            <w:r>
              <w:t>Creator</w:t>
            </w:r>
          </w:p>
        </w:tc>
        <w:tc>
          <w:tcPr>
            <w:tcW w:type="dxa" w:w="3408"/>
          </w:tcPr>
          <w:p>
            <w:r>
              <w:t>10</w:t>
            </w:r>
          </w:p>
        </w:tc>
      </w:tr>
      <w:tr>
        <w:tc>
          <w:tcPr>
            <w:tcW w:type="dxa" w:w="3408"/>
          </w:tcPr>
          <w:p>
            <w:r>
              <w:t>Musicians</w:t>
            </w:r>
          </w:p>
        </w:tc>
        <w:tc>
          <w:tcPr>
            <w:tcW w:type="dxa" w:w="3408"/>
          </w:tcPr>
          <w:p>
            <w:r>
              <w:t>Creator</w:t>
            </w:r>
          </w:p>
        </w:tc>
        <w:tc>
          <w:tcPr>
            <w:tcW w:type="dxa" w:w="3408"/>
          </w:tcPr>
          <w:p>
            <w:r>
              <w:t>8</w:t>
            </w:r>
          </w:p>
        </w:tc>
      </w:tr>
      <w:tr>
        <w:tc>
          <w:tcPr>
            <w:tcW w:type="dxa" w:w="3408"/>
          </w:tcPr>
          <w:p>
            <w:r>
              <w:t>Film Studios</w:t>
            </w:r>
          </w:p>
        </w:tc>
        <w:tc>
          <w:tcPr>
            <w:tcW w:type="dxa" w:w="3408"/>
          </w:tcPr>
          <w:p>
            <w:r>
              <w:t>Creator</w:t>
            </w:r>
          </w:p>
        </w:tc>
        <w:tc>
          <w:tcPr>
            <w:tcW w:type="dxa" w:w="3408"/>
          </w:tcPr>
          <w:p>
            <w:r>
              <w:t>14</w:t>
            </w:r>
          </w:p>
        </w:tc>
      </w:tr>
      <w:tr>
        <w:tc>
          <w:tcPr>
            <w:tcW w:type="dxa" w:w="3408"/>
          </w:tcPr>
          <w:p>
            <w:r>
              <w:t>Podcasters</w:t>
            </w:r>
          </w:p>
        </w:tc>
        <w:tc>
          <w:tcPr>
            <w:tcW w:type="dxa" w:w="3408"/>
          </w:tcPr>
          <w:p>
            <w:r>
              <w:t>Creator</w:t>
            </w:r>
          </w:p>
        </w:tc>
        <w:tc>
          <w:tcPr>
            <w:tcW w:type="dxa" w:w="3408"/>
          </w:tcPr>
          <w:p>
            <w:r>
              <w:t>6</w:t>
            </w:r>
          </w:p>
        </w:tc>
      </w:tr>
      <w:tr>
        <w:tc>
          <w:tcPr>
            <w:tcW w:type="dxa" w:w="3408"/>
          </w:tcPr>
          <w:p>
            <w:r>
              <w:t>Writers &amp; Authors</w:t>
            </w:r>
          </w:p>
        </w:tc>
        <w:tc>
          <w:tcPr>
            <w:tcW w:type="dxa" w:w="3408"/>
          </w:tcPr>
          <w:p>
            <w:r>
              <w:t>Creator</w:t>
            </w:r>
          </w:p>
        </w:tc>
        <w:tc>
          <w:tcPr>
            <w:tcW w:type="dxa" w:w="3408"/>
          </w:tcPr>
          <w:p>
            <w:r>
              <w:t>9</w:t>
            </w:r>
          </w:p>
        </w:tc>
      </w:tr>
      <w:tr>
        <w:tc>
          <w:tcPr>
            <w:tcW w:type="dxa" w:w="3408"/>
          </w:tcPr>
          <w:p>
            <w:r>
              <w:t>Journalists</w:t>
            </w:r>
          </w:p>
        </w:tc>
        <w:tc>
          <w:tcPr>
            <w:tcW w:type="dxa" w:w="3408"/>
          </w:tcPr>
          <w:p>
            <w:r>
              <w:t>Creator</w:t>
            </w:r>
          </w:p>
        </w:tc>
        <w:tc>
          <w:tcPr>
            <w:tcW w:type="dxa" w:w="3408"/>
          </w:tcPr>
          <w:p>
            <w:r>
              <w:t>10</w:t>
            </w:r>
          </w:p>
        </w:tc>
      </w:tr>
      <w:tr>
        <w:tc>
          <w:tcPr>
            <w:tcW w:type="dxa" w:w="3408"/>
          </w:tcPr>
          <w:p>
            <w:r>
              <w:t>Educators</w:t>
            </w:r>
          </w:p>
        </w:tc>
        <w:tc>
          <w:tcPr>
            <w:tcW w:type="dxa" w:w="3408"/>
          </w:tcPr>
          <w:p>
            <w:r>
              <w:t>Creator</w:t>
            </w:r>
          </w:p>
        </w:tc>
        <w:tc>
          <w:tcPr>
            <w:tcW w:type="dxa" w:w="3408"/>
          </w:tcPr>
          <w:p>
            <w:r>
              <w:t>6</w:t>
            </w:r>
          </w:p>
        </w:tc>
      </w:tr>
      <w:tr>
        <w:tc>
          <w:tcPr>
            <w:tcW w:type="dxa" w:w="3408"/>
          </w:tcPr>
          <w:p>
            <w:r>
              <w:t>AI Artists</w:t>
            </w:r>
          </w:p>
        </w:tc>
        <w:tc>
          <w:tcPr>
            <w:tcW w:type="dxa" w:w="3408"/>
          </w:tcPr>
          <w:p>
            <w:r>
              <w:t>Creator</w:t>
            </w:r>
          </w:p>
        </w:tc>
        <w:tc>
          <w:tcPr>
            <w:tcW w:type="dxa" w:w="3408"/>
          </w:tcPr>
          <w:p>
            <w:r>
              <w:t>8</w:t>
            </w:r>
          </w:p>
        </w:tc>
      </w:tr>
      <w:tr>
        <w:tc>
          <w:tcPr>
            <w:tcW w:type="dxa" w:w="3408"/>
          </w:tcPr>
          <w:p>
            <w:r>
              <w:t>Fashion Designers</w:t>
            </w:r>
          </w:p>
        </w:tc>
        <w:tc>
          <w:tcPr>
            <w:tcW w:type="dxa" w:w="3408"/>
          </w:tcPr>
          <w:p>
            <w:r>
              <w:t>Creator</w:t>
            </w:r>
          </w:p>
        </w:tc>
        <w:tc>
          <w:tcPr>
            <w:tcW w:type="dxa" w:w="3408"/>
          </w:tcPr>
          <w:p>
            <w:r>
              <w:t>7</w:t>
            </w:r>
          </w:p>
        </w:tc>
      </w:tr>
      <w:tr>
        <w:tc>
          <w:tcPr>
            <w:tcW w:type="dxa" w:w="3408"/>
          </w:tcPr>
          <w:p>
            <w:r>
              <w:t>Game Developers</w:t>
            </w:r>
          </w:p>
        </w:tc>
        <w:tc>
          <w:tcPr>
            <w:tcW w:type="dxa" w:w="3408"/>
          </w:tcPr>
          <w:p>
            <w:r>
              <w:t>Creator</w:t>
            </w:r>
          </w:p>
        </w:tc>
        <w:tc>
          <w:tcPr>
            <w:tcW w:type="dxa" w:w="3408"/>
          </w:tcPr>
          <w:p>
            <w:r>
              <w:t>6</w:t>
            </w:r>
          </w:p>
        </w:tc>
      </w:tr>
      <w:tr>
        <w:tc>
          <w:tcPr>
            <w:tcW w:type="dxa" w:w="3408"/>
          </w:tcPr>
          <w:p>
            <w:r>
              <w:t>Influencers</w:t>
            </w:r>
          </w:p>
        </w:tc>
        <w:tc>
          <w:tcPr>
            <w:tcW w:type="dxa" w:w="3408"/>
          </w:tcPr>
          <w:p>
            <w:r>
              <w:t>Creator</w:t>
            </w:r>
          </w:p>
        </w:tc>
        <w:tc>
          <w:tcPr>
            <w:tcW w:type="dxa" w:w="3408"/>
          </w:tcPr>
          <w:p>
            <w:r>
              <w:t>6</w:t>
            </w:r>
          </w:p>
        </w:tc>
      </w:tr>
      <w:tr>
        <w:tc>
          <w:tcPr>
            <w:tcW w:type="dxa" w:w="3408"/>
          </w:tcPr>
          <w:p>
            <w:r>
              <w:t>Advertising Agencies</w:t>
            </w:r>
          </w:p>
        </w:tc>
        <w:tc>
          <w:tcPr>
            <w:tcW w:type="dxa" w:w="3408"/>
          </w:tcPr>
          <w:p>
            <w:r>
              <w:t>Creator</w:t>
            </w:r>
          </w:p>
        </w:tc>
        <w:tc>
          <w:tcPr>
            <w:tcW w:type="dxa" w:w="3408"/>
          </w:tcPr>
          <w:p>
            <w:r>
              <w:t>13</w:t>
            </w:r>
          </w:p>
        </w:tc>
      </w:tr>
      <w:tr>
        <w:tc>
          <w:tcPr>
            <w:tcW w:type="dxa" w:w="3408"/>
          </w:tcPr>
          <w:p>
            <w:r>
              <w:t>Creative Agencies</w:t>
            </w:r>
          </w:p>
        </w:tc>
        <w:tc>
          <w:tcPr>
            <w:tcW w:type="dxa" w:w="3408"/>
          </w:tcPr>
          <w:p>
            <w:r>
              <w:t>Creator</w:t>
            </w:r>
          </w:p>
        </w:tc>
        <w:tc>
          <w:tcPr>
            <w:tcW w:type="dxa" w:w="3408"/>
          </w:tcPr>
          <w:p>
            <w:r>
              <w:t>13</w:t>
            </w:r>
          </w:p>
        </w:tc>
      </w:tr>
      <w:tr>
        <w:tc>
          <w:tcPr>
            <w:tcW w:type="dxa" w:w="3408"/>
          </w:tcPr>
          <w:p>
            <w:r>
              <w:t>Freelancers</w:t>
            </w:r>
          </w:p>
        </w:tc>
        <w:tc>
          <w:tcPr>
            <w:tcW w:type="dxa" w:w="3408"/>
          </w:tcPr>
          <w:p>
            <w:r>
              <w:t>Creator</w:t>
            </w:r>
          </w:p>
        </w:tc>
        <w:tc>
          <w:tcPr>
            <w:tcW w:type="dxa" w:w="3408"/>
          </w:tcPr>
          <w:p>
            <w:r>
              <w:t>6</w:t>
            </w:r>
          </w:p>
        </w:tc>
      </w:tr>
      <w:tr>
        <w:tc>
          <w:tcPr>
            <w:tcW w:type="dxa" w:w="3408"/>
          </w:tcPr>
          <w:p>
            <w:r>
              <w:t>Marketing Teams</w:t>
            </w:r>
          </w:p>
        </w:tc>
        <w:tc>
          <w:tcPr>
            <w:tcW w:type="dxa" w:w="3408"/>
          </w:tcPr>
          <w:p>
            <w:r>
              <w:t>Buyer</w:t>
            </w:r>
          </w:p>
        </w:tc>
        <w:tc>
          <w:tcPr>
            <w:tcW w:type="dxa" w:w="3408"/>
          </w:tcPr>
          <w:p>
            <w:r>
              <w:t>11</w:t>
            </w:r>
          </w:p>
        </w:tc>
      </w:tr>
      <w:tr>
        <w:tc>
          <w:tcPr>
            <w:tcW w:type="dxa" w:w="3408"/>
          </w:tcPr>
          <w:p>
            <w:r>
              <w:t>Advertising Agencies (Buyer)</w:t>
            </w:r>
          </w:p>
        </w:tc>
        <w:tc>
          <w:tcPr>
            <w:tcW w:type="dxa" w:w="3408"/>
          </w:tcPr>
          <w:p>
            <w:r>
              <w:t>Buyer</w:t>
            </w:r>
          </w:p>
        </w:tc>
        <w:tc>
          <w:tcPr>
            <w:tcW w:type="dxa" w:w="3408"/>
          </w:tcPr>
          <w:p>
            <w:r>
              <w:t>13</w:t>
            </w:r>
          </w:p>
        </w:tc>
      </w:tr>
      <w:tr>
        <w:tc>
          <w:tcPr>
            <w:tcW w:type="dxa" w:w="3408"/>
          </w:tcPr>
          <w:p>
            <w:r>
              <w:t>SMEs</w:t>
            </w:r>
          </w:p>
        </w:tc>
        <w:tc>
          <w:tcPr>
            <w:tcW w:type="dxa" w:w="3408"/>
          </w:tcPr>
          <w:p>
            <w:r>
              <w:t>Buyer</w:t>
            </w:r>
          </w:p>
        </w:tc>
        <w:tc>
          <w:tcPr>
            <w:tcW w:type="dxa" w:w="3408"/>
          </w:tcPr>
          <w:p>
            <w:r>
              <w:t>4</w:t>
            </w:r>
          </w:p>
        </w:tc>
      </w:tr>
      <w:tr>
        <w:tc>
          <w:tcPr>
            <w:tcW w:type="dxa" w:w="3408"/>
          </w:tcPr>
          <w:p>
            <w:r>
              <w:t>Large Enterprises</w:t>
            </w:r>
          </w:p>
        </w:tc>
        <w:tc>
          <w:tcPr>
            <w:tcW w:type="dxa" w:w="3408"/>
          </w:tcPr>
          <w:p>
            <w:r>
              <w:t>Buyer</w:t>
            </w:r>
          </w:p>
        </w:tc>
        <w:tc>
          <w:tcPr>
            <w:tcW w:type="dxa" w:w="3408"/>
          </w:tcPr>
          <w:p>
            <w:r>
              <w:t>14</w:t>
            </w:r>
          </w:p>
        </w:tc>
      </w:tr>
      <w:tr>
        <w:tc>
          <w:tcPr>
            <w:tcW w:type="dxa" w:w="3408"/>
          </w:tcPr>
          <w:p>
            <w:r>
              <w:t>Media Houses</w:t>
            </w:r>
          </w:p>
        </w:tc>
        <w:tc>
          <w:tcPr>
            <w:tcW w:type="dxa" w:w="3408"/>
          </w:tcPr>
          <w:p>
            <w:r>
              <w:t>Buyer</w:t>
            </w:r>
          </w:p>
        </w:tc>
        <w:tc>
          <w:tcPr>
            <w:tcW w:type="dxa" w:w="3408"/>
          </w:tcPr>
          <w:p>
            <w:r>
              <w:t>13</w:t>
            </w:r>
          </w:p>
        </w:tc>
      </w:tr>
      <w:tr>
        <w:tc>
          <w:tcPr>
            <w:tcW w:type="dxa" w:w="3408"/>
          </w:tcPr>
          <w:p>
            <w:r>
              <w:t>Publishers</w:t>
            </w:r>
          </w:p>
        </w:tc>
        <w:tc>
          <w:tcPr>
            <w:tcW w:type="dxa" w:w="3408"/>
          </w:tcPr>
          <w:p>
            <w:r>
              <w:t>Buyer</w:t>
            </w:r>
          </w:p>
        </w:tc>
        <w:tc>
          <w:tcPr>
            <w:tcW w:type="dxa" w:w="3408"/>
          </w:tcPr>
          <w:p>
            <w:r>
              <w:t>10</w:t>
            </w:r>
          </w:p>
        </w:tc>
      </w:tr>
      <w:tr>
        <w:tc>
          <w:tcPr>
            <w:tcW w:type="dxa" w:w="3408"/>
          </w:tcPr>
          <w:p>
            <w:r>
              <w:t>E-commerce Brands</w:t>
            </w:r>
          </w:p>
        </w:tc>
        <w:tc>
          <w:tcPr>
            <w:tcW w:type="dxa" w:w="3408"/>
          </w:tcPr>
          <w:p>
            <w:r>
              <w:t>Buyer</w:t>
            </w:r>
          </w:p>
        </w:tc>
        <w:tc>
          <w:tcPr>
            <w:tcW w:type="dxa" w:w="3408"/>
          </w:tcPr>
          <w:p>
            <w:r>
              <w:t>8</w:t>
            </w:r>
          </w:p>
        </w:tc>
      </w:tr>
      <w:tr>
        <w:tc>
          <w:tcPr>
            <w:tcW w:type="dxa" w:w="3408"/>
          </w:tcPr>
          <w:p>
            <w:r>
              <w:t>Startups</w:t>
            </w:r>
          </w:p>
        </w:tc>
        <w:tc>
          <w:tcPr>
            <w:tcW w:type="dxa" w:w="3408"/>
          </w:tcPr>
          <w:p>
            <w:r>
              <w:t>Buyer</w:t>
            </w:r>
          </w:p>
        </w:tc>
        <w:tc>
          <w:tcPr>
            <w:tcW w:type="dxa" w:w="3408"/>
          </w:tcPr>
          <w:p>
            <w:r>
              <w:t>6</w:t>
            </w:r>
          </w:p>
        </w:tc>
      </w:tr>
      <w:tr>
        <w:tc>
          <w:tcPr>
            <w:tcW w:type="dxa" w:w="3408"/>
          </w:tcPr>
          <w:p>
            <w:r>
              <w:t>Educational Institutions</w:t>
            </w:r>
          </w:p>
        </w:tc>
        <w:tc>
          <w:tcPr>
            <w:tcW w:type="dxa" w:w="3408"/>
          </w:tcPr>
          <w:p>
            <w:r>
              <w:t>Buyer</w:t>
            </w:r>
          </w:p>
        </w:tc>
        <w:tc>
          <w:tcPr>
            <w:tcW w:type="dxa" w:w="3408"/>
          </w:tcPr>
          <w:p>
            <w:r>
              <w:t>9</w:t>
            </w:r>
          </w:p>
        </w:tc>
      </w:tr>
      <w:tr>
        <w:tc>
          <w:tcPr>
            <w:tcW w:type="dxa" w:w="3408"/>
          </w:tcPr>
          <w:p>
            <w:r>
              <w:t>Government Departments</w:t>
            </w:r>
          </w:p>
        </w:tc>
        <w:tc>
          <w:tcPr>
            <w:tcW w:type="dxa" w:w="3408"/>
          </w:tcPr>
          <w:p>
            <w:r>
              <w:t>Buyer</w:t>
            </w:r>
          </w:p>
        </w:tc>
        <w:tc>
          <w:tcPr>
            <w:tcW w:type="dxa" w:w="3408"/>
          </w:tcPr>
          <w:p>
            <w:r>
              <w:t>13</w:t>
            </w:r>
          </w:p>
        </w:tc>
      </w:tr>
      <w:tr>
        <w:tc>
          <w:tcPr>
            <w:tcW w:type="dxa" w:w="3408"/>
          </w:tcPr>
          <w:p>
            <w:r>
              <w:t>Production Houses</w:t>
            </w:r>
          </w:p>
        </w:tc>
        <w:tc>
          <w:tcPr>
            <w:tcW w:type="dxa" w:w="3408"/>
          </w:tcPr>
          <w:p>
            <w:r>
              <w:t>Buyer</w:t>
            </w:r>
          </w:p>
        </w:tc>
        <w:tc>
          <w:tcPr>
            <w:tcW w:type="dxa" w:w="3408"/>
          </w:tcPr>
          <w:p>
            <w:r>
              <w:t>14</w:t>
            </w:r>
          </w:p>
        </w:tc>
      </w:tr>
      <w:tr>
        <w:tc>
          <w:tcPr>
            <w:tcW w:type="dxa" w:w="3408"/>
          </w:tcPr>
          <w:p>
            <w:r>
              <w:t>Event Companies</w:t>
            </w:r>
          </w:p>
        </w:tc>
        <w:tc>
          <w:tcPr>
            <w:tcW w:type="dxa" w:w="3408"/>
          </w:tcPr>
          <w:p>
            <w:r>
              <w:t>Buyer</w:t>
            </w:r>
          </w:p>
        </w:tc>
        <w:tc>
          <w:tcPr>
            <w:tcW w:type="dxa" w:w="3408"/>
          </w:tcPr>
          <w:p>
            <w:r>
              <w:t>6</w:t>
            </w:r>
          </w:p>
        </w:tc>
      </w:tr>
      <w:tr>
        <w:tc>
          <w:tcPr>
            <w:tcW w:type="dxa" w:w="3408"/>
          </w:tcPr>
          <w:p>
            <w:r>
              <w:t>HR &amp; L&amp;D Teams</w:t>
            </w:r>
          </w:p>
        </w:tc>
        <w:tc>
          <w:tcPr>
            <w:tcW w:type="dxa" w:w="3408"/>
          </w:tcPr>
          <w:p>
            <w:r>
              <w:t>Buyer</w:t>
            </w:r>
          </w:p>
        </w:tc>
        <w:tc>
          <w:tcPr>
            <w:tcW w:type="dxa" w:w="3408"/>
          </w:tcPr>
          <w:p>
            <w:r>
              <w:t>8</w:t>
            </w:r>
          </w:p>
        </w:tc>
      </w:tr>
      <w:tr>
        <w:tc>
          <w:tcPr>
            <w:tcW w:type="dxa" w:w="3408"/>
          </w:tcPr>
          <w:p>
            <w:r>
              <w:t>Architects &amp; Real Estate Firms</w:t>
            </w:r>
          </w:p>
        </w:tc>
        <w:tc>
          <w:tcPr>
            <w:tcW w:type="dxa" w:w="3408"/>
          </w:tcPr>
          <w:p>
            <w:r>
              <w:t>Buyer</w:t>
            </w:r>
          </w:p>
        </w:tc>
        <w:tc>
          <w:tcPr>
            <w:tcW w:type="dxa" w:w="3408"/>
          </w:tcPr>
          <w:p>
            <w:r>
              <w:t>10</w:t>
            </w:r>
          </w:p>
        </w:tc>
      </w:tr>
      <w:tr>
        <w:tc>
          <w:tcPr>
            <w:tcW w:type="dxa" w:w="3408"/>
          </w:tcPr>
          <w:p>
            <w:r>
              <w:t>NGOs</w:t>
            </w:r>
          </w:p>
        </w:tc>
        <w:tc>
          <w:tcPr>
            <w:tcW w:type="dxa" w:w="3408"/>
          </w:tcPr>
          <w:p>
            <w:r>
              <w:t>Buyer</w:t>
            </w:r>
          </w:p>
        </w:tc>
        <w:tc>
          <w:tcPr>
            <w:tcW w:type="dxa" w:w="3408"/>
          </w:tcPr>
          <w:p>
            <w:r>
              <w:t>5</w:t>
            </w:r>
          </w:p>
        </w:tc>
      </w:tr>
      <w:tr>
        <w:tc>
          <w:tcPr>
            <w:tcW w:type="dxa" w:w="3408"/>
          </w:tcPr>
          <w:p>
            <w:r>
              <w:t>Legal Firms</w:t>
            </w:r>
          </w:p>
        </w:tc>
        <w:tc>
          <w:tcPr>
            <w:tcW w:type="dxa" w:w="3408"/>
          </w:tcPr>
          <w:p>
            <w:r>
              <w:t>Buyer</w:t>
            </w:r>
          </w:p>
        </w:tc>
        <w:tc>
          <w:tcPr>
            <w:tcW w:type="dxa" w:w="3408"/>
          </w:tcPr>
          <w:p>
            <w:r>
              <w:t>13</w:t>
            </w:r>
          </w:p>
        </w:tc>
      </w:tr>
      <w:tr>
        <w:tc>
          <w:tcPr>
            <w:tcW w:type="dxa" w:w="3408"/>
          </w:tcPr>
          <w:p>
            <w:r>
              <w:t>AI Companies</w:t>
            </w:r>
          </w:p>
        </w:tc>
        <w:tc>
          <w:tcPr>
            <w:tcW w:type="dxa" w:w="3408"/>
          </w:tcPr>
          <w:p>
            <w:r>
              <w:t>Buyer</w:t>
            </w:r>
          </w:p>
        </w:tc>
        <w:tc>
          <w:tcPr>
            <w:tcW w:type="dxa" w:w="3408"/>
          </w:tcPr>
          <w:p>
            <w:r>
              <w:t>14</w:t>
            </w:r>
          </w:p>
        </w:tc>
      </w:tr>
      <w:tr>
        <w:tc>
          <w:tcPr>
            <w:tcW w:type="dxa" w:w="3408"/>
          </w:tcPr>
          <w:p>
            <w:r>
              <w:t>Design Studios</w:t>
            </w:r>
          </w:p>
        </w:tc>
        <w:tc>
          <w:tcPr>
            <w:tcW w:type="dxa" w:w="3408"/>
          </w:tcPr>
          <w:p>
            <w:r>
              <w:t>Buyer</w:t>
            </w:r>
          </w:p>
        </w:tc>
        <w:tc>
          <w:tcPr>
            <w:tcW w:type="dxa" w:w="3408"/>
          </w:tcPr>
          <w:p>
            <w:r>
              <w:t>13</w:t>
            </w:r>
          </w:p>
        </w:tc>
      </w:tr>
      <w:tr>
        <w:tc>
          <w:tcPr>
            <w:tcW w:type="dxa" w:w="3408"/>
          </w:tcPr>
          <w:p>
            <w:r>
              <w:t>Recruiters</w:t>
            </w:r>
          </w:p>
        </w:tc>
        <w:tc>
          <w:tcPr>
            <w:tcW w:type="dxa" w:w="3408"/>
          </w:tcPr>
          <w:p>
            <w:r>
              <w:t>Buyer</w:t>
            </w:r>
          </w:p>
        </w:tc>
        <w:tc>
          <w:tcPr>
            <w:tcW w:type="dxa" w:w="3408"/>
          </w:tcPr>
          <w:p>
            <w:r>
              <w:t>0</w:t>
            </w:r>
          </w:p>
        </w:tc>
      </w:tr>
    </w:tbl>
    <w:p>
      <w:r>
        <w:br w:type="page"/>
      </w:r>
    </w:p>
    <w:p>
      <w:pPr>
        <w:spacing w:after="160" w:line="240" w:lineRule="auto"/>
      </w:pPr>
      <w:r>
        <w:rPr>
          <w:rFonts w:ascii="Calibri" w:hAnsi="Calibri" w:eastAsia="Calibri"/>
          <w:b/>
          <w:color w:val="1A2B4A"/>
          <w:sz w:val="28"/>
        </w:rPr>
        <w:t>Part A — Creator Segments</w:t>
      </w:r>
    </w:p>
    <w:p>
      <w:pPr>
        <w:spacing w:after="80" w:line="240" w:lineRule="auto"/>
      </w:pPr>
      <w:r>
        <w:rPr>
          <w:rFonts w:ascii="Calibri" w:hAnsi="Calibri" w:eastAsia="Calibri"/>
          <w:b/>
          <w:color w:val="1A2B4A"/>
          <w:sz w:val="24"/>
        </w:rPr>
        <w:t>1. Photographers</w:t>
      </w:r>
    </w:p>
    <w:p>
      <w:pPr>
        <w:spacing w:after="120" w:line="240" w:lineRule="auto"/>
      </w:pPr>
      <w:r>
        <w:rPr>
          <w:rFonts w:ascii="Calibri" w:hAnsi="Calibri" w:eastAsia="Calibri"/>
          <w:b w:val="0"/>
          <w:color w:val="222222"/>
          <w:sz w:val="18"/>
        </w:rPr>
        <w:t>Primary assets: JPEG/PNG/TIFF wedding, commercial, editorial stills. Full 15-layer on finals before publish or client delivery.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168"/>
            <w:shd w:fill="1A2B4A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Layer (1–15)</w:t>
            </w:r>
          </w:p>
        </w:tc>
        <w:tc>
          <w:tcPr>
            <w:tcW w:type="dxa" w:w="1584"/>
            <w:shd w:fill="1A2B4A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Apply?</w:t>
            </w:r>
          </w:p>
        </w:tc>
        <w:tc>
          <w:tcPr>
            <w:tcW w:type="dxa" w:w="5040"/>
            <w:shd w:fill="1A2B4A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How this segment uses the layer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L1 — Cryptographic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Exact file/byte identity (SHA-256)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Hash every final still so re-uploads and file swaps fail exact match.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L2 — Structural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Layout / edge / container structure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Sobel edge map catches crop-light edits common in portfolio theft.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L3 — Perceptual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Near-duplicate / crop-compress survival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pHash survives Instagram compress; core leak-match signal.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L4 — Semantic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Content distribution / meaning fingerprint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Color/histogram DNA for lookalike stock or palette-shifted copies.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L5 — Metadata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EXIF / container provenance hash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Preserve camera EXIF/IPTC as provenance fingerprint at registration.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L6 — Signature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Integrity seal / LSB or HMAC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LSB/HMAC seal on protected export before client or social upload.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L7 — Behavioral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Upload session behavior bundle</w:t>
            </w:r>
          </w:p>
        </w:tc>
        <w:tc>
          <w:tcPr>
            <w:tcW w:type="dxa" w:w="1584"/>
            <w:shd w:fill="DBEAFE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Recommended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Log which shoot/session uploaded the master for studio audit.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L8 — Relationship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Duplicate / vault graph linkage</w:t>
            </w:r>
          </w:p>
        </w:tc>
        <w:tc>
          <w:tcPr>
            <w:tcW w:type="dxa" w:w="1584"/>
            <w:shd w:fill="DBEAFE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Recommended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Link retouched vs RAW-derived duplicates in vault graph.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L9 — Origin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IP / geo / device origin context</w:t>
            </w:r>
          </w:p>
        </w:tc>
        <w:tc>
          <w:tcPr>
            <w:tcW w:type="dxa" w:w="1584"/>
            <w:shd w:fill="FEF9C3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Optional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Geo of upload useful for travel/wedding dispute context.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L10 — Evolution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Mutation / version Merkle chain</w:t>
            </w:r>
          </w:p>
        </w:tc>
        <w:tc>
          <w:tcPr>
            <w:tcW w:type="dxa" w:w="1584"/>
            <w:shd w:fill="DBEAFE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Recommended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Track retouch versions (v1→v2) for client revision disputes.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L11 — Deepfake Detection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AI / manipulation heuristics</w:t>
            </w:r>
          </w:p>
        </w:tc>
        <w:tc>
          <w:tcPr>
            <w:tcW w:type="dxa" w:w="1584"/>
            <w:shd w:fill="FEF9C3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Optional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Flag AI-generated lookalikes claiming to be your shoot.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L12 — Invisible Watermark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Owner watermark record / embed path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Invisible watermark on protected downloads for leak attribution.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L13 — Chain of Custody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Legal custody evidence entry</w:t>
            </w:r>
          </w:p>
        </w:tc>
        <w:tc>
          <w:tcPr>
            <w:tcW w:type="dxa" w:w="1584"/>
            <w:shd w:fill="DBEAFE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Recommended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Custody entry when delivering exclusives to magazines/brands.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L14 — ZK Ownership Proof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Hash commitment ownership proof</w:t>
            </w:r>
          </w:p>
        </w:tc>
        <w:tc>
          <w:tcPr>
            <w:tcW w:type="dxa" w:w="1584"/>
            <w:shd w:fill="DBEAFE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Recommended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Ownership commitment for copyright certificate packs.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L15 — Biometric Bind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Bind DNA to owner biometrics</w:t>
            </w:r>
          </w:p>
        </w:tc>
        <w:tc>
          <w:tcPr>
            <w:tcW w:type="dxa" w:w="1584"/>
            <w:shd w:fill="FEF9C3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Optional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Bind studio owner account if biometric auth is enabled.</w:t>
            </w:r>
          </w:p>
        </w:tc>
      </w:tr>
    </w:tbl>
    <w:p/>
    <w:p>
      <w:pPr>
        <w:spacing w:after="80" w:line="240" w:lineRule="auto"/>
      </w:pPr>
      <w:r>
        <w:rPr>
          <w:rFonts w:ascii="Calibri" w:hAnsi="Calibri" w:eastAsia="Calibri"/>
          <w:b/>
          <w:color w:val="1A2B4A"/>
          <w:sz w:val="24"/>
        </w:rPr>
        <w:t>2. Videographers</w:t>
      </w:r>
    </w:p>
    <w:p>
      <w:pPr>
        <w:spacing w:after="120" w:line="240" w:lineRule="auto"/>
      </w:pPr>
      <w:r>
        <w:rPr>
          <w:rFonts w:ascii="Calibri" w:hAnsi="Calibri" w:eastAsia="Calibri"/>
          <w:b w:val="0"/>
          <w:color w:val="222222"/>
          <w:sz w:val="18"/>
        </w:rPr>
        <w:t>Primary assets: MP4/MOV masters, highlight reels, still frames. DNA masters + key stills before platform upload.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168"/>
            <w:shd w:fill="1A2B4A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Layer (1–15)</w:t>
            </w:r>
          </w:p>
        </w:tc>
        <w:tc>
          <w:tcPr>
            <w:tcW w:type="dxa" w:w="1584"/>
            <w:shd w:fill="1A2B4A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Apply?</w:t>
            </w:r>
          </w:p>
        </w:tc>
        <w:tc>
          <w:tcPr>
            <w:tcW w:type="dxa" w:w="5040"/>
            <w:shd w:fill="1A2B4A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How this segment uses the layer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L1 — Cryptographic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Exact file/byte identity (SHA-256)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Byte identity of master cut; detects exact re-upload to YouTube/Vimeo.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L2 — Structural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Layout / edge / container structure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Container/structure fingerprint for remuxed copies.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L3 — Perceptual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Near-duplicate / crop-compress survival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Perceptual path for re-encoded shorts and cropped clips.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L4 — Semantic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Content distribution / meaning fingerprint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Codec/content profile for same-footage re-exports.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L5 — Metadata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EXIF / container provenance hash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Capture/export metadata hash from NLE export.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L6 — Signature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Integrity seal / LSB or HMAC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HMAC/seal on protected video export before native platform upload.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L7 — Behavioral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Upload session behavior bundle</w:t>
            </w:r>
          </w:p>
        </w:tc>
        <w:tc>
          <w:tcPr>
            <w:tcW w:type="dxa" w:w="1584"/>
            <w:shd w:fill="DBEAFE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Recommended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Session log for which editor uploaded the final.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L8 — Relationship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Duplicate / vault graph linkage</w:t>
            </w:r>
          </w:p>
        </w:tc>
        <w:tc>
          <w:tcPr>
            <w:tcW w:type="dxa" w:w="1584"/>
            <w:shd w:fill="DBEAFE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Recommended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Relate trailer ↔ full cut ↔ stills in vault graph.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L9 — Origin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IP / geo / device origin context</w:t>
            </w:r>
          </w:p>
        </w:tc>
        <w:tc>
          <w:tcPr>
            <w:tcW w:type="dxa" w:w="1584"/>
            <w:shd w:fill="FEF9C3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Optional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Origin context for remote freelancer uploads.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L10 — Evolution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Mutation / version Merkle chain</w:t>
            </w:r>
          </w:p>
        </w:tc>
        <w:tc>
          <w:tcPr>
            <w:tcW w:type="dxa" w:w="1584"/>
            <w:shd w:fill="DBEAFE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Recommended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Version chain across rough cut → picture lock → delivery.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L11 — Deepfake Detection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AI / manipulation heuristics</w:t>
            </w:r>
          </w:p>
        </w:tc>
        <w:tc>
          <w:tcPr>
            <w:tcW w:type="dxa" w:w="1584"/>
            <w:shd w:fill="DBEAFE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Recommended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Deepfake/manipulation signal on face-heavy commercial work.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L12 — Invisible Watermark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Owner watermark record / embed path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Watermark path for leaked reels and client preview links.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L13 — Chain of Custody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Legal custody evidence entry</w:t>
            </w:r>
          </w:p>
        </w:tc>
        <w:tc>
          <w:tcPr>
            <w:tcW w:type="dxa" w:w="1584"/>
            <w:shd w:fill="DBEAFE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Recommended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Custody when handing masters to agencies/clients.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L14 — ZK Ownership Proof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Hash commitment ownership proof</w:t>
            </w:r>
          </w:p>
        </w:tc>
        <w:tc>
          <w:tcPr>
            <w:tcW w:type="dxa" w:w="1584"/>
            <w:shd w:fill="DBEAFE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Recommended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Proof pack for monetization/copyright claims.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L15 — Biometric Bind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Bind DNA to owner biometrics</w:t>
            </w:r>
          </w:p>
        </w:tc>
        <w:tc>
          <w:tcPr>
            <w:tcW w:type="dxa" w:w="1584"/>
            <w:shd w:fill="FEF9C3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Optional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Owner biometric bind for high-value commercial masters.</w:t>
            </w:r>
          </w:p>
        </w:tc>
      </w:tr>
    </w:tbl>
    <w:p/>
    <w:p>
      <w:pPr>
        <w:spacing w:after="80" w:line="240" w:lineRule="auto"/>
      </w:pPr>
      <w:r>
        <w:rPr>
          <w:rFonts w:ascii="Calibri" w:hAnsi="Calibri" w:eastAsia="Calibri"/>
          <w:b/>
          <w:color w:val="1A2B4A"/>
          <w:sz w:val="24"/>
        </w:rPr>
        <w:t>3. Graphic Designers</w:t>
      </w:r>
    </w:p>
    <w:p>
      <w:pPr>
        <w:spacing w:after="120" w:line="240" w:lineRule="auto"/>
      </w:pPr>
      <w:r>
        <w:rPr>
          <w:rFonts w:ascii="Calibri" w:hAnsi="Calibri" w:eastAsia="Calibri"/>
          <w:b w:val="0"/>
          <w:color w:val="222222"/>
          <w:sz w:val="18"/>
        </w:rPr>
        <w:t>Primary assets: PNG/PDF/PPTX deliverables (not native PSD/AI). DNA client finals and published portfolio pieces.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168"/>
            <w:shd w:fill="1A2B4A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Layer (1–15)</w:t>
            </w:r>
          </w:p>
        </w:tc>
        <w:tc>
          <w:tcPr>
            <w:tcW w:type="dxa" w:w="1584"/>
            <w:shd w:fill="1A2B4A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Apply?</w:t>
            </w:r>
          </w:p>
        </w:tc>
        <w:tc>
          <w:tcPr>
            <w:tcW w:type="dxa" w:w="5040"/>
            <w:shd w:fill="1A2B4A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How this segment uses the layer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L1 — Cryptographic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Exact file/byte identity (SHA-256)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Exact hash of delivered PNG/PDF prevents file substitution.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L2 — Structural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Layout / edge / container structure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Layout/structure for poster and brand-kit pages.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L3 — Perceptual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Near-duplicate / crop-compress survival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Perceptual match on compressed social exports of posters.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L4 — Semantic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Content distribution / meaning fingerprint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Palette/distribution fingerprint for recolored knockoffs.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L5 — Metadata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EXIF / container provenance hash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PDF/PNG metadata provenance at handoff.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L6 — Signature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Integrity seal / LSB or HMAC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Seal on protected client package export.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L7 — Behavioral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Upload session behavior bundle</w:t>
            </w:r>
          </w:p>
        </w:tc>
        <w:tc>
          <w:tcPr>
            <w:tcW w:type="dxa" w:w="1584"/>
            <w:shd w:fill="DBEAFE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Recommended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Who uploaded the approved final for agency QA.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L8 — Relationship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Duplicate / vault graph linkage</w:t>
            </w:r>
          </w:p>
        </w:tc>
        <w:tc>
          <w:tcPr>
            <w:tcW w:type="dxa" w:w="1584"/>
            <w:shd w:fill="DBEAFE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Recommended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Link variants (web vs print) as related DNA records.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L9 — Origin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IP / geo / device origin context</w:t>
            </w:r>
          </w:p>
        </w:tc>
        <w:tc>
          <w:tcPr>
            <w:tcW w:type="dxa" w:w="1584"/>
            <w:shd w:fill="FEF9C3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Optional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Upload origin for distributed design teams.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L10 — Evolution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Mutation / version Merkle chain</w:t>
            </w:r>
          </w:p>
        </w:tc>
        <w:tc>
          <w:tcPr>
            <w:tcW w:type="dxa" w:w="1584"/>
            <w:shd w:fill="DBEAFE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Recommended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Revision evolution A→B→final for change disputes.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L11 — Deepfake Detection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AI / manipulation heuristics</w:t>
            </w:r>
          </w:p>
        </w:tc>
        <w:tc>
          <w:tcPr>
            <w:tcW w:type="dxa" w:w="1584"/>
            <w:shd w:fill="F3F4F6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Skip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Deepfake less central unless photoreal composites.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L12 — Invisible Watermark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Owner watermark record / embed path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Watermark on preview PDFs shared outside the studio.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L13 — Chain of Custody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Legal custody evidence entry</w:t>
            </w:r>
          </w:p>
        </w:tc>
        <w:tc>
          <w:tcPr>
            <w:tcW w:type="dxa" w:w="1584"/>
            <w:shd w:fill="DBEAFE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Recommended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Custody for licensed brand systems delivered to clients.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L14 — ZK Ownership Proof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Hash commitment ownership proof</w:t>
            </w:r>
          </w:p>
        </w:tc>
        <w:tc>
          <w:tcPr>
            <w:tcW w:type="dxa" w:w="1584"/>
            <w:shd w:fill="DBEAFE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Recommended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Ownership proof on portfolio and licensed packs.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L15 — Biometric Bind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Bind DNA to owner biometrics</w:t>
            </w:r>
          </w:p>
        </w:tc>
        <w:tc>
          <w:tcPr>
            <w:tcW w:type="dxa" w:w="1584"/>
            <w:shd w:fill="FEF9C3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Optional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Biometric bind for sole proprietors if enabled.</w:t>
            </w:r>
          </w:p>
        </w:tc>
      </w:tr>
    </w:tbl>
    <w:p/>
    <w:p>
      <w:r>
        <w:br w:type="page"/>
      </w:r>
    </w:p>
    <w:p>
      <w:pPr>
        <w:spacing w:after="80" w:line="240" w:lineRule="auto"/>
      </w:pPr>
      <w:r>
        <w:rPr>
          <w:rFonts w:ascii="Calibri" w:hAnsi="Calibri" w:eastAsia="Calibri"/>
          <w:b/>
          <w:color w:val="1A2B4A"/>
          <w:sz w:val="24"/>
        </w:rPr>
        <w:t>4. UI/UX Designers</w:t>
      </w:r>
    </w:p>
    <w:p>
      <w:pPr>
        <w:spacing w:after="120" w:line="240" w:lineRule="auto"/>
      </w:pPr>
      <w:r>
        <w:rPr>
          <w:rFonts w:ascii="Calibri" w:hAnsi="Calibri" w:eastAsia="Calibri"/>
          <w:b w:val="0"/>
          <w:color w:val="222222"/>
          <w:sz w:val="18"/>
        </w:rPr>
        <w:t>Primary assets: mockup PNG/PDF, pitch decks. DNA shipped screens and stakeholder decks — not every Figma draft.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168"/>
            <w:shd w:fill="1A2B4A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Layer (1–15)</w:t>
            </w:r>
          </w:p>
        </w:tc>
        <w:tc>
          <w:tcPr>
            <w:tcW w:type="dxa" w:w="1584"/>
            <w:shd w:fill="1A2B4A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Apply?</w:t>
            </w:r>
          </w:p>
        </w:tc>
        <w:tc>
          <w:tcPr>
            <w:tcW w:type="dxa" w:w="5040"/>
            <w:shd w:fill="1A2B4A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How this segment uses the layer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L1 — Cryptographic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Exact file/byte identity (SHA-256)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Hash shipped screen exports and PDF specs.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L2 — Structural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Layout / edge / container structure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UI layout structure for screen-shot theft of product UI.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L3 — Perceptual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Near-duplicate / crop-compress survival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Perceptual match when competitors screenshot your app UI.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L4 — Semantic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Content distribution / meaning fingerprint</w:t>
            </w:r>
          </w:p>
        </w:tc>
        <w:tc>
          <w:tcPr>
            <w:tcW w:type="dxa" w:w="1584"/>
            <w:shd w:fill="DBEAFE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Recommended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Semantic fingerprint of dense UI chrome vs content.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L5 — Metadata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EXIF / container provenance hash</w:t>
            </w:r>
          </w:p>
        </w:tc>
        <w:tc>
          <w:tcPr>
            <w:tcW w:type="dxa" w:w="1584"/>
            <w:shd w:fill="DBEAFE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Recommended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Export metadata from design-to-PDF pipelines.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L6 — Signature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Integrity seal / LSB or HMAC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Seal on investor/client deck protected downloads.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L7 — Behavioral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Upload session behavior bundle</w:t>
            </w:r>
          </w:p>
        </w:tc>
        <w:tc>
          <w:tcPr>
            <w:tcW w:type="dxa" w:w="1584"/>
            <w:shd w:fill="FEF9C3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Optional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Upload behavior for design-system library publishes.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L8 — Relationship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Duplicate / vault graph linkage</w:t>
            </w:r>
          </w:p>
        </w:tc>
        <w:tc>
          <w:tcPr>
            <w:tcW w:type="dxa" w:w="1584"/>
            <w:shd w:fill="DBEAFE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Recommended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Relate screen variants and light/dark exports.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L9 — Origin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IP / geo / device origin context</w:t>
            </w:r>
          </w:p>
        </w:tc>
        <w:tc>
          <w:tcPr>
            <w:tcW w:type="dxa" w:w="1584"/>
            <w:shd w:fill="FEF9C3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Optional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Origin for remote product teams.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L10 — Evolution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Mutation / version Merkle chain</w:t>
            </w:r>
          </w:p>
        </w:tc>
        <w:tc>
          <w:tcPr>
            <w:tcW w:type="dxa" w:w="1584"/>
            <w:shd w:fill="DBEAFE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Recommended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Version chain for design-system releases.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L11 — Deepfake Detection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AI / manipulation heuristics</w:t>
            </w:r>
          </w:p>
        </w:tc>
        <w:tc>
          <w:tcPr>
            <w:tcW w:type="dxa" w:w="1584"/>
            <w:shd w:fill="F3F4F6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Skip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Deepfake rarely applicable to UI chrome.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L12 — Invisible Watermark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Owner watermark record / embed path</w:t>
            </w:r>
          </w:p>
        </w:tc>
        <w:tc>
          <w:tcPr>
            <w:tcW w:type="dxa" w:w="1584"/>
            <w:shd w:fill="DBEAFE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Recommended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Watermark on confidential unreleased product mockups.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L13 — Chain of Custody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Legal custody evidence entry</w:t>
            </w:r>
          </w:p>
        </w:tc>
        <w:tc>
          <w:tcPr>
            <w:tcW w:type="dxa" w:w="1584"/>
            <w:shd w:fill="FEF9C3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Optional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Custody for regulated product UX handoffs.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L14 — ZK Ownership Proof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Hash commitment ownership proof</w:t>
            </w:r>
          </w:p>
        </w:tc>
        <w:tc>
          <w:tcPr>
            <w:tcW w:type="dxa" w:w="1584"/>
            <w:shd w:fill="DBEAFE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Recommended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Ownership proof for product visual IP.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L15 — Biometric Bind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Bind DNA to owner biometrics</w:t>
            </w:r>
          </w:p>
        </w:tc>
        <w:tc>
          <w:tcPr>
            <w:tcW w:type="dxa" w:w="1584"/>
            <w:shd w:fill="F3F4F6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Skip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Biometric bind usually unnecessary for UI packs.</w:t>
            </w:r>
          </w:p>
        </w:tc>
      </w:tr>
    </w:tbl>
    <w:p/>
    <w:p>
      <w:pPr>
        <w:spacing w:after="80" w:line="240" w:lineRule="auto"/>
      </w:pPr>
      <w:r>
        <w:rPr>
          <w:rFonts w:ascii="Calibri" w:hAnsi="Calibri" w:eastAsia="Calibri"/>
          <w:b/>
          <w:color w:val="1A2B4A"/>
          <w:sz w:val="24"/>
        </w:rPr>
        <w:t>5. Motion Designers</w:t>
      </w:r>
    </w:p>
    <w:p>
      <w:pPr>
        <w:spacing w:after="120" w:line="240" w:lineRule="auto"/>
      </w:pPr>
      <w:r>
        <w:rPr>
          <w:rFonts w:ascii="Calibri" w:hAnsi="Calibri" w:eastAsia="Calibri"/>
          <w:b w:val="0"/>
          <w:color w:val="222222"/>
          <w:sz w:val="18"/>
        </w:rPr>
        <w:t>Primary assets: rendered MP4/MOV + still frames. DNA finals; optional frame stills for perceptual web matches.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168"/>
            <w:shd w:fill="1A2B4A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Layer (1–15)</w:t>
            </w:r>
          </w:p>
        </w:tc>
        <w:tc>
          <w:tcPr>
            <w:tcW w:type="dxa" w:w="1584"/>
            <w:shd w:fill="1A2B4A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Apply?</w:t>
            </w:r>
          </w:p>
        </w:tc>
        <w:tc>
          <w:tcPr>
            <w:tcW w:type="dxa" w:w="5040"/>
            <w:shd w:fill="1A2B4A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How this segment uses the layer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L1 — Cryptographic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Exact file/byte identity (SHA-256)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Hash rendered motion finals.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L2 — Structural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Layout / edge / container structure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Structural fingerprint of render container.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L3 — Perceptual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Near-duplicate / crop-compress survival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Perceptual match on social re-encodes of motion pieces.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L4 — Semantic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Content distribution / meaning fingerprint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Semantic/profile fingerprint of motion look.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L5 — Metadata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EXIF / container provenance hash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Render export metadata hash.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L6 — Signature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Integrity seal / LSB or HMAC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Seal before agency/client portal upload.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L7 — Behavioral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Upload session behavior bundle</w:t>
            </w:r>
          </w:p>
        </w:tc>
        <w:tc>
          <w:tcPr>
            <w:tcW w:type="dxa" w:w="1584"/>
            <w:shd w:fill="DBEAFE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Recommended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Session log per project delivery.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L8 — Relationship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Duplicate / vault graph linkage</w:t>
            </w:r>
          </w:p>
        </w:tc>
        <w:tc>
          <w:tcPr>
            <w:tcW w:type="dxa" w:w="1584"/>
            <w:shd w:fill="DBEAFE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Recommended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Relate still frames extracted from the same render.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L9 — Origin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IP / geo / device origin context</w:t>
            </w:r>
          </w:p>
        </w:tc>
        <w:tc>
          <w:tcPr>
            <w:tcW w:type="dxa" w:w="1584"/>
            <w:shd w:fill="FEF9C3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Optional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Origin for freelancers delivering remotely.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L10 — Evolution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Mutation / version Merkle chain</w:t>
            </w:r>
          </w:p>
        </w:tc>
        <w:tc>
          <w:tcPr>
            <w:tcW w:type="dxa" w:w="1584"/>
            <w:shd w:fill="DBEAFE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Recommended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Evolution across render revisions.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L11 — Deepfake Detection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AI / manipulation heuristics</w:t>
            </w:r>
          </w:p>
        </w:tc>
        <w:tc>
          <w:tcPr>
            <w:tcW w:type="dxa" w:w="1584"/>
            <w:shd w:fill="FEF9C3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Optional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Deepfake if face/talent composites are used.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L12 — Invisible Watermark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Owner watermark record / embed path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Watermark client preview cuts.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L13 — Chain of Custody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Legal custody evidence entry</w:t>
            </w:r>
          </w:p>
        </w:tc>
        <w:tc>
          <w:tcPr>
            <w:tcW w:type="dxa" w:w="1584"/>
            <w:shd w:fill="DBEAFE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Recommended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Custody for broadcast-delivered spots.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L14 — ZK Ownership Proof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Hash commitment ownership proof</w:t>
            </w:r>
          </w:p>
        </w:tc>
        <w:tc>
          <w:tcPr>
            <w:tcW w:type="dxa" w:w="1584"/>
            <w:shd w:fill="DBEAFE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Recommended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Ownership commitment for licensed motion packs.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L15 — Biometric Bind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Bind DNA to owner biometrics</w:t>
            </w:r>
          </w:p>
        </w:tc>
        <w:tc>
          <w:tcPr>
            <w:tcW w:type="dxa" w:w="1584"/>
            <w:shd w:fill="FEF9C3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Optional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Biometric bind for boutique studio owners.</w:t>
            </w:r>
          </w:p>
        </w:tc>
      </w:tr>
    </w:tbl>
    <w:p/>
    <w:p>
      <w:pPr>
        <w:spacing w:after="80" w:line="240" w:lineRule="auto"/>
      </w:pPr>
      <w:r>
        <w:rPr>
          <w:rFonts w:ascii="Calibri" w:hAnsi="Calibri" w:eastAsia="Calibri"/>
          <w:b/>
          <w:color w:val="1A2B4A"/>
          <w:sz w:val="24"/>
        </w:rPr>
        <w:t>6. 3D Artists</w:t>
      </w:r>
    </w:p>
    <w:p>
      <w:pPr>
        <w:spacing w:after="120" w:line="240" w:lineRule="auto"/>
      </w:pPr>
      <w:r>
        <w:rPr>
          <w:rFonts w:ascii="Calibri" w:hAnsi="Calibri" w:eastAsia="Calibri"/>
          <w:b w:val="0"/>
          <w:color w:val="222222"/>
          <w:sz w:val="18"/>
        </w:rPr>
        <w:t>Primary assets: IMAGE renders, turntable VIDEO. Native .blend/.fbx not DNA-first — register exports before marketplace post.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168"/>
            <w:shd w:fill="1A2B4A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Layer (1–15)</w:t>
            </w:r>
          </w:p>
        </w:tc>
        <w:tc>
          <w:tcPr>
            <w:tcW w:type="dxa" w:w="1584"/>
            <w:shd w:fill="1A2B4A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Apply?</w:t>
            </w:r>
          </w:p>
        </w:tc>
        <w:tc>
          <w:tcPr>
            <w:tcW w:type="dxa" w:w="5040"/>
            <w:shd w:fill="1A2B4A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How this segment uses the layer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L1 — Cryptographic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Exact file/byte identity (SHA-256)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Hash final renders and turntable exports.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L2 — Structural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Layout / edge / container structure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Structure of render stills / video container.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L3 — Perceptual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Near-duplicate / crop-compress survival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Perceptual match against scraped ArtStation/marketplace copies.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L4 — Semantic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Content distribution / meaning fingerprint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Look/lighting distribution fingerprint.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L5 — Metadata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EXIF / container provenance hash</w:t>
            </w:r>
          </w:p>
        </w:tc>
        <w:tc>
          <w:tcPr>
            <w:tcW w:type="dxa" w:w="1584"/>
            <w:shd w:fill="DBEAFE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Recommended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Renderer/export metadata when present.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L6 — Signature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Integrity seal / LSB or HMAC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Seal protected packs sold on marketplaces.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L7 — Behavioral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Upload session behavior bundle</w:t>
            </w:r>
          </w:p>
        </w:tc>
        <w:tc>
          <w:tcPr>
            <w:tcW w:type="dxa" w:w="1584"/>
            <w:shd w:fill="FEF9C3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Optional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Upload session for multi-artist studios.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L8 — Relationship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Duplicate / vault graph linkage</w:t>
            </w:r>
          </w:p>
        </w:tc>
        <w:tc>
          <w:tcPr>
            <w:tcW w:type="dxa" w:w="1584"/>
            <w:shd w:fill="DBEAFE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Recommended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Relate wireframe, clay, final beauty stills.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L9 — Origin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IP / geo / device origin context</w:t>
            </w:r>
          </w:p>
        </w:tc>
        <w:tc>
          <w:tcPr>
            <w:tcW w:type="dxa" w:w="1584"/>
            <w:shd w:fill="FEF9C3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Optional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Origin context for remote collaborators.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L10 — Evolution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Mutation / version Merkle chain</w:t>
            </w:r>
          </w:p>
        </w:tc>
        <w:tc>
          <w:tcPr>
            <w:tcW w:type="dxa" w:w="1584"/>
            <w:shd w:fill="DBEAFE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Recommended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Version chain across lookdev iterations.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L11 — Deepfake Detection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AI / manipulation heuristics</w:t>
            </w:r>
          </w:p>
        </w:tc>
        <w:tc>
          <w:tcPr>
            <w:tcW w:type="dxa" w:w="1584"/>
            <w:shd w:fill="FEF9C3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Optional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Deepfake if face/character realism is core IP.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L12 — Invisible Watermark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Owner watermark record / embed path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Watermark preview renders before public post.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L13 — Chain of Custody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Legal custody evidence entry</w:t>
            </w:r>
          </w:p>
        </w:tc>
        <w:tc>
          <w:tcPr>
            <w:tcW w:type="dxa" w:w="1584"/>
            <w:shd w:fill="FEF9C3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Optional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Custody for commissioned exclusive work.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L14 — ZK Ownership Proof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Hash commitment ownership proof</w:t>
            </w:r>
          </w:p>
        </w:tc>
        <w:tc>
          <w:tcPr>
            <w:tcW w:type="dxa" w:w="1584"/>
            <w:shd w:fill="DBEAFE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Recommended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Ownership proof for marketplace disputes.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L15 — Biometric Bind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Bind DNA to owner biometrics</w:t>
            </w:r>
          </w:p>
        </w:tc>
        <w:tc>
          <w:tcPr>
            <w:tcW w:type="dxa" w:w="1584"/>
            <w:shd w:fill="FEF9C3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Optional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Biometric bind optional for solo artists.</w:t>
            </w:r>
          </w:p>
        </w:tc>
      </w:tr>
    </w:tbl>
    <w:p/>
    <w:p>
      <w:r>
        <w:br w:type="page"/>
      </w:r>
    </w:p>
    <w:p>
      <w:pPr>
        <w:spacing w:after="80" w:line="240" w:lineRule="auto"/>
      </w:pPr>
      <w:r>
        <w:rPr>
          <w:rFonts w:ascii="Calibri" w:hAnsi="Calibri" w:eastAsia="Calibri"/>
          <w:b/>
          <w:color w:val="1A2B4A"/>
          <w:sz w:val="24"/>
        </w:rPr>
        <w:t>7. Architects</w:t>
      </w:r>
    </w:p>
    <w:p>
      <w:pPr>
        <w:spacing w:after="120" w:line="240" w:lineRule="auto"/>
      </w:pPr>
      <w:r>
        <w:rPr>
          <w:rFonts w:ascii="Calibri" w:hAnsi="Calibri" w:eastAsia="Calibri"/>
          <w:b w:val="0"/>
          <w:color w:val="222222"/>
          <w:sz w:val="18"/>
        </w:rPr>
        <w:t>Primary assets: visualization IMAGE + issued PDF plans. DNA renders and issued document sets.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168"/>
            <w:shd w:fill="1A2B4A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Layer (1–15)</w:t>
            </w:r>
          </w:p>
        </w:tc>
        <w:tc>
          <w:tcPr>
            <w:tcW w:type="dxa" w:w="1584"/>
            <w:shd w:fill="1A2B4A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Apply?</w:t>
            </w:r>
          </w:p>
        </w:tc>
        <w:tc>
          <w:tcPr>
            <w:tcW w:type="dxa" w:w="5040"/>
            <w:shd w:fill="1A2B4A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How this segment uses the layer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L1 — Cryptographic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Exact file/byte identity (SHA-256)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Hash issued PDFs and presentation renders.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L2 — Structural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Layout / edge / container structure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Page/layout structure for plan sheets.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L3 — Perceptual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Near-duplicate / crop-compress survival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Perceptual match on stolen project visuals online.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L4 — Semantic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Content distribution / meaning fingerprint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Semantic fingerprint of drawing sheets / renders.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L5 — Metadata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EXIF / container provenance hash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PDF core metadata for issued sets.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L6 — Signature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Integrity seal / LSB or HMAC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Seal on client-issued packages.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L7 — Behavioral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Upload session behavior bundle</w:t>
            </w:r>
          </w:p>
        </w:tc>
        <w:tc>
          <w:tcPr>
            <w:tcW w:type="dxa" w:w="1584"/>
            <w:shd w:fill="DBEAFE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Recommended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Who issued which revision (BIM/docs admin).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L8 — Relationship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Duplicate / vault graph linkage</w:t>
            </w:r>
          </w:p>
        </w:tc>
        <w:tc>
          <w:tcPr>
            <w:tcW w:type="dxa" w:w="1584"/>
            <w:shd w:fill="DBEAFE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Recommended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Relate plan set ↔ marketing renders.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L9 — Origin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IP / geo / device origin context</w:t>
            </w:r>
          </w:p>
        </w:tc>
        <w:tc>
          <w:tcPr>
            <w:tcW w:type="dxa" w:w="1584"/>
            <w:shd w:fill="DBEAFE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Recommended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Origin of contractor portal uploads.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L10 — Evolution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Mutation / version Merkle chain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Evolution of revision numbers (Rev A→C).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L11 — Deepfake Detection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AI / manipulation heuristics</w:t>
            </w:r>
          </w:p>
        </w:tc>
        <w:tc>
          <w:tcPr>
            <w:tcW w:type="dxa" w:w="1584"/>
            <w:shd w:fill="F3F4F6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Skip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Deepfake rarely primary for plans.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L12 — Invisible Watermark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Owner watermark record / embed path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Watermark on unissued review PDFs.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L13 — Chain of Custody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Legal custody evidence entry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Chain of custody for issued construction documents.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L14 — ZK Ownership Proof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Hash commitment ownership proof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Ownership proof for design IP disputes.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L15 — Biometric Bind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Bind DNA to owner biometrics</w:t>
            </w:r>
          </w:p>
        </w:tc>
        <w:tc>
          <w:tcPr>
            <w:tcW w:type="dxa" w:w="1584"/>
            <w:shd w:fill="FEF9C3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Optional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Biometric bind for principal architect accounts.</w:t>
            </w:r>
          </w:p>
        </w:tc>
      </w:tr>
    </w:tbl>
    <w:p/>
    <w:p>
      <w:pPr>
        <w:spacing w:after="80" w:line="240" w:lineRule="auto"/>
      </w:pPr>
      <w:r>
        <w:rPr>
          <w:rFonts w:ascii="Calibri" w:hAnsi="Calibri" w:eastAsia="Calibri"/>
          <w:b/>
          <w:color w:val="1A2B4A"/>
          <w:sz w:val="24"/>
        </w:rPr>
        <w:t>8. Musicians</w:t>
      </w:r>
    </w:p>
    <w:p>
      <w:pPr>
        <w:spacing w:after="120" w:line="240" w:lineRule="auto"/>
      </w:pPr>
      <w:r>
        <w:rPr>
          <w:rFonts w:ascii="Calibri" w:hAnsi="Calibri" w:eastAsia="Calibri"/>
          <w:b w:val="0"/>
          <w:color w:val="222222"/>
          <w:sz w:val="18"/>
        </w:rPr>
        <w:t>Primary assets: WAV/FLAC/MP3 masters + cover art IMAGE. DNA before distributor/social upload.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168"/>
            <w:shd w:fill="1A2B4A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Layer (1–15)</w:t>
            </w:r>
          </w:p>
        </w:tc>
        <w:tc>
          <w:tcPr>
            <w:tcW w:type="dxa" w:w="1584"/>
            <w:shd w:fill="1A2B4A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Apply?</w:t>
            </w:r>
          </w:p>
        </w:tc>
        <w:tc>
          <w:tcPr>
            <w:tcW w:type="dxa" w:w="5040"/>
            <w:shd w:fill="1A2B4A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How this segment uses the layer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L1 — Cryptographic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Exact file/byte identity (SHA-256)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Exact hash of master audio and cover art.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L2 — Structural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Layout / edge / container structure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Audio structure / container fingerprint.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L3 — Perceptual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Near-duplicate / crop-compress survival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Perceptual/audio similarity for ripped re-uploads.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L4 — Semantic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Content distribution / meaning fingerprint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Spectral/profile semantic fingerprint.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L5 — Metadata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EXIF / container provenance hash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Encoder/tag metadata hash.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L6 — Signature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Integrity seal / LSB or HMAC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Seal on protected master delivery.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L7 — Behavioral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Upload session behavior bundle</w:t>
            </w:r>
          </w:p>
        </w:tc>
        <w:tc>
          <w:tcPr>
            <w:tcW w:type="dxa" w:w="1584"/>
            <w:shd w:fill="DBEAFE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Recommended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Session of who uploaded the master.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L8 — Relationship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Duplicate / vault graph linkage</w:t>
            </w:r>
          </w:p>
        </w:tc>
        <w:tc>
          <w:tcPr>
            <w:tcW w:type="dxa" w:w="1584"/>
            <w:shd w:fill="DBEAFE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Recommended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Relate stems ↔ master ↔ cover art.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L9 — Origin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IP / geo / device origin context</w:t>
            </w:r>
          </w:p>
        </w:tc>
        <w:tc>
          <w:tcPr>
            <w:tcW w:type="dxa" w:w="1584"/>
            <w:shd w:fill="FEF9C3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Optional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Origin for home-studio uploads.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L10 — Evolution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Mutation / version Merkle chain</w:t>
            </w:r>
          </w:p>
        </w:tc>
        <w:tc>
          <w:tcPr>
            <w:tcW w:type="dxa" w:w="1584"/>
            <w:shd w:fill="DBEAFE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Recommended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Evolution of mixes (mix1→master).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L11 — Deepfake Detection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AI / manipulation heuristics</w:t>
            </w:r>
          </w:p>
        </w:tc>
        <w:tc>
          <w:tcPr>
            <w:tcW w:type="dxa" w:w="1584"/>
            <w:shd w:fill="FEF9C3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Optional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Deepfake for AI-cloned vocal disputes.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L12 — Invisible Watermark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Owner watermark record / embed path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Watermark on private listening links.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L13 — Chain of Custody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Legal custody evidence entry</w:t>
            </w:r>
          </w:p>
        </w:tc>
        <w:tc>
          <w:tcPr>
            <w:tcW w:type="dxa" w:w="1584"/>
            <w:shd w:fill="DBEAFE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Recommended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Custody for label deliveries.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L14 — ZK Ownership Proof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Hash commitment ownership proof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Ownership proof for copyright/royalty claims.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L15 — Biometric Bind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Bind DNA to owner biometrics</w:t>
            </w:r>
          </w:p>
        </w:tc>
        <w:tc>
          <w:tcPr>
            <w:tcW w:type="dxa" w:w="1584"/>
            <w:shd w:fill="FEF9C3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Optional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Biometric bind for artist account.</w:t>
            </w:r>
          </w:p>
        </w:tc>
      </w:tr>
    </w:tbl>
    <w:p/>
    <w:p>
      <w:pPr>
        <w:spacing w:after="80" w:line="240" w:lineRule="auto"/>
      </w:pPr>
      <w:r>
        <w:rPr>
          <w:rFonts w:ascii="Calibri" w:hAnsi="Calibri" w:eastAsia="Calibri"/>
          <w:b/>
          <w:color w:val="1A2B4A"/>
          <w:sz w:val="24"/>
        </w:rPr>
        <w:t>9. Film Studios</w:t>
      </w:r>
    </w:p>
    <w:p>
      <w:pPr>
        <w:spacing w:after="120" w:line="240" w:lineRule="auto"/>
      </w:pPr>
      <w:r>
        <w:rPr>
          <w:rFonts w:ascii="Calibri" w:hAnsi="Calibri" w:eastAsia="Calibri"/>
          <w:b w:val="0"/>
          <w:color w:val="222222"/>
          <w:sz w:val="18"/>
        </w:rPr>
        <w:t>Primary assets: VIDEO masters, stills, scripts DOCX/PDF. Full 15-layer + enterprise custody on issued assets.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168"/>
            <w:shd w:fill="1A2B4A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Layer (1–15)</w:t>
            </w:r>
          </w:p>
        </w:tc>
        <w:tc>
          <w:tcPr>
            <w:tcW w:type="dxa" w:w="1584"/>
            <w:shd w:fill="1A2B4A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Apply?</w:t>
            </w:r>
          </w:p>
        </w:tc>
        <w:tc>
          <w:tcPr>
            <w:tcW w:type="dxa" w:w="5040"/>
            <w:shd w:fill="1A2B4A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How this segment uses the layer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L1 — Cryptographic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Exact file/byte identity (SHA-256)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Byte-exact masters and script PDFs.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L2 — Structural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Layout / edge / container structure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Container/layout structure for media + docs.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L3 — Perceptual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Near-duplicate / crop-compress survival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Perceptual match for pirated cuts and stills.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L4 — Semantic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Content distribution / meaning fingerprint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Semantic fingerprints across cuts and stills.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L5 — Metadata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EXIF / container provenance hash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Production metadata provenance.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L6 — Signature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Integrity seal / LSB or HMAC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Integrity seal on all protected exports.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L7 — Behavioral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Upload session behavior bundle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Behavioral audit of which department uploaded.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L8 — Relationship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Duplicate / vault graph linkage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Graph of dailies ↔ cuts ↔ marketing stills.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L9 — Origin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IP / geo / device origin context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Origin for remote post / vendor uploads.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L10 — Evolution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Mutation / version Merkle chain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Full evolution across editorial versions.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L11 — Deepfake Detection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AI / manipulation heuristics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Deepfake detection on talent likeness risk.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L12 — Invisible Watermark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Owner watermark record / embed path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Invisible watermark on all preview/screener links.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L13 — Chain of Custody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Legal custody evidence entry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Legal chain of custody for distributed assets.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L14 — ZK Ownership Proof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Hash commitment ownership proof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ZK ownership for studio IP certificates.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L15 — Biometric Bind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Bind DNA to owner biometrics</w:t>
            </w:r>
          </w:p>
        </w:tc>
        <w:tc>
          <w:tcPr>
            <w:tcW w:type="dxa" w:w="1584"/>
            <w:shd w:fill="DBEAFE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Recommended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Biometric bind for executive/rights admins.</w:t>
            </w:r>
          </w:p>
        </w:tc>
      </w:tr>
    </w:tbl>
    <w:p/>
    <w:p>
      <w:r>
        <w:br w:type="page"/>
      </w:r>
    </w:p>
    <w:p>
      <w:pPr>
        <w:spacing w:after="80" w:line="240" w:lineRule="auto"/>
      </w:pPr>
      <w:r>
        <w:rPr>
          <w:rFonts w:ascii="Calibri" w:hAnsi="Calibri" w:eastAsia="Calibri"/>
          <w:b/>
          <w:color w:val="1A2B4A"/>
          <w:sz w:val="24"/>
        </w:rPr>
        <w:t>10. Podcasters</w:t>
      </w:r>
    </w:p>
    <w:p>
      <w:pPr>
        <w:spacing w:after="120" w:line="240" w:lineRule="auto"/>
      </w:pPr>
      <w:r>
        <w:rPr>
          <w:rFonts w:ascii="Calibri" w:hAnsi="Calibri" w:eastAsia="Calibri"/>
          <w:b w:val="0"/>
          <w:color w:val="222222"/>
          <w:sz w:val="18"/>
        </w:rPr>
        <w:t>Primary assets: episode AUDIO + cover IMAGE. DNA before RSS/YouTube publish.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168"/>
            <w:shd w:fill="1A2B4A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Layer (1–15)</w:t>
            </w:r>
          </w:p>
        </w:tc>
        <w:tc>
          <w:tcPr>
            <w:tcW w:type="dxa" w:w="1584"/>
            <w:shd w:fill="1A2B4A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Apply?</w:t>
            </w:r>
          </w:p>
        </w:tc>
        <w:tc>
          <w:tcPr>
            <w:tcW w:type="dxa" w:w="5040"/>
            <w:shd w:fill="1A2B4A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How this segment uses the layer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L1 — Cryptographic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Exact file/byte identity (SHA-256)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Hash episode files and cover art.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L2 — Structural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Layout / edge / container structure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Audio container structure fingerprint.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L3 — Perceptual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Near-duplicate / crop-compress survival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Perceptual match for ripped episode rehosts.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L4 — Semantic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Content distribution / meaning fingerprint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Content/profile semantic fingerprint.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L5 — Metadata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EXIF / container provenance hash</w:t>
            </w:r>
          </w:p>
        </w:tc>
        <w:tc>
          <w:tcPr>
            <w:tcW w:type="dxa" w:w="1584"/>
            <w:shd w:fill="DBEAFE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Recommended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ID3/podcast tag metadata hash.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L6 — Signature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Integrity seal / LSB or HMAC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Seal on early-access subscriber downloads.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L7 — Behavioral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Upload session behavior bundle</w:t>
            </w:r>
          </w:p>
        </w:tc>
        <w:tc>
          <w:tcPr>
            <w:tcW w:type="dxa" w:w="1584"/>
            <w:shd w:fill="FEF9C3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Optional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Upload session for multi-host shows.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L8 — Relationship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Duplicate / vault graph linkage</w:t>
            </w:r>
          </w:p>
        </w:tc>
        <w:tc>
          <w:tcPr>
            <w:tcW w:type="dxa" w:w="1584"/>
            <w:shd w:fill="DBEAFE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Recommended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Relate episode ↔ transcript TXT ↔ cover.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L9 — Origin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IP / geo / device origin context</w:t>
            </w:r>
          </w:p>
        </w:tc>
        <w:tc>
          <w:tcPr>
            <w:tcW w:type="dxa" w:w="1584"/>
            <w:shd w:fill="FEF9C3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Optional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Origin for remote recording uploads.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L10 — Evolution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Mutation / version Merkle chain</w:t>
            </w:r>
          </w:p>
        </w:tc>
        <w:tc>
          <w:tcPr>
            <w:tcW w:type="dxa" w:w="1584"/>
            <w:shd w:fill="DBEAFE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Recommended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Evolution of edited vs raw episode.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L11 — Deepfake Detection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AI / manipulation heuristics</w:t>
            </w:r>
          </w:p>
        </w:tc>
        <w:tc>
          <w:tcPr>
            <w:tcW w:type="dxa" w:w="1584"/>
            <w:shd w:fill="FEF9C3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Optional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Deepfake if guest likeness cloning is a risk.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L12 — Invisible Watermark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Owner watermark record / embed path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Watermark on paid/early episodes.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L13 — Chain of Custody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Legal custody evidence entry</w:t>
            </w:r>
          </w:p>
        </w:tc>
        <w:tc>
          <w:tcPr>
            <w:tcW w:type="dxa" w:w="1584"/>
            <w:shd w:fill="FEF9C3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Optional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Custody for network-distributed shows.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L14 — ZK Ownership Proof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Hash commitment ownership proof</w:t>
            </w:r>
          </w:p>
        </w:tc>
        <w:tc>
          <w:tcPr>
            <w:tcW w:type="dxa" w:w="1584"/>
            <w:shd w:fill="DBEAFE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Recommended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Ownership proof for monetized feed theft.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L15 — Biometric Bind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Bind DNA to owner biometrics</w:t>
            </w:r>
          </w:p>
        </w:tc>
        <w:tc>
          <w:tcPr>
            <w:tcW w:type="dxa" w:w="1584"/>
            <w:shd w:fill="F3F4F6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Skip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Biometric usually not needed for episodes.</w:t>
            </w:r>
          </w:p>
        </w:tc>
      </w:tr>
    </w:tbl>
    <w:p/>
    <w:p>
      <w:pPr>
        <w:spacing w:after="80" w:line="240" w:lineRule="auto"/>
      </w:pPr>
      <w:r>
        <w:rPr>
          <w:rFonts w:ascii="Calibri" w:hAnsi="Calibri" w:eastAsia="Calibri"/>
          <w:b/>
          <w:color w:val="1A2B4A"/>
          <w:sz w:val="24"/>
        </w:rPr>
        <w:t>11. Writers &amp; Authors</w:t>
      </w:r>
    </w:p>
    <w:p>
      <w:pPr>
        <w:spacing w:after="120" w:line="240" w:lineRule="auto"/>
      </w:pPr>
      <w:r>
        <w:rPr>
          <w:rFonts w:ascii="Calibri" w:hAnsi="Calibri" w:eastAsia="Calibri"/>
          <w:b w:val="0"/>
          <w:color w:val="222222"/>
          <w:sz w:val="18"/>
        </w:rPr>
        <w:t>Primary assets: manuscript DOCX/PDF/TXT + cover IMAGE. DNA manuscripts and proofs before agent/publisher share.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168"/>
            <w:shd w:fill="1A2B4A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Layer (1–15)</w:t>
            </w:r>
          </w:p>
        </w:tc>
        <w:tc>
          <w:tcPr>
            <w:tcW w:type="dxa" w:w="1584"/>
            <w:shd w:fill="1A2B4A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Apply?</w:t>
            </w:r>
          </w:p>
        </w:tc>
        <w:tc>
          <w:tcPr>
            <w:tcW w:type="dxa" w:w="5040"/>
            <w:shd w:fill="1A2B4A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How this segment uses the layer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L1 — Cryptographic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Exact file/byte identity (SHA-256)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Exact hash of manuscript versions.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L2 — Structural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Layout / edge / container structure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Document structure fingerprint.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L3 — Perceptual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Near-duplicate / crop-compress survival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SimHash/perceptual text near-duplicate detection.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L4 — Semantic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Content distribution / meaning fingerprint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Word-frequency semantic fingerprint.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L5 — Metadata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EXIF / container provenance hash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DOCX/PDF core metadata hash.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L6 — Signature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Integrity seal / LSB or HMAC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Seal on agent/publisher protected shares.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L7 — Behavioral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Upload session behavior bundle</w:t>
            </w:r>
          </w:p>
        </w:tc>
        <w:tc>
          <w:tcPr>
            <w:tcW w:type="dxa" w:w="1584"/>
            <w:shd w:fill="DBEAFE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Recommended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Who uploaded which draft.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L8 — Relationship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Duplicate / vault graph linkage</w:t>
            </w:r>
          </w:p>
        </w:tc>
        <w:tc>
          <w:tcPr>
            <w:tcW w:type="dxa" w:w="1584"/>
            <w:shd w:fill="DBEAFE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Recommended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Relate chapters ↔ full MS ↔ proofs.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L9 — Origin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IP / geo / device origin context</w:t>
            </w:r>
          </w:p>
        </w:tc>
        <w:tc>
          <w:tcPr>
            <w:tcW w:type="dxa" w:w="1584"/>
            <w:shd w:fill="FEF9C3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Optional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Origin for co-author uploads.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L10 — Evolution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Mutation / version Merkle chain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Evolution across draft revisions.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L11 — Deepfake Detection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AI / manipulation heuristics</w:t>
            </w:r>
          </w:p>
        </w:tc>
        <w:tc>
          <w:tcPr>
            <w:tcW w:type="dxa" w:w="1584"/>
            <w:shd w:fill="F3F4F6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Skip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Deepfake not primary for text.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L12 — Invisible Watermark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Owner watermark record / embed path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Watermark on review PDFs.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L13 — Chain of Custody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Legal custody evidence entry</w:t>
            </w:r>
          </w:p>
        </w:tc>
        <w:tc>
          <w:tcPr>
            <w:tcW w:type="dxa" w:w="1584"/>
            <w:shd w:fill="DBEAFE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Recommended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Custody when submitting to publishers.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L14 — ZK Ownership Proof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Hash commitment ownership proof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Ownership proof for plagiarism/copyright disputes.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L15 — Biometric Bind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Bind DNA to owner biometrics</w:t>
            </w:r>
          </w:p>
        </w:tc>
        <w:tc>
          <w:tcPr>
            <w:tcW w:type="dxa" w:w="1584"/>
            <w:shd w:fill="FEF9C3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Optional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Biometric bind for author account.</w:t>
            </w:r>
          </w:p>
        </w:tc>
      </w:tr>
    </w:tbl>
    <w:p/>
    <w:p>
      <w:pPr>
        <w:spacing w:after="80" w:line="240" w:lineRule="auto"/>
      </w:pPr>
      <w:r>
        <w:rPr>
          <w:rFonts w:ascii="Calibri" w:hAnsi="Calibri" w:eastAsia="Calibri"/>
          <w:b/>
          <w:color w:val="1A2B4A"/>
          <w:sz w:val="24"/>
        </w:rPr>
        <w:t>12. Journalists</w:t>
      </w:r>
    </w:p>
    <w:p>
      <w:pPr>
        <w:spacing w:after="120" w:line="240" w:lineRule="auto"/>
      </w:pPr>
      <w:r>
        <w:rPr>
          <w:rFonts w:ascii="Calibri" w:hAnsi="Calibri" w:eastAsia="Calibri"/>
          <w:b w:val="0"/>
          <w:color w:val="222222"/>
          <w:sz w:val="18"/>
        </w:rPr>
        <w:t>Primary assets: exclusive IMAGE/VIDEO + sensitive PDF/DOCX. DNA exclusives; Smart Link for embargoed shares.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168"/>
            <w:shd w:fill="1A2B4A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Layer (1–15)</w:t>
            </w:r>
          </w:p>
        </w:tc>
        <w:tc>
          <w:tcPr>
            <w:tcW w:type="dxa" w:w="1584"/>
            <w:shd w:fill="1A2B4A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Apply?</w:t>
            </w:r>
          </w:p>
        </w:tc>
        <w:tc>
          <w:tcPr>
            <w:tcW w:type="dxa" w:w="5040"/>
            <w:shd w:fill="1A2B4A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How this segment uses the layer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L1 — Cryptographic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Exact file/byte identity (SHA-256)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Hash exclusives and source documents.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L2 — Structural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Layout / edge / container structure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Structure for photos and docs.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L3 — Perceptual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Near-duplicate / crop-compress survival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Perceptual match if exclusives leak early online.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L4 — Semantic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Content distribution / meaning fingerprint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Semantic fingerprint of scoop media/docs.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L5 — Metadata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EXIF / container provenance hash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Capture/device metadata where available.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L6 — Signature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Integrity seal / LSB or HMAC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Seal on embargoed Smart Link packages.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L7 — Behavioral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Upload session behavior bundle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Behavioral log of who accessed/uploaded scoop.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L8 — Relationship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Duplicate / vault graph linkage</w:t>
            </w:r>
          </w:p>
        </w:tc>
        <w:tc>
          <w:tcPr>
            <w:tcW w:type="dxa" w:w="1584"/>
            <w:shd w:fill="DBEAFE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Recommended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Relate raw ↔ edited exclusive packages.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L9 — Origin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IP / geo / device origin context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Origin critical for source-handling audits.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L10 — Evolution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Mutation / version Merkle chain</w:t>
            </w:r>
          </w:p>
        </w:tc>
        <w:tc>
          <w:tcPr>
            <w:tcW w:type="dxa" w:w="1584"/>
            <w:shd w:fill="DBEAFE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Recommended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Evolution of embargoed vs published versions.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L11 — Deepfake Detection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AI / manipulation heuristics</w:t>
            </w:r>
          </w:p>
        </w:tc>
        <w:tc>
          <w:tcPr>
            <w:tcW w:type="dxa" w:w="1584"/>
            <w:shd w:fill="DBEAFE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Recommended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Deepfake check before publishing sensitive video.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L12 — Invisible Watermark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Owner watermark record / embed path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Watermark on embargo review copies.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L13 — Chain of Custody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Legal custody evidence entry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Chain of custody for evidentiary source files.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L14 — ZK Ownership Proof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Hash commitment ownership proof</w:t>
            </w:r>
          </w:p>
        </w:tc>
        <w:tc>
          <w:tcPr>
            <w:tcW w:type="dxa" w:w="1584"/>
            <w:shd w:fill="DBEAFE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Recommended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Ownership/authorship proof for byline disputes.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L15 — Biometric Bind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Bind DNA to owner biometrics</w:t>
            </w:r>
          </w:p>
        </w:tc>
        <w:tc>
          <w:tcPr>
            <w:tcW w:type="dxa" w:w="1584"/>
            <w:shd w:fill="FEF9C3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Optional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Biometric for newsroom secure vault admins.</w:t>
            </w:r>
          </w:p>
        </w:tc>
      </w:tr>
    </w:tbl>
    <w:p/>
    <w:p>
      <w:r>
        <w:br w:type="page"/>
      </w:r>
    </w:p>
    <w:p>
      <w:pPr>
        <w:spacing w:after="80" w:line="240" w:lineRule="auto"/>
      </w:pPr>
      <w:r>
        <w:rPr>
          <w:rFonts w:ascii="Calibri" w:hAnsi="Calibri" w:eastAsia="Calibri"/>
          <w:b/>
          <w:color w:val="1A2B4A"/>
          <w:sz w:val="24"/>
        </w:rPr>
        <w:t>13. Educators</w:t>
      </w:r>
    </w:p>
    <w:p>
      <w:pPr>
        <w:spacing w:after="120" w:line="240" w:lineRule="auto"/>
      </w:pPr>
      <w:r>
        <w:rPr>
          <w:rFonts w:ascii="Calibri" w:hAnsi="Calibri" w:eastAsia="Calibri"/>
          <w:b w:val="0"/>
          <w:color w:val="222222"/>
          <w:sz w:val="18"/>
        </w:rPr>
        <w:t>Primary assets: course VIDEO, PDF/PPTX materials. DNA paid curriculum; protect against piracy.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168"/>
            <w:shd w:fill="1A2B4A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Layer (1–15)</w:t>
            </w:r>
          </w:p>
        </w:tc>
        <w:tc>
          <w:tcPr>
            <w:tcW w:type="dxa" w:w="1584"/>
            <w:shd w:fill="1A2B4A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Apply?</w:t>
            </w:r>
          </w:p>
        </w:tc>
        <w:tc>
          <w:tcPr>
            <w:tcW w:type="dxa" w:w="5040"/>
            <w:shd w:fill="1A2B4A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How this segment uses the layer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L1 — Cryptographic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Exact file/byte identity (SHA-256)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Hash lesson videos and slide PDFs.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L2 — Structural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Layout / edge / container structure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Structure of decks and video containers.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L3 — Perceptual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Near-duplicate / crop-compress survival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Perceptual match on pirated course re-uploads.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L4 — Semantic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Content distribution / meaning fingerprint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Semantic fingerprint of lesson content.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L5 — Metadata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EXIF / container provenance hash</w:t>
            </w:r>
          </w:p>
        </w:tc>
        <w:tc>
          <w:tcPr>
            <w:tcW w:type="dxa" w:w="1584"/>
            <w:shd w:fill="DBEAFE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Recommended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Authoring tool metadata hash.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L6 — Signature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Integrity seal / LSB or HMAC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Seal on student protected downloads.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L7 — Behavioral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Upload session behavior bundle</w:t>
            </w:r>
          </w:p>
        </w:tc>
        <w:tc>
          <w:tcPr>
            <w:tcW w:type="dxa" w:w="1584"/>
            <w:shd w:fill="DBEAFE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Recommended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Upload session for instructional designers.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L8 — Relationship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Duplicate / vault graph linkage</w:t>
            </w:r>
          </w:p>
        </w:tc>
        <w:tc>
          <w:tcPr>
            <w:tcW w:type="dxa" w:w="1584"/>
            <w:shd w:fill="DBEAFE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Recommended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Relate module video ↔ slides ↔ worksheets.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L9 — Origin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IP / geo / device origin context</w:t>
            </w:r>
          </w:p>
        </w:tc>
        <w:tc>
          <w:tcPr>
            <w:tcW w:type="dxa" w:w="1584"/>
            <w:shd w:fill="FEF9C3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Optional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Origin for multi-campus teams.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L10 — Evolution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Mutation / version Merkle chain</w:t>
            </w:r>
          </w:p>
        </w:tc>
        <w:tc>
          <w:tcPr>
            <w:tcW w:type="dxa" w:w="1584"/>
            <w:shd w:fill="DBEAFE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Recommended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Evolution of curriculum revisions.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L11 — Deepfake Detection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AI / manipulation heuristics</w:t>
            </w:r>
          </w:p>
        </w:tc>
        <w:tc>
          <w:tcPr>
            <w:tcW w:type="dxa" w:w="1584"/>
            <w:shd w:fill="F3F4F6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Skip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Deepfake rarely needed for teaching media.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L12 — Invisible Watermark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Owner watermark record / embed path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Watermark paid course downloads.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L13 — Chain of Custody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Legal custody evidence entry</w:t>
            </w:r>
          </w:p>
        </w:tc>
        <w:tc>
          <w:tcPr>
            <w:tcW w:type="dxa" w:w="1584"/>
            <w:shd w:fill="DBEAFE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Recommended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Custody for accredited program materials.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L14 — ZK Ownership Proof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Hash commitment ownership proof</w:t>
            </w:r>
          </w:p>
        </w:tc>
        <w:tc>
          <w:tcPr>
            <w:tcW w:type="dxa" w:w="1584"/>
            <w:shd w:fill="DBEAFE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Recommended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Ownership proof for course IP theft.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L15 — Biometric Bind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Bind DNA to owner biometrics</w:t>
            </w:r>
          </w:p>
        </w:tc>
        <w:tc>
          <w:tcPr>
            <w:tcW w:type="dxa" w:w="1584"/>
            <w:shd w:fill="F3F4F6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Skip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Biometric optional for individual instructors.</w:t>
            </w:r>
          </w:p>
        </w:tc>
      </w:tr>
    </w:tbl>
    <w:p/>
    <w:p>
      <w:pPr>
        <w:spacing w:after="80" w:line="240" w:lineRule="auto"/>
      </w:pPr>
      <w:r>
        <w:rPr>
          <w:rFonts w:ascii="Calibri" w:hAnsi="Calibri" w:eastAsia="Calibri"/>
          <w:b/>
          <w:color w:val="1A2B4A"/>
          <w:sz w:val="24"/>
        </w:rPr>
        <w:t>14. AI Artists</w:t>
      </w:r>
    </w:p>
    <w:p>
      <w:pPr>
        <w:spacing w:after="120" w:line="240" w:lineRule="auto"/>
      </w:pPr>
      <w:r>
        <w:rPr>
          <w:rFonts w:ascii="Calibri" w:hAnsi="Calibri" w:eastAsia="Calibri"/>
          <w:b w:val="0"/>
          <w:color w:val="222222"/>
          <w:sz w:val="18"/>
        </w:rPr>
        <w:t>Primary assets: IMAGE outputs + optional prompt TXT/JSON. DNA outputs before posting; optional prompt packs.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168"/>
            <w:shd w:fill="1A2B4A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Layer (1–15)</w:t>
            </w:r>
          </w:p>
        </w:tc>
        <w:tc>
          <w:tcPr>
            <w:tcW w:type="dxa" w:w="1584"/>
            <w:shd w:fill="1A2B4A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Apply?</w:t>
            </w:r>
          </w:p>
        </w:tc>
        <w:tc>
          <w:tcPr>
            <w:tcW w:type="dxa" w:w="5040"/>
            <w:shd w:fill="1A2B4A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How this segment uses the layer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L1 — Cryptographic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Exact file/byte identity (SHA-256)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Hash final AI artworks.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L2 — Structural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Layout / edge / container structure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Structural fingerprint of output images.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L3 — Perceptual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Near-duplicate / crop-compress survival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Perceptual match against scraped/reposted gens.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L4 — Semantic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Content distribution / meaning fingerprint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Style/distribution semantic fingerprint.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L5 — Metadata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EXIF / container provenance hash</w:t>
            </w:r>
          </w:p>
        </w:tc>
        <w:tc>
          <w:tcPr>
            <w:tcW w:type="dxa" w:w="1584"/>
            <w:shd w:fill="DBEAFE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Recommended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Generation metadata if embedded.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L6 — Signature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Integrity seal / LSB or HMAC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Seal on paid prompt/art packs.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L7 — Behavioral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Upload session behavior bundle</w:t>
            </w:r>
          </w:p>
        </w:tc>
        <w:tc>
          <w:tcPr>
            <w:tcW w:type="dxa" w:w="1584"/>
            <w:shd w:fill="FEF9C3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Optional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Session of which account published the pack.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L8 — Relationship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Duplicate / vault graph linkage</w:t>
            </w:r>
          </w:p>
        </w:tc>
        <w:tc>
          <w:tcPr>
            <w:tcW w:type="dxa" w:w="1584"/>
            <w:shd w:fill="DBEAFE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Recommended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Relate prompt JSON ↔ output IMAGE.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L9 — Origin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IP / geo / device origin context</w:t>
            </w:r>
          </w:p>
        </w:tc>
        <w:tc>
          <w:tcPr>
            <w:tcW w:type="dxa" w:w="1584"/>
            <w:shd w:fill="FEF9C3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Optional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Origin for collaborative AI studios.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L10 — Evolution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Mutation / version Merkle chain</w:t>
            </w:r>
          </w:p>
        </w:tc>
        <w:tc>
          <w:tcPr>
            <w:tcW w:type="dxa" w:w="1584"/>
            <w:shd w:fill="DBEAFE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Recommended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Evolution of iterative gens.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L11 — Deepfake Detection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AI / manipulation heuristics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Deepfake/AI-manipulation layer for authenticity claims.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L12 — Invisible Watermark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Owner watermark record / embed path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Watermark commercial AI art packs.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L13 — Chain of Custody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Legal custody evidence entry</w:t>
            </w:r>
          </w:p>
        </w:tc>
        <w:tc>
          <w:tcPr>
            <w:tcW w:type="dxa" w:w="1584"/>
            <w:shd w:fill="FEF9C3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Optional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Custody for commissioned exclusive gens.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L14 — ZK Ownership Proof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Hash commitment ownership proof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Ownership proof vs model-training scrape disputes.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L15 — Biometric Bind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Bind DNA to owner biometrics</w:t>
            </w:r>
          </w:p>
        </w:tc>
        <w:tc>
          <w:tcPr>
            <w:tcW w:type="dxa" w:w="1584"/>
            <w:shd w:fill="FEF9C3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Optional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Biometric bind for creator account.</w:t>
            </w:r>
          </w:p>
        </w:tc>
      </w:tr>
    </w:tbl>
    <w:p/>
    <w:p>
      <w:pPr>
        <w:spacing w:after="80" w:line="240" w:lineRule="auto"/>
      </w:pPr>
      <w:r>
        <w:rPr>
          <w:rFonts w:ascii="Calibri" w:hAnsi="Calibri" w:eastAsia="Calibri"/>
          <w:b/>
          <w:color w:val="1A2B4A"/>
          <w:sz w:val="24"/>
        </w:rPr>
        <w:t>15. Fashion Designers</w:t>
      </w:r>
    </w:p>
    <w:p>
      <w:pPr>
        <w:spacing w:after="120" w:line="240" w:lineRule="auto"/>
      </w:pPr>
      <w:r>
        <w:rPr>
          <w:rFonts w:ascii="Calibri" w:hAnsi="Calibri" w:eastAsia="Calibri"/>
          <w:b w:val="0"/>
          <w:color w:val="222222"/>
          <w:sz w:val="18"/>
        </w:rPr>
        <w:t>Primary assets: lookbook IMAGE + campaign VIDEO. DNA campaign assets before wholesale/social.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168"/>
            <w:shd w:fill="1A2B4A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Layer (1–15)</w:t>
            </w:r>
          </w:p>
        </w:tc>
        <w:tc>
          <w:tcPr>
            <w:tcW w:type="dxa" w:w="1584"/>
            <w:shd w:fill="1A2B4A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Apply?</w:t>
            </w:r>
          </w:p>
        </w:tc>
        <w:tc>
          <w:tcPr>
            <w:tcW w:type="dxa" w:w="5040"/>
            <w:shd w:fill="1A2B4A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How this segment uses the layer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L1 — Cryptographic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Exact file/byte identity (SHA-256)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Hash lookbook and campaign files.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L2 — Structural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Layout / edge / container structure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Visual structure of campaign stills/video.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L3 — Perceptual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Near-duplicate / crop-compress survival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Perceptual match on stolen campaign posts.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L4 — Semantic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Content distribution / meaning fingerprint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Look/palette semantic fingerprint.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L5 — Metadata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EXIF / container provenance hash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Shoot metadata provenance.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L6 — Signature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Integrity seal / LSB or HMAC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Seal on buyer/press preview packs.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L7 — Behavioral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Upload session behavior bundle</w:t>
            </w:r>
          </w:p>
        </w:tc>
        <w:tc>
          <w:tcPr>
            <w:tcW w:type="dxa" w:w="1584"/>
            <w:shd w:fill="DBEAFE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Recommended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Who released the lookbook.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L8 — Relationship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Duplicate / vault graph linkage</w:t>
            </w:r>
          </w:p>
        </w:tc>
        <w:tc>
          <w:tcPr>
            <w:tcW w:type="dxa" w:w="1584"/>
            <w:shd w:fill="DBEAFE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Recommended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Relate lookbook ↔ runway video ↔ e-com crops.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L9 — Origin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IP / geo / device origin context</w:t>
            </w:r>
          </w:p>
        </w:tc>
        <w:tc>
          <w:tcPr>
            <w:tcW w:type="dxa" w:w="1584"/>
            <w:shd w:fill="FEF9C3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Optional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Origin for global brand teams.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L10 — Evolution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Mutation / version Merkle chain</w:t>
            </w:r>
          </w:p>
        </w:tc>
        <w:tc>
          <w:tcPr>
            <w:tcW w:type="dxa" w:w="1584"/>
            <w:shd w:fill="DBEAFE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Recommended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Seasonal evolution of campaign packs.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L11 — Deepfake Detection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AI / manipulation heuristics</w:t>
            </w:r>
          </w:p>
        </w:tc>
        <w:tc>
          <w:tcPr>
            <w:tcW w:type="dxa" w:w="1584"/>
            <w:shd w:fill="FEF9C3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Optional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Deepfake for model likeness misuse.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L12 — Invisible Watermark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Owner watermark record / embed path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Watermark press embargo previews.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L13 — Chain of Custody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Legal custody evidence entry</w:t>
            </w:r>
          </w:p>
        </w:tc>
        <w:tc>
          <w:tcPr>
            <w:tcW w:type="dxa" w:w="1584"/>
            <w:shd w:fill="DBEAFE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Recommended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Custody for exclusive retailer packs.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L14 — ZK Ownership Proof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Hash commitment ownership proof</w:t>
            </w:r>
          </w:p>
        </w:tc>
        <w:tc>
          <w:tcPr>
            <w:tcW w:type="dxa" w:w="1584"/>
            <w:shd w:fill="DBEAFE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Recommended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Ownership proof for brand IP.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L15 — Biometric Bind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Bind DNA to owner biometrics</w:t>
            </w:r>
          </w:p>
        </w:tc>
        <w:tc>
          <w:tcPr>
            <w:tcW w:type="dxa" w:w="1584"/>
            <w:shd w:fill="FEF9C3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Optional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Biometric for brand security admins.</w:t>
            </w:r>
          </w:p>
        </w:tc>
      </w:tr>
    </w:tbl>
    <w:p/>
    <w:p>
      <w:r>
        <w:br w:type="page"/>
      </w:r>
    </w:p>
    <w:p>
      <w:pPr>
        <w:spacing w:after="80" w:line="240" w:lineRule="auto"/>
      </w:pPr>
      <w:r>
        <w:rPr>
          <w:rFonts w:ascii="Calibri" w:hAnsi="Calibri" w:eastAsia="Calibri"/>
          <w:b/>
          <w:color w:val="1A2B4A"/>
          <w:sz w:val="24"/>
        </w:rPr>
        <w:t>16. Game Developers</w:t>
      </w:r>
    </w:p>
    <w:p>
      <w:pPr>
        <w:spacing w:after="120" w:line="240" w:lineRule="auto"/>
      </w:pPr>
      <w:r>
        <w:rPr>
          <w:rFonts w:ascii="Calibri" w:hAnsi="Calibri" w:eastAsia="Calibri"/>
          <w:b w:val="0"/>
          <w:color w:val="222222"/>
          <w:sz w:val="18"/>
        </w:rPr>
        <w:t>Primary assets: key art IMAGE, trailers VIDEO, store PDFs. Marketing media today — not full game binaries.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168"/>
            <w:shd w:fill="1A2B4A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Layer (1–15)</w:t>
            </w:r>
          </w:p>
        </w:tc>
        <w:tc>
          <w:tcPr>
            <w:tcW w:type="dxa" w:w="1584"/>
            <w:shd w:fill="1A2B4A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Apply?</w:t>
            </w:r>
          </w:p>
        </w:tc>
        <w:tc>
          <w:tcPr>
            <w:tcW w:type="dxa" w:w="5040"/>
            <w:shd w:fill="1A2B4A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How this segment uses the layer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L1 — Cryptographic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Exact file/byte identity (SHA-256)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Hash store art and trailers.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L2 — Structural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Layout / edge / container structure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Structure of marketing media.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L3 — Perceptual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Near-duplicate / crop-compress survival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Perceptual match on stolen key art/trailers.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L4 — Semantic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Content distribution / meaning fingerprint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Semantic fingerprint of art style packs.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L5 — Metadata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EXIF / container provenance hash</w:t>
            </w:r>
          </w:p>
        </w:tc>
        <w:tc>
          <w:tcPr>
            <w:tcW w:type="dxa" w:w="1584"/>
            <w:shd w:fill="DBEAFE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Recommended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Export metadata from art pipelines.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L6 — Signature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Integrity seal / LSB or HMAC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Seal on press kit protected downloads.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L7 — Behavioral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Upload session behavior bundle</w:t>
            </w:r>
          </w:p>
        </w:tc>
        <w:tc>
          <w:tcPr>
            <w:tcW w:type="dxa" w:w="1584"/>
            <w:shd w:fill="DBEAFE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Recommended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Upload audit for marketing team.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L8 — Relationship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Duplicate / vault graph linkage</w:t>
            </w:r>
          </w:p>
        </w:tc>
        <w:tc>
          <w:tcPr>
            <w:tcW w:type="dxa" w:w="1584"/>
            <w:shd w:fill="DBEAFE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Recommended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Relate key art ↔ trailer ↔ screenshots.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L9 — Origin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IP / geo / device origin context</w:t>
            </w:r>
          </w:p>
        </w:tc>
        <w:tc>
          <w:tcPr>
            <w:tcW w:type="dxa" w:w="1584"/>
            <w:shd w:fill="FEF9C3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Optional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Origin for outsourced art vendors.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L10 — Evolution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Mutation / version Merkle chain</w:t>
            </w:r>
          </w:p>
        </w:tc>
        <w:tc>
          <w:tcPr>
            <w:tcW w:type="dxa" w:w="1584"/>
            <w:shd w:fill="DBEAFE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Recommended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Evolution of store page asset versions.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L11 — Deepfake Detection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AI / manipulation heuristics</w:t>
            </w:r>
          </w:p>
        </w:tc>
        <w:tc>
          <w:tcPr>
            <w:tcW w:type="dxa" w:w="1584"/>
            <w:shd w:fill="FEF9C3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Optional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Deepfake for character likeness issues.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L12 — Invisible Watermark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Owner watermark record / embed path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Watermark embargoed press kits.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L13 — Chain of Custody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Legal custody evidence entry</w:t>
            </w:r>
          </w:p>
        </w:tc>
        <w:tc>
          <w:tcPr>
            <w:tcW w:type="dxa" w:w="1584"/>
            <w:shd w:fill="FEF9C3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Optional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Custody for partner co-marketing packs.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L14 — ZK Ownership Proof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Hash commitment ownership proof</w:t>
            </w:r>
          </w:p>
        </w:tc>
        <w:tc>
          <w:tcPr>
            <w:tcW w:type="dxa" w:w="1584"/>
            <w:shd w:fill="DBEAFE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Recommended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Ownership proof for art theft claims.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L15 — Biometric Bind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Bind DNA to owner biometrics</w:t>
            </w:r>
          </w:p>
        </w:tc>
        <w:tc>
          <w:tcPr>
            <w:tcW w:type="dxa" w:w="1584"/>
            <w:shd w:fill="F3F4F6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Skip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Biometric rarely needed for store assets.</w:t>
            </w:r>
          </w:p>
        </w:tc>
      </w:tr>
    </w:tbl>
    <w:p/>
    <w:p>
      <w:pPr>
        <w:spacing w:after="80" w:line="240" w:lineRule="auto"/>
      </w:pPr>
      <w:r>
        <w:rPr>
          <w:rFonts w:ascii="Calibri" w:hAnsi="Calibri" w:eastAsia="Calibri"/>
          <w:b/>
          <w:color w:val="1A2B4A"/>
          <w:sz w:val="24"/>
        </w:rPr>
        <w:t>17. Influencers</w:t>
      </w:r>
    </w:p>
    <w:p>
      <w:pPr>
        <w:spacing w:after="120" w:line="240" w:lineRule="auto"/>
      </w:pPr>
      <w:r>
        <w:rPr>
          <w:rFonts w:ascii="Calibri" w:hAnsi="Calibri" w:eastAsia="Calibri"/>
          <w:b w:val="0"/>
          <w:color w:val="222222"/>
          <w:sz w:val="18"/>
        </w:rPr>
        <w:t>Primary assets: Reels/Shorts VIDEO + IMAGE posts. DNA before post; monitor reuploads.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168"/>
            <w:shd w:fill="1A2B4A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Layer (1–15)</w:t>
            </w:r>
          </w:p>
        </w:tc>
        <w:tc>
          <w:tcPr>
            <w:tcW w:type="dxa" w:w="1584"/>
            <w:shd w:fill="1A2B4A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Apply?</w:t>
            </w:r>
          </w:p>
        </w:tc>
        <w:tc>
          <w:tcPr>
            <w:tcW w:type="dxa" w:w="5040"/>
            <w:shd w:fill="1A2B4A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How this segment uses the layer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L1 — Cryptographic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Exact file/byte identity (SHA-256)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Hash masters before social upload.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L2 — Structural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Layout / edge / container structure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Structure of reel/video files.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L3 — Perceptual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Near-duplicate / crop-compress survival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Perceptual core for crop/re-encode theft.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L4 — Semantic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Content distribution / meaning fingerprint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Look/semantic fingerprint of brand content.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L5 — Metadata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EXIF / container provenance hash</w:t>
            </w:r>
          </w:p>
        </w:tc>
        <w:tc>
          <w:tcPr>
            <w:tcW w:type="dxa" w:w="1584"/>
            <w:shd w:fill="DBEAFE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Recommended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Phone/export metadata when present.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L6 — Signature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Integrity seal / LSB or HMAC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Seal/protect-download before native upload.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L7 — Behavioral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Upload session behavior bundle</w:t>
            </w:r>
          </w:p>
        </w:tc>
        <w:tc>
          <w:tcPr>
            <w:tcW w:type="dxa" w:w="1584"/>
            <w:shd w:fill="FEF9C3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Optional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Session log for managed creator teams.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L8 — Relationship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Duplicate / vault graph linkage</w:t>
            </w:r>
          </w:p>
        </w:tc>
        <w:tc>
          <w:tcPr>
            <w:tcW w:type="dxa" w:w="1584"/>
            <w:shd w:fill="DBEAFE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Recommended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Relate raw ↔ edited post variants.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L9 — Origin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IP / geo / device origin context</w:t>
            </w:r>
          </w:p>
        </w:tc>
        <w:tc>
          <w:tcPr>
            <w:tcW w:type="dxa" w:w="1584"/>
            <w:shd w:fill="FEF9C3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Optional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Origin for VA/manager uploads.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L10 — Evolution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Mutation / version Merkle chain</w:t>
            </w:r>
          </w:p>
        </w:tc>
        <w:tc>
          <w:tcPr>
            <w:tcW w:type="dxa" w:w="1584"/>
            <w:shd w:fill="FEF9C3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Optional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Evolution of reused content templates.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L11 — Deepfake Detection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AI / manipulation heuristics</w:t>
            </w:r>
          </w:p>
        </w:tc>
        <w:tc>
          <w:tcPr>
            <w:tcW w:type="dxa" w:w="1584"/>
            <w:shd w:fill="DBEAFE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Recommended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Deepfake risk on face-forward creators.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L12 — Invisible Watermark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Owner watermark record / embed path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Watermark private brand-deal previews.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L13 — Chain of Custody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Legal custody evidence entry</w:t>
            </w:r>
          </w:p>
        </w:tc>
        <w:tc>
          <w:tcPr>
            <w:tcW w:type="dxa" w:w="1584"/>
            <w:shd w:fill="FEF9C3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Optional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Custody for agency-managed exclusives.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L14 — ZK Ownership Proof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Hash commitment ownership proof</w:t>
            </w:r>
          </w:p>
        </w:tc>
        <w:tc>
          <w:tcPr>
            <w:tcW w:type="dxa" w:w="1584"/>
            <w:shd w:fill="DBEAFE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Recommended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Ownership proof for monetization disputes.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L15 — Biometric Bind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Bind DNA to owner biometrics</w:t>
            </w:r>
          </w:p>
        </w:tc>
        <w:tc>
          <w:tcPr>
            <w:tcW w:type="dxa" w:w="1584"/>
            <w:shd w:fill="FEF9C3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Optional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Biometric bind for primary creator account.</w:t>
            </w:r>
          </w:p>
        </w:tc>
      </w:tr>
    </w:tbl>
    <w:p/>
    <w:p>
      <w:pPr>
        <w:spacing w:after="80" w:line="240" w:lineRule="auto"/>
      </w:pPr>
      <w:r>
        <w:rPr>
          <w:rFonts w:ascii="Calibri" w:hAnsi="Calibri" w:eastAsia="Calibri"/>
          <w:b/>
          <w:color w:val="1A2B4A"/>
          <w:sz w:val="24"/>
        </w:rPr>
        <w:t>18. Advertising Agencies</w:t>
      </w:r>
    </w:p>
    <w:p>
      <w:pPr>
        <w:spacing w:after="120" w:line="240" w:lineRule="auto"/>
      </w:pPr>
      <w:r>
        <w:rPr>
          <w:rFonts w:ascii="Calibri" w:hAnsi="Calibri" w:eastAsia="Calibri"/>
          <w:b w:val="0"/>
          <w:color w:val="222222"/>
          <w:sz w:val="18"/>
        </w:rPr>
        <w:t>Primary assets: campaign IMAGE/VIDEO/PDF packs. Org vault + full layers on client deliverables.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168"/>
            <w:shd w:fill="1A2B4A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Layer (1–15)</w:t>
            </w:r>
          </w:p>
        </w:tc>
        <w:tc>
          <w:tcPr>
            <w:tcW w:type="dxa" w:w="1584"/>
            <w:shd w:fill="1A2B4A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Apply?</w:t>
            </w:r>
          </w:p>
        </w:tc>
        <w:tc>
          <w:tcPr>
            <w:tcW w:type="dxa" w:w="5040"/>
            <w:shd w:fill="1A2B4A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How this segment uses the layer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L1 — Cryptographic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Exact file/byte identity (SHA-256)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Hash all client-approved finals.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L2 — Structural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Layout / edge / container structure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Structure across media and decks.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L3 — Perceptual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Near-duplicate / crop-compress survival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Perceptual monitoring for campaign leakage.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L4 — Semantic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Content distribution / meaning fingerprint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Semantic fingerprints per campaign.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L5 — Metadata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EXIF / container provenance hash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Agency/tool metadata provenance.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L6 — Signature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Integrity seal / LSB or HMAC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Seal on client portal deliveries.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L7 — Behavioral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Upload session behavior bundle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Behavioral audit of creative/ops uploads.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L8 — Relationship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Duplicate / vault graph linkage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Graph related assets across channels.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L9 — Origin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IP / geo / device origin context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Origin for multi-office contributions.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L10 — Evolution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Mutation / version Merkle chain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Evolution across internal → client revisions.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L11 — Deepfake Detection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AI / manipulation heuristics</w:t>
            </w:r>
          </w:p>
        </w:tc>
        <w:tc>
          <w:tcPr>
            <w:tcW w:type="dxa" w:w="1584"/>
            <w:shd w:fill="DBEAFE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Recommended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Deepfake checks on talent-heavy ads.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L12 — Invisible Watermark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Owner watermark record / embed path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Watermark all pre-release client shares.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L13 — Chain of Custody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Legal custody evidence entry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Chain of custody for brand legal reviews.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L14 — ZK Ownership Proof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Hash commitment ownership proof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Ownership/commitment for agency vs client IP.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L15 — Biometric Bind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Bind DNA to owner biometrics</w:t>
            </w:r>
          </w:p>
        </w:tc>
        <w:tc>
          <w:tcPr>
            <w:tcW w:type="dxa" w:w="1584"/>
            <w:shd w:fill="DBEAFE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Recommended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Biometric for rights/security admins.</w:t>
            </w:r>
          </w:p>
        </w:tc>
      </w:tr>
    </w:tbl>
    <w:p/>
    <w:p>
      <w:r>
        <w:br w:type="page"/>
      </w:r>
    </w:p>
    <w:p>
      <w:pPr>
        <w:spacing w:after="80" w:line="240" w:lineRule="auto"/>
      </w:pPr>
      <w:r>
        <w:rPr>
          <w:rFonts w:ascii="Calibri" w:hAnsi="Calibri" w:eastAsia="Calibri"/>
          <w:b/>
          <w:color w:val="1A2B4A"/>
          <w:sz w:val="24"/>
        </w:rPr>
        <w:t>19. Creative Agencies</w:t>
      </w:r>
    </w:p>
    <w:p>
      <w:pPr>
        <w:spacing w:after="120" w:line="240" w:lineRule="auto"/>
      </w:pPr>
      <w:r>
        <w:rPr>
          <w:rFonts w:ascii="Calibri" w:hAnsi="Calibri" w:eastAsia="Calibri"/>
          <w:b w:val="0"/>
          <w:color w:val="222222"/>
          <w:sz w:val="18"/>
        </w:rPr>
        <w:t>Primary assets: same as advertising — brand systems, films, decks. Per-client workspace isolation.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168"/>
            <w:shd w:fill="1A2B4A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Layer (1–15)</w:t>
            </w:r>
          </w:p>
        </w:tc>
        <w:tc>
          <w:tcPr>
            <w:tcW w:type="dxa" w:w="1584"/>
            <w:shd w:fill="1A2B4A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Apply?</w:t>
            </w:r>
          </w:p>
        </w:tc>
        <w:tc>
          <w:tcPr>
            <w:tcW w:type="dxa" w:w="5040"/>
            <w:shd w:fill="1A2B4A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How this segment uses the layer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L1 — Cryptographic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Exact file/byte identity (SHA-256)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Hash delivered creative packages.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L2 — Structural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Layout / edge / container structure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Structural fingerprints per deliverable type.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L3 — Perceptual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Near-duplicate / crop-compress survival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Perceptual leak detection for client work.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L4 — Semantic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Content distribution / meaning fingerprint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Semantic identity per brand system.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L5 — Metadata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EXIF / container provenance hash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Metadata provenance at handoff.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L6 — Signature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Integrity seal / LSB or HMAC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Seal protected client downloads.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L7 — Behavioral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Upload session behavior bundle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Who uploaded approved finals.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L8 — Relationship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Duplicate / vault graph linkage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Relate multi-format brand deliverables.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L9 — Origin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IP / geo / device origin context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Origin across freelancers + staff.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L10 — Evolution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Mutation / version Merkle chain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Revision evolution for scope disputes.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L11 — Deepfake Detection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AI / manipulation heuristics</w:t>
            </w:r>
          </w:p>
        </w:tc>
        <w:tc>
          <w:tcPr>
            <w:tcW w:type="dxa" w:w="1584"/>
            <w:shd w:fill="FEF9C3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Optional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Deepfake when photoreal talent used.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L12 — Invisible Watermark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Owner watermark record / embed path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Watermark work-in-progress shares.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L13 — Chain of Custody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Legal custody evidence entry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Custody for licensed creative IP.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L14 — ZK Ownership Proof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Hash commitment ownership proof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Ownership proof in client contracts.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L15 — Biometric Bind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Bind DNA to owner biometrics</w:t>
            </w:r>
          </w:p>
        </w:tc>
        <w:tc>
          <w:tcPr>
            <w:tcW w:type="dxa" w:w="1584"/>
            <w:shd w:fill="FEF9C3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Optional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Biometric for studio principals.</w:t>
            </w:r>
          </w:p>
        </w:tc>
      </w:tr>
    </w:tbl>
    <w:p/>
    <w:p>
      <w:pPr>
        <w:spacing w:after="80" w:line="240" w:lineRule="auto"/>
      </w:pPr>
      <w:r>
        <w:rPr>
          <w:rFonts w:ascii="Calibri" w:hAnsi="Calibri" w:eastAsia="Calibri"/>
          <w:b/>
          <w:color w:val="1A2B4A"/>
          <w:sz w:val="24"/>
        </w:rPr>
        <w:t>20. Freelancers</w:t>
      </w:r>
    </w:p>
    <w:p>
      <w:pPr>
        <w:spacing w:after="120" w:line="240" w:lineRule="auto"/>
      </w:pPr>
      <w:r>
        <w:rPr>
          <w:rFonts w:ascii="Calibri" w:hAnsi="Calibri" w:eastAsia="Calibri"/>
          <w:b w:val="0"/>
          <w:color w:val="222222"/>
          <w:sz w:val="18"/>
        </w:rPr>
        <w:t>Primary assets: client finals only (IMAGE/VIDEO/PDF/DOCX). DNA what you invoice/deliver — not every sketch.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168"/>
            <w:shd w:fill="1A2B4A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Layer (1–15)</w:t>
            </w:r>
          </w:p>
        </w:tc>
        <w:tc>
          <w:tcPr>
            <w:tcW w:type="dxa" w:w="1584"/>
            <w:shd w:fill="1A2B4A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Apply?</w:t>
            </w:r>
          </w:p>
        </w:tc>
        <w:tc>
          <w:tcPr>
            <w:tcW w:type="dxa" w:w="5040"/>
            <w:shd w:fill="1A2B4A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How this segment uses the layer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L1 — Cryptographic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Exact file/byte identity (SHA-256)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Hash invoice deliverables.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L2 — Structural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Layout / edge / container structure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Structure of final files.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L3 — Perceptual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Near-duplicate / crop-compress survival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Perceptual match if client or third party republishes without credit.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L4 — Semantic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Content distribution / meaning fingerprint</w:t>
            </w:r>
          </w:p>
        </w:tc>
        <w:tc>
          <w:tcPr>
            <w:tcW w:type="dxa" w:w="1584"/>
            <w:shd w:fill="DBEAFE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Recommended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Semantic fingerprint of signature style work.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L5 — Metadata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EXIF / container provenance hash</w:t>
            </w:r>
          </w:p>
        </w:tc>
        <w:tc>
          <w:tcPr>
            <w:tcW w:type="dxa" w:w="1584"/>
            <w:shd w:fill="DBEAFE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Recommended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Metadata at delivery time.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L6 — Signature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Integrity seal / LSB or HMAC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Seal protected delivery links to clients.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L7 — Behavioral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Upload session behavior bundle</w:t>
            </w:r>
          </w:p>
        </w:tc>
        <w:tc>
          <w:tcPr>
            <w:tcW w:type="dxa" w:w="1584"/>
            <w:shd w:fill="FEF9C3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Optional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Personal upload session log.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L8 — Relationship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Duplicate / vault graph linkage</w:t>
            </w:r>
          </w:p>
        </w:tc>
        <w:tc>
          <w:tcPr>
            <w:tcW w:type="dxa" w:w="1584"/>
            <w:shd w:fill="DBEAFE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Recommended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Relate drafts you choose to keep vs final.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L9 — Origin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IP / geo / device origin context</w:t>
            </w:r>
          </w:p>
        </w:tc>
        <w:tc>
          <w:tcPr>
            <w:tcW w:type="dxa" w:w="1584"/>
            <w:shd w:fill="FEF9C3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Optional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Origin if traveling/remote.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L10 — Evolution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Mutation / version Merkle chain</w:t>
            </w:r>
          </w:p>
        </w:tc>
        <w:tc>
          <w:tcPr>
            <w:tcW w:type="dxa" w:w="1584"/>
            <w:shd w:fill="DBEAFE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Recommended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Evolution for revision billing disputes.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L11 — Deepfake Detection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AI / manipulation heuristics</w:t>
            </w:r>
          </w:p>
        </w:tc>
        <w:tc>
          <w:tcPr>
            <w:tcW w:type="dxa" w:w="1584"/>
            <w:shd w:fill="FEF9C3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Optional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Deepfake only if face/AI work is your niche.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L12 — Invisible Watermark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Owner watermark record / embed path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Watermark unpaid preview deliveries.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L13 — Chain of Custody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Legal custody evidence entry</w:t>
            </w:r>
          </w:p>
        </w:tc>
        <w:tc>
          <w:tcPr>
            <w:tcW w:type="dxa" w:w="1584"/>
            <w:shd w:fill="DBEAFE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Recommended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Custody entry on final paid handoff.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L14 — ZK Ownership Proof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Hash commitment ownership proof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Ownership proof when clients reuse beyond license.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L15 — Biometric Bind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Bind DNA to owner biometrics</w:t>
            </w:r>
          </w:p>
        </w:tc>
        <w:tc>
          <w:tcPr>
            <w:tcW w:type="dxa" w:w="1584"/>
            <w:shd w:fill="FEF9C3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Optional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Biometric for personal vault security.</w:t>
            </w:r>
          </w:p>
        </w:tc>
      </w:tr>
    </w:tbl>
    <w:p/>
    <w:p>
      <w:r>
        <w:br w:type="page"/>
      </w:r>
    </w:p>
    <w:p>
      <w:pPr>
        <w:spacing w:after="160" w:line="240" w:lineRule="auto"/>
      </w:pPr>
      <w:r>
        <w:rPr>
          <w:rFonts w:ascii="Calibri" w:hAnsi="Calibri" w:eastAsia="Calibri"/>
          <w:b/>
          <w:color w:val="1A2B4A"/>
          <w:sz w:val="28"/>
        </w:rPr>
        <w:t>Part B — Buyer Segments</w:t>
      </w:r>
    </w:p>
    <w:p>
      <w:pPr>
        <w:spacing w:after="80" w:line="240" w:lineRule="auto"/>
      </w:pPr>
      <w:r>
        <w:rPr>
          <w:rFonts w:ascii="Calibri" w:hAnsi="Calibri" w:eastAsia="Calibri"/>
          <w:b/>
          <w:color w:val="1A2B4A"/>
          <w:sz w:val="24"/>
        </w:rPr>
        <w:t>1. Marketing Teams</w:t>
      </w:r>
    </w:p>
    <w:p>
      <w:pPr>
        <w:spacing w:after="120" w:line="240" w:lineRule="auto"/>
      </w:pPr>
      <w:r>
        <w:rPr>
          <w:rFonts w:ascii="Calibri" w:hAnsi="Calibri" w:eastAsia="Calibri"/>
          <w:b w:val="0"/>
          <w:color w:val="222222"/>
          <w:sz w:val="18"/>
        </w:rPr>
        <w:t>Primary assets: brand kit IMAGE, ads VIDEO, decks PPTX/PDF. Register owned/licensed library; verify agency deliveries.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168"/>
            <w:shd w:fill="1A2B4A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Layer (1–15)</w:t>
            </w:r>
          </w:p>
        </w:tc>
        <w:tc>
          <w:tcPr>
            <w:tcW w:type="dxa" w:w="1584"/>
            <w:shd w:fill="1A2B4A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Apply?</w:t>
            </w:r>
          </w:p>
        </w:tc>
        <w:tc>
          <w:tcPr>
            <w:tcW w:type="dxa" w:w="5040"/>
            <w:shd w:fill="1A2B4A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How this segment uses the layer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L1 — Cryptographic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Exact file/byte identity (SHA-256)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Hash brand masters entering the DAM/vault.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L2 — Structural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Layout / edge / container structure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Structure of ads and brand decks.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L3 — Perceptual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Near-duplicate / crop-compress survival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Perceptual monitoring of brand asset misuse.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L4 — Semantic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Content distribution / meaning fingerprint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Semantic identity of campaign families.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L5 — Metadata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EXIF / container provenance hash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Provenance metadata from agencies/tools.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L6 — Signature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Integrity seal / LSB or HMAC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Seal on internal→external asset shares.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L7 — Behavioral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Upload session behavior bundle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Behavioral audit of marketing uploads.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L8 — Relationship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Duplicate / vault graph linkage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Relate logo/ad/deck variants.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L9 — Origin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IP / geo / device origin context</w:t>
            </w:r>
          </w:p>
        </w:tc>
        <w:tc>
          <w:tcPr>
            <w:tcW w:type="dxa" w:w="1584"/>
            <w:shd w:fill="DBEAFE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Recommended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Origin across regions/agencies.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L10 — Evolution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Mutation / version Merkle chain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Evolution of brand guideline versions.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L11 — Deepfake Detection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AI / manipulation heuristics</w:t>
            </w:r>
          </w:p>
        </w:tc>
        <w:tc>
          <w:tcPr>
            <w:tcW w:type="dxa" w:w="1584"/>
            <w:shd w:fill="FEF9C3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Optional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Deepfake on UGC/talent campaigns.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L12 — Invisible Watermark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Owner watermark record / embed path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Watermark pre-launch assets.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L13 — Chain of Custody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Legal custody evidence entry</w:t>
            </w:r>
          </w:p>
        </w:tc>
        <w:tc>
          <w:tcPr>
            <w:tcW w:type="dxa" w:w="1584"/>
            <w:shd w:fill="DBEAFE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Recommended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Custody for regulated industry claims.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L14 — ZK Ownership Proof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Hash commitment ownership proof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Ownership proof vs unauthorized reuse.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L15 — Biometric Bind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Bind DNA to owner biometrics</w:t>
            </w:r>
          </w:p>
        </w:tc>
        <w:tc>
          <w:tcPr>
            <w:tcW w:type="dxa" w:w="1584"/>
            <w:shd w:fill="FEF9C3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Optional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Biometric for brand security owners.</w:t>
            </w:r>
          </w:p>
        </w:tc>
      </w:tr>
    </w:tbl>
    <w:p/>
    <w:p>
      <w:pPr>
        <w:spacing w:after="80" w:line="240" w:lineRule="auto"/>
      </w:pPr>
      <w:r>
        <w:rPr>
          <w:rFonts w:ascii="Calibri" w:hAnsi="Calibri" w:eastAsia="Calibri"/>
          <w:b/>
          <w:color w:val="1A2B4A"/>
          <w:sz w:val="24"/>
        </w:rPr>
        <w:t>2. Advertising Agencies (Buyer)</w:t>
      </w:r>
    </w:p>
    <w:p>
      <w:pPr>
        <w:spacing w:after="120" w:line="240" w:lineRule="auto"/>
      </w:pPr>
      <w:r>
        <w:rPr>
          <w:rFonts w:ascii="Calibri" w:hAnsi="Calibri" w:eastAsia="Calibri"/>
          <w:b w:val="0"/>
          <w:color w:val="222222"/>
          <w:sz w:val="18"/>
        </w:rPr>
        <w:t>Buyer role: receive/verify creator packs, then redistributing to media. Full DNA on inbound and outbound client assets.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168"/>
            <w:shd w:fill="1A2B4A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Layer (1–15)</w:t>
            </w:r>
          </w:p>
        </w:tc>
        <w:tc>
          <w:tcPr>
            <w:tcW w:type="dxa" w:w="1584"/>
            <w:shd w:fill="1A2B4A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Apply?</w:t>
            </w:r>
          </w:p>
        </w:tc>
        <w:tc>
          <w:tcPr>
            <w:tcW w:type="dxa" w:w="5040"/>
            <w:shd w:fill="1A2B4A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How this segment uses the layer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L1 — Cryptographic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Exact file/byte identity (SHA-256)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Verify inbound creator hashes match contracts.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L2 — Structural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Layout / edge / container structure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Structure check on received packs.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L3 — Perceptual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Near-duplicate / crop-compress survival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Perceptual baseline before media buy.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L4 — Semantic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Content distribution / meaning fingerprint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Semantic catalog of campaign assets.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L5 — Metadata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EXIF / container provenance hash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Inbound metadata audit.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L6 — Signature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Integrity seal / LSB or HMAC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Re-seal before publisher/media delivery.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L7 — Behavioral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Upload session behavior bundle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Traffic/ops upload behavior logs.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L8 — Relationship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Duplicate / vault graph linkage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Graph agency↔publisher asset relationships.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L9 — Origin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IP / geo / device origin context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Origin of vendor submissions.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L10 — Evolution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Mutation / version Merkle chain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Version control across flight dates.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L11 — Deepfake Detection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AI / manipulation heuristics</w:t>
            </w:r>
          </w:p>
        </w:tc>
        <w:tc>
          <w:tcPr>
            <w:tcW w:type="dxa" w:w="1584"/>
            <w:shd w:fill="DBEAFE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Recommended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Deepfake QA on talent creatives.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L12 — Invisible Watermark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Owner watermark record / embed path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Watermark assets leaving agency.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L13 — Chain of Custody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Legal custody evidence entry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Custody for brand legal sign-off.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L14 — ZK Ownership Proof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Hash commitment ownership proof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Ownership chain agency/client/creator.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L15 — Biometric Bind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Bind DNA to owner biometrics</w:t>
            </w:r>
          </w:p>
        </w:tc>
        <w:tc>
          <w:tcPr>
            <w:tcW w:type="dxa" w:w="1584"/>
            <w:shd w:fill="DBEAFE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Recommended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Biometric for traffic leads.</w:t>
            </w:r>
          </w:p>
        </w:tc>
      </w:tr>
    </w:tbl>
    <w:p/>
    <w:p>
      <w:pPr>
        <w:spacing w:after="80" w:line="240" w:lineRule="auto"/>
      </w:pPr>
      <w:r>
        <w:rPr>
          <w:rFonts w:ascii="Calibri" w:hAnsi="Calibri" w:eastAsia="Calibri"/>
          <w:b/>
          <w:color w:val="1A2B4A"/>
          <w:sz w:val="24"/>
        </w:rPr>
        <w:t>3. SMEs</w:t>
      </w:r>
    </w:p>
    <w:p>
      <w:pPr>
        <w:spacing w:after="120" w:line="240" w:lineRule="auto"/>
      </w:pPr>
      <w:r>
        <w:rPr>
          <w:rFonts w:ascii="Calibri" w:hAnsi="Calibri" w:eastAsia="Calibri"/>
          <w:b w:val="0"/>
          <w:color w:val="222222"/>
          <w:sz w:val="18"/>
        </w:rPr>
        <w:t>Primary assets: product photos, logo pack, pitch PDF. DNA crown jewels — not every internal file.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168"/>
            <w:shd w:fill="1A2B4A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Layer (1–15)</w:t>
            </w:r>
          </w:p>
        </w:tc>
        <w:tc>
          <w:tcPr>
            <w:tcW w:type="dxa" w:w="1584"/>
            <w:shd w:fill="1A2B4A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Apply?</w:t>
            </w:r>
          </w:p>
        </w:tc>
        <w:tc>
          <w:tcPr>
            <w:tcW w:type="dxa" w:w="5040"/>
            <w:shd w:fill="1A2B4A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How this segment uses the layer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L1 — Cryptographic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Exact file/byte identity (SHA-256)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Hash logo, product photos, pitch PDF.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L2 — Structural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Layout / edge / container structure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Structure of key marketing files.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L3 — Perceptual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Near-duplicate / crop-compress survival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Perceptual watch on product image theft.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L4 — Semantic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Content distribution / meaning fingerprint</w:t>
            </w:r>
          </w:p>
        </w:tc>
        <w:tc>
          <w:tcPr>
            <w:tcW w:type="dxa" w:w="1584"/>
            <w:shd w:fill="DBEAFE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Recommended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Semantic fingerprint of brand visuals.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L5 — Metadata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EXIF / container provenance hash</w:t>
            </w:r>
          </w:p>
        </w:tc>
        <w:tc>
          <w:tcPr>
            <w:tcW w:type="dxa" w:w="1584"/>
            <w:shd w:fill="DBEAFE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Recommended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Metadata on official brand files.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L6 — Signature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Integrity seal / LSB or HMAC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Seal when sharing with freelancers.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L7 — Behavioral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Upload session behavior bundle</w:t>
            </w:r>
          </w:p>
        </w:tc>
        <w:tc>
          <w:tcPr>
            <w:tcW w:type="dxa" w:w="1584"/>
            <w:shd w:fill="FEF9C3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Optional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Simple upload session tracking.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L8 — Relationship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Duplicate / vault graph linkage</w:t>
            </w:r>
          </w:p>
        </w:tc>
        <w:tc>
          <w:tcPr>
            <w:tcW w:type="dxa" w:w="1584"/>
            <w:shd w:fill="DBEAFE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Recommended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Relate product photo variants.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L9 — Origin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IP / geo / device origin context</w:t>
            </w:r>
          </w:p>
        </w:tc>
        <w:tc>
          <w:tcPr>
            <w:tcW w:type="dxa" w:w="1584"/>
            <w:shd w:fill="FEF9C3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Optional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Origin for remote staff.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L10 — Evolution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Mutation / version Merkle chain</w:t>
            </w:r>
          </w:p>
        </w:tc>
        <w:tc>
          <w:tcPr>
            <w:tcW w:type="dxa" w:w="1584"/>
            <w:shd w:fill="DBEAFE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Recommended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Pitch deck version evolution.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L11 — Deepfake Detection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AI / manipulation heuristics</w:t>
            </w:r>
          </w:p>
        </w:tc>
        <w:tc>
          <w:tcPr>
            <w:tcW w:type="dxa" w:w="1584"/>
            <w:shd w:fill="F3F4F6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Skip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Deepfake usually low priority.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L12 — Invisible Watermark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Owner watermark record / embed path</w:t>
            </w:r>
          </w:p>
        </w:tc>
        <w:tc>
          <w:tcPr>
            <w:tcW w:type="dxa" w:w="1584"/>
            <w:shd w:fill="DBEAFE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Recommended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Watermark contractor previews.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L13 — Chain of Custody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Legal custody evidence entry</w:t>
            </w:r>
          </w:p>
        </w:tc>
        <w:tc>
          <w:tcPr>
            <w:tcW w:type="dxa" w:w="1584"/>
            <w:shd w:fill="FEF9C3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Optional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Custody for investor data rooms.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L14 — ZK Ownership Proof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Hash commitment ownership proof</w:t>
            </w:r>
          </w:p>
        </w:tc>
        <w:tc>
          <w:tcPr>
            <w:tcW w:type="dxa" w:w="1584"/>
            <w:shd w:fill="DBEAFE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Recommended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Ownership proof for brand assets.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L15 — Biometric Bind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Bind DNA to owner biometrics</w:t>
            </w:r>
          </w:p>
        </w:tc>
        <w:tc>
          <w:tcPr>
            <w:tcW w:type="dxa" w:w="1584"/>
            <w:shd w:fill="F3F4F6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Skip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Biometric optional for small teams.</w:t>
            </w:r>
          </w:p>
        </w:tc>
      </w:tr>
    </w:tbl>
    <w:p/>
    <w:p>
      <w:r>
        <w:br w:type="page"/>
      </w:r>
    </w:p>
    <w:p>
      <w:pPr>
        <w:spacing w:after="80" w:line="240" w:lineRule="auto"/>
      </w:pPr>
      <w:r>
        <w:rPr>
          <w:rFonts w:ascii="Calibri" w:hAnsi="Calibri" w:eastAsia="Calibri"/>
          <w:b/>
          <w:color w:val="1A2B4A"/>
          <w:sz w:val="24"/>
        </w:rPr>
        <w:t>4. Large Enterprises</w:t>
      </w:r>
    </w:p>
    <w:p>
      <w:pPr>
        <w:spacing w:after="120" w:line="240" w:lineRule="auto"/>
      </w:pPr>
      <w:r>
        <w:rPr>
          <w:rFonts w:ascii="Calibri" w:hAnsi="Calibri" w:eastAsia="Calibri"/>
          <w:b w:val="0"/>
          <w:color w:val="222222"/>
          <w:sz w:val="18"/>
        </w:rPr>
        <w:t>Primary assets: confidential PDF/DOCX/PPTX, media, ZIP packs. Full 15-layer + TEP + org RBAC.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168"/>
            <w:shd w:fill="1A2B4A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Layer (1–15)</w:t>
            </w:r>
          </w:p>
        </w:tc>
        <w:tc>
          <w:tcPr>
            <w:tcW w:type="dxa" w:w="1584"/>
            <w:shd w:fill="1A2B4A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Apply?</w:t>
            </w:r>
          </w:p>
        </w:tc>
        <w:tc>
          <w:tcPr>
            <w:tcW w:type="dxa" w:w="5040"/>
            <w:shd w:fill="1A2B4A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How this segment uses the layer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L1 — Cryptographic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Exact file/byte identity (SHA-256)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Enterprise-wide exact identity of controlled assets.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L2 — Structural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Layout / edge / container structure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Structure across all supported file types.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L3 — Perceptual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Near-duplicate / crop-compress survival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Perceptual/document near-dupe for leak hunting.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L4 — Semantic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Content distribution / meaning fingerprint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Semantic fingerprints for classification.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L5 — Metadata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EXIF / container provenance hash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Mandatory metadata provenance.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L6 — Signature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Integrity seal / LSB or HMAC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Integrity seal on every protected export.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L7 — Behavioral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Upload session behavior bundle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Behavioral analytics of employee uploads.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L8 — Relationship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Duplicate / vault graph linkage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Org-wide relationship graph of assets.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L9 — Origin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IP / geo / device origin context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Origin/geo for compliance investigations.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L10 — Evolution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Mutation / version Merkle chain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Full mutation/version evolution.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L11 — Deepfake Detection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AI / manipulation heuristics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Deepfake defense for executive media.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L12 — Invisible Watermark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Owner watermark record / embed path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Invisible watermark + TEP on shares.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L13 — Chain of Custody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Legal custody evidence entry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Legal chain of custody always on.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L14 — ZK Ownership Proof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Hash commitment ownership proof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ZK ownership for IP certificates.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L15 — Biometric Bind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Bind DNA to owner biometrics</w:t>
            </w:r>
          </w:p>
        </w:tc>
        <w:tc>
          <w:tcPr>
            <w:tcW w:type="dxa" w:w="1584"/>
            <w:shd w:fill="DBEAFE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Recommended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Biometric bind for privileged roles.</w:t>
            </w:r>
          </w:p>
        </w:tc>
      </w:tr>
    </w:tbl>
    <w:p/>
    <w:p>
      <w:pPr>
        <w:spacing w:after="80" w:line="240" w:lineRule="auto"/>
      </w:pPr>
      <w:r>
        <w:rPr>
          <w:rFonts w:ascii="Calibri" w:hAnsi="Calibri" w:eastAsia="Calibri"/>
          <w:b/>
          <w:color w:val="1A2B4A"/>
          <w:sz w:val="24"/>
        </w:rPr>
        <w:t>5. Media Houses</w:t>
      </w:r>
    </w:p>
    <w:p>
      <w:pPr>
        <w:spacing w:after="120" w:line="240" w:lineRule="auto"/>
      </w:pPr>
      <w:r>
        <w:rPr>
          <w:rFonts w:ascii="Calibri" w:hAnsi="Calibri" w:eastAsia="Calibri"/>
          <w:b w:val="0"/>
          <w:color w:val="222222"/>
          <w:sz w:val="18"/>
        </w:rPr>
        <w:t>Primary assets: IMAGE/VIDEO/AUDIO archives. Register before syndication; investigate unauthorized reuse.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168"/>
            <w:shd w:fill="1A2B4A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Layer (1–15)</w:t>
            </w:r>
          </w:p>
        </w:tc>
        <w:tc>
          <w:tcPr>
            <w:tcW w:type="dxa" w:w="1584"/>
            <w:shd w:fill="1A2B4A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Apply?</w:t>
            </w:r>
          </w:p>
        </w:tc>
        <w:tc>
          <w:tcPr>
            <w:tcW w:type="dxa" w:w="5040"/>
            <w:shd w:fill="1A2B4A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How this segment uses the layer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L1 — Cryptographic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Exact file/byte identity (SHA-256)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Archive hash of every syndicated asset.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L2 — Structural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Layout / edge / container structure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Structure fingerprints for media library.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L3 — Perceptual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Near-duplicate / crop-compress survival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Perceptual core for wire/syndication theft.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L4 — Semantic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Content distribution / meaning fingerprint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Semantic catalog of archive families.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L5 — Metadata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EXIF / container provenance hash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Wire/camera metadata provenance.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L6 — Signature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Integrity seal / LSB or HMAC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Seal on partner syndication feeds.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L7 — Behavioral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Upload session behavior bundle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Desk/editor upload behavior.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L8 — Relationship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Duplicate / vault graph linkage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Relate raw ↔ published ↔ cropped variants.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L9 — Origin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IP / geo / device origin context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Origin of stringer/freelancer submissions.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L10 — Evolution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Mutation / version Merkle chain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Evolution from embargo to published.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L11 — Deepfake Detection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AI / manipulation heuristics</w:t>
            </w:r>
          </w:p>
        </w:tc>
        <w:tc>
          <w:tcPr>
            <w:tcW w:type="dxa" w:w="1584"/>
            <w:shd w:fill="DBEAFE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Recommended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Deepfake screening before publish.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L12 — Invisible Watermark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Owner watermark record / embed path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Watermark partner review copies.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L13 — Chain of Custody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Legal custody evidence entry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Custody for rights-managed archive.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L14 — ZK Ownership Proof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Hash commitment ownership proof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Ownership proof for licensing disputes.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L15 — Biometric Bind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Bind DNA to owner biometrics</w:t>
            </w:r>
          </w:p>
        </w:tc>
        <w:tc>
          <w:tcPr>
            <w:tcW w:type="dxa" w:w="1584"/>
            <w:shd w:fill="FEF9C3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Optional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Biometric for archive admins.</w:t>
            </w:r>
          </w:p>
        </w:tc>
      </w:tr>
    </w:tbl>
    <w:p/>
    <w:p>
      <w:pPr>
        <w:spacing w:after="80" w:line="240" w:lineRule="auto"/>
      </w:pPr>
      <w:r>
        <w:rPr>
          <w:rFonts w:ascii="Calibri" w:hAnsi="Calibri" w:eastAsia="Calibri"/>
          <w:b/>
          <w:color w:val="1A2B4A"/>
          <w:sz w:val="24"/>
        </w:rPr>
        <w:t>6. Publishers</w:t>
      </w:r>
    </w:p>
    <w:p>
      <w:pPr>
        <w:spacing w:after="120" w:line="240" w:lineRule="auto"/>
      </w:pPr>
      <w:r>
        <w:rPr>
          <w:rFonts w:ascii="Calibri" w:hAnsi="Calibri" w:eastAsia="Calibri"/>
          <w:b w:val="0"/>
          <w:color w:val="222222"/>
          <w:sz w:val="18"/>
        </w:rPr>
        <w:t>Primary assets: covers IMAGE, interiors PDF, promo VIDEO. DNA editions before distribution.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168"/>
            <w:shd w:fill="1A2B4A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Layer (1–15)</w:t>
            </w:r>
          </w:p>
        </w:tc>
        <w:tc>
          <w:tcPr>
            <w:tcW w:type="dxa" w:w="1584"/>
            <w:shd w:fill="1A2B4A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Apply?</w:t>
            </w:r>
          </w:p>
        </w:tc>
        <w:tc>
          <w:tcPr>
            <w:tcW w:type="dxa" w:w="5040"/>
            <w:shd w:fill="1A2B4A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How this segment uses the layer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L1 — Cryptographic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Exact file/byte identity (SHA-256)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Hash covers, interiors, promo files.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L2 — Structural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Layout / edge / container structure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Page structure of PDF editions.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L3 — Perceptual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Near-duplicate / crop-compress survival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Perceptual match on pirate mirrors.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L4 — Semantic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Content distribution / meaning fingerprint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Semantic fingerprint of edition content.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L5 — Metadata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EXIF / container provenance hash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Publishing metadata provenance.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L6 — Signature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Integrity seal / LSB or HMAC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Seal on review/galley downloads.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L7 — Behavioral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Upload session behavior bundle</w:t>
            </w:r>
          </w:p>
        </w:tc>
        <w:tc>
          <w:tcPr>
            <w:tcW w:type="dxa" w:w="1584"/>
            <w:shd w:fill="DBEAFE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Recommended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Editorial upload sessions.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L8 — Relationship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Duplicate / vault graph linkage</w:t>
            </w:r>
          </w:p>
        </w:tc>
        <w:tc>
          <w:tcPr>
            <w:tcW w:type="dxa" w:w="1584"/>
            <w:shd w:fill="DBEAFE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Recommended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Relate cover ↔ interior ↔ audiobook art.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L9 — Origin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IP / geo / device origin context</w:t>
            </w:r>
          </w:p>
        </w:tc>
        <w:tc>
          <w:tcPr>
            <w:tcW w:type="dxa" w:w="1584"/>
            <w:shd w:fill="FEF9C3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Optional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Origin for distributed imprint teams.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L10 — Evolution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Mutation / version Merkle chain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Edition revision evolution.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L11 — Deepfake Detection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AI / manipulation heuristics</w:t>
            </w:r>
          </w:p>
        </w:tc>
        <w:tc>
          <w:tcPr>
            <w:tcW w:type="dxa" w:w="1584"/>
            <w:shd w:fill="F3F4F6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Skip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Deepfake rarely for print editions.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L12 — Invisible Watermark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Owner watermark record / embed path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Watermark advance reader copies.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L13 — Chain of Custody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Legal custody evidence entry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Custody for rights/contractual editions.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L14 — ZK Ownership Proof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Hash commitment ownership proof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Ownership proof vs pirate sites.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L15 — Biometric Bind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Bind DNA to owner biometrics</w:t>
            </w:r>
          </w:p>
        </w:tc>
        <w:tc>
          <w:tcPr>
            <w:tcW w:type="dxa" w:w="1584"/>
            <w:shd w:fill="FEF9C3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Optional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Biometric for rights managers.</w:t>
            </w:r>
          </w:p>
        </w:tc>
      </w:tr>
    </w:tbl>
    <w:p/>
    <w:p>
      <w:r>
        <w:br w:type="page"/>
      </w:r>
    </w:p>
    <w:p>
      <w:pPr>
        <w:spacing w:after="80" w:line="240" w:lineRule="auto"/>
      </w:pPr>
      <w:r>
        <w:rPr>
          <w:rFonts w:ascii="Calibri" w:hAnsi="Calibri" w:eastAsia="Calibri"/>
          <w:b/>
          <w:color w:val="1A2B4A"/>
          <w:sz w:val="24"/>
        </w:rPr>
        <w:t>7. E-commerce Brands</w:t>
      </w:r>
    </w:p>
    <w:p>
      <w:pPr>
        <w:spacing w:after="120" w:line="240" w:lineRule="auto"/>
      </w:pPr>
      <w:r>
        <w:rPr>
          <w:rFonts w:ascii="Calibri" w:hAnsi="Calibri" w:eastAsia="Calibri"/>
          <w:b w:val="0"/>
          <w:color w:val="222222"/>
          <w:sz w:val="18"/>
        </w:rPr>
        <w:t>Primary assets: catalog IMAGE, lifestyle VIDEO. DNA catalog before marketplace/social scrape risk.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168"/>
            <w:shd w:fill="1A2B4A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Layer (1–15)</w:t>
            </w:r>
          </w:p>
        </w:tc>
        <w:tc>
          <w:tcPr>
            <w:tcW w:type="dxa" w:w="1584"/>
            <w:shd w:fill="1A2B4A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Apply?</w:t>
            </w:r>
          </w:p>
        </w:tc>
        <w:tc>
          <w:tcPr>
            <w:tcW w:type="dxa" w:w="5040"/>
            <w:shd w:fill="1A2B4A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How this segment uses the layer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L1 — Cryptographic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Exact file/byte identity (SHA-256)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Hash every SKU hero image/video.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L2 — Structural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Layout / edge / container structure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Structure of catalog media.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L3 — Perceptual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Near-duplicate / crop-compress survival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Perceptual match against scraped listings.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L4 — Semantic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Content distribution / meaning fingerprint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Semantic fingerprint per product family.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L5 — Metadata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EXIF / container provenance hash</w:t>
            </w:r>
          </w:p>
        </w:tc>
        <w:tc>
          <w:tcPr>
            <w:tcW w:type="dxa" w:w="1584"/>
            <w:shd w:fill="DBEAFE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Recommended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Studio shoot metadata.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L6 — Signature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Integrity seal / LSB or HMAC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Seal on wholesale partner packs.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L7 — Behavioral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Upload session behavior bundle</w:t>
            </w:r>
          </w:p>
        </w:tc>
        <w:tc>
          <w:tcPr>
            <w:tcW w:type="dxa" w:w="1584"/>
            <w:shd w:fill="DBEAFE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Recommended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Merch team upload behavior.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L8 — Relationship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Duplicate / vault graph linkage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Relate hero ↔ lifestyle ↔ detail crops.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L9 — Origin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IP / geo / device origin context</w:t>
            </w:r>
          </w:p>
        </w:tc>
        <w:tc>
          <w:tcPr>
            <w:tcW w:type="dxa" w:w="1584"/>
            <w:shd w:fill="FEF9C3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Optional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Origin for overseas studios.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L10 — Evolution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Mutation / version Merkle chain</w:t>
            </w:r>
          </w:p>
        </w:tc>
        <w:tc>
          <w:tcPr>
            <w:tcW w:type="dxa" w:w="1584"/>
            <w:shd w:fill="DBEAFE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Recommended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Seasonal catalog evolution.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L11 — Deepfake Detection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AI / manipulation heuristics</w:t>
            </w:r>
          </w:p>
        </w:tc>
        <w:tc>
          <w:tcPr>
            <w:tcW w:type="dxa" w:w="1584"/>
            <w:shd w:fill="FEF9C3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Optional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Deepfake on model campaigns.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L12 — Invisible Watermark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Owner watermark record / embed path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Watermark wholesale lookbooks.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L13 — Chain of Custody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Legal custody evidence entry</w:t>
            </w:r>
          </w:p>
        </w:tc>
        <w:tc>
          <w:tcPr>
            <w:tcW w:type="dxa" w:w="1584"/>
            <w:shd w:fill="FEF9C3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Optional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Custody for exclusive retailer packs.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L14 — ZK Ownership Proof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Hash commitment ownership proof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Ownership proof vs fake storefronts.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L15 — Biometric Bind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Bind DNA to owner biometrics</w:t>
            </w:r>
          </w:p>
        </w:tc>
        <w:tc>
          <w:tcPr>
            <w:tcW w:type="dxa" w:w="1584"/>
            <w:shd w:fill="F3F4F6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Skip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Biometric usually not required.</w:t>
            </w:r>
          </w:p>
        </w:tc>
      </w:tr>
    </w:tbl>
    <w:p/>
    <w:p>
      <w:pPr>
        <w:spacing w:after="80" w:line="240" w:lineRule="auto"/>
      </w:pPr>
      <w:r>
        <w:rPr>
          <w:rFonts w:ascii="Calibri" w:hAnsi="Calibri" w:eastAsia="Calibri"/>
          <w:b/>
          <w:color w:val="1A2B4A"/>
          <w:sz w:val="24"/>
        </w:rPr>
        <w:t>8. Startups</w:t>
      </w:r>
    </w:p>
    <w:p>
      <w:pPr>
        <w:spacing w:after="120" w:line="240" w:lineRule="auto"/>
      </w:pPr>
      <w:r>
        <w:rPr>
          <w:rFonts w:ascii="Calibri" w:hAnsi="Calibri" w:eastAsia="Calibri"/>
          <w:b w:val="0"/>
          <w:color w:val="222222"/>
          <w:sz w:val="18"/>
        </w:rPr>
        <w:t>Primary assets: pitch PPTX/PDF, demo VIDEO, product IMAGE. DNA before investor/press share.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168"/>
            <w:shd w:fill="1A2B4A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Layer (1–15)</w:t>
            </w:r>
          </w:p>
        </w:tc>
        <w:tc>
          <w:tcPr>
            <w:tcW w:type="dxa" w:w="1584"/>
            <w:shd w:fill="1A2B4A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Apply?</w:t>
            </w:r>
          </w:p>
        </w:tc>
        <w:tc>
          <w:tcPr>
            <w:tcW w:type="dxa" w:w="5040"/>
            <w:shd w:fill="1A2B4A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How this segment uses the layer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L1 — Cryptographic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Exact file/byte identity (SHA-256)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Hash pitch decks and demo videos.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L2 — Structural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Layout / edge / container structure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Structure of decks and demos.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L3 — Perceptual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Near-duplicate / crop-compress survival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Perceptual watch if pitch leaks publicly.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L4 — Semantic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Content distribution / meaning fingerprint</w:t>
            </w:r>
          </w:p>
        </w:tc>
        <w:tc>
          <w:tcPr>
            <w:tcW w:type="dxa" w:w="1584"/>
            <w:shd w:fill="DBEAFE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Recommended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Semantic identity of product visuals.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L5 — Metadata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EXIF / container provenance hash</w:t>
            </w:r>
          </w:p>
        </w:tc>
        <w:tc>
          <w:tcPr>
            <w:tcW w:type="dxa" w:w="1584"/>
            <w:shd w:fill="DBEAFE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Recommended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Deck metadata provenance.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L6 — Signature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Integrity seal / LSB or HMAC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Seal data-room / Smart Link shares.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L7 — Behavioral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Upload session behavior bundle</w:t>
            </w:r>
          </w:p>
        </w:tc>
        <w:tc>
          <w:tcPr>
            <w:tcW w:type="dxa" w:w="1584"/>
            <w:shd w:fill="DBEAFE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Recommended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Founder/team upload sessions.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L8 — Relationship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Duplicate / vault graph linkage</w:t>
            </w:r>
          </w:p>
        </w:tc>
        <w:tc>
          <w:tcPr>
            <w:tcW w:type="dxa" w:w="1584"/>
            <w:shd w:fill="DBEAFE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Recommended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Relate pitch ↔ product screenshots.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L9 — Origin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IP / geo / device origin context</w:t>
            </w:r>
          </w:p>
        </w:tc>
        <w:tc>
          <w:tcPr>
            <w:tcW w:type="dxa" w:w="1584"/>
            <w:shd w:fill="FEF9C3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Optional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Origin for remote founding team.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L10 — Evolution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Mutation / version Merkle chain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Pitch version evolution (v1→vFinal).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L11 — Deepfake Detection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AI / manipulation heuristics</w:t>
            </w:r>
          </w:p>
        </w:tc>
        <w:tc>
          <w:tcPr>
            <w:tcW w:type="dxa" w:w="1584"/>
            <w:shd w:fill="FEF9C3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Optional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Deepfake if founder video is spoofed.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L12 — Invisible Watermark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Owner watermark record / embed path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Watermark investor preview decks.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L13 — Chain of Custody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Legal custody evidence entry</w:t>
            </w:r>
          </w:p>
        </w:tc>
        <w:tc>
          <w:tcPr>
            <w:tcW w:type="dxa" w:w="1584"/>
            <w:shd w:fill="DBEAFE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Recommended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Custody for fundraising data rooms.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L14 — ZK Ownership Proof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Hash commitment ownership proof</w:t>
            </w:r>
          </w:p>
        </w:tc>
        <w:tc>
          <w:tcPr>
            <w:tcW w:type="dxa" w:w="1584"/>
            <w:shd w:fill="DBEAFE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Recommended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Ownership proof for product IP visuals.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L15 — Biometric Bind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Bind DNA to owner biometrics</w:t>
            </w:r>
          </w:p>
        </w:tc>
        <w:tc>
          <w:tcPr>
            <w:tcW w:type="dxa" w:w="1584"/>
            <w:shd w:fill="FEF9C3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Optional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Biometric for founder vault.</w:t>
            </w:r>
          </w:p>
        </w:tc>
      </w:tr>
    </w:tbl>
    <w:p/>
    <w:p>
      <w:pPr>
        <w:spacing w:after="80" w:line="240" w:lineRule="auto"/>
      </w:pPr>
      <w:r>
        <w:rPr>
          <w:rFonts w:ascii="Calibri" w:hAnsi="Calibri" w:eastAsia="Calibri"/>
          <w:b/>
          <w:color w:val="1A2B4A"/>
          <w:sz w:val="24"/>
        </w:rPr>
        <w:t>9. Educational Institutions</w:t>
      </w:r>
    </w:p>
    <w:p>
      <w:pPr>
        <w:spacing w:after="120" w:line="240" w:lineRule="auto"/>
      </w:pPr>
      <w:r>
        <w:rPr>
          <w:rFonts w:ascii="Calibri" w:hAnsi="Calibri" w:eastAsia="Calibri"/>
          <w:b w:val="0"/>
          <w:color w:val="222222"/>
          <w:sz w:val="18"/>
        </w:rPr>
        <w:t>Primary assets: curriculum VIDEO/PDF/PPTX. DNA accredited materials; track paid-content leaks.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168"/>
            <w:shd w:fill="1A2B4A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Layer (1–15)</w:t>
            </w:r>
          </w:p>
        </w:tc>
        <w:tc>
          <w:tcPr>
            <w:tcW w:type="dxa" w:w="1584"/>
            <w:shd w:fill="1A2B4A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Apply?</w:t>
            </w:r>
          </w:p>
        </w:tc>
        <w:tc>
          <w:tcPr>
            <w:tcW w:type="dxa" w:w="5040"/>
            <w:shd w:fill="1A2B4A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How this segment uses the layer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L1 — Cryptographic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Exact file/byte identity (SHA-256)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Hash official course packages.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L2 — Structural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Layout / edge / container structure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Structure of institutional materials.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L3 — Perceptual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Near-duplicate / crop-compress survival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Perceptual/document match on piracy.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L4 — Semantic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Content distribution / meaning fingerprint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Semantic catalog of courses.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L5 — Metadata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EXIF / container provenance hash</w:t>
            </w:r>
          </w:p>
        </w:tc>
        <w:tc>
          <w:tcPr>
            <w:tcW w:type="dxa" w:w="1584"/>
            <w:shd w:fill="DBEAFE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Recommended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LMS export metadata.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L6 — Signature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Integrity seal / LSB or HMAC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Seal student/faculty protected downloads.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L7 — Behavioral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Upload session behavior bundle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Faculty/staff upload behavior.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L8 — Relationship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Duplicate / vault graph linkage</w:t>
            </w:r>
          </w:p>
        </w:tc>
        <w:tc>
          <w:tcPr>
            <w:tcW w:type="dxa" w:w="1584"/>
            <w:shd w:fill="DBEAFE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Recommended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Relate lecture ↔ slides ↔ exams.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L9 — Origin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IP / geo / device origin context</w:t>
            </w:r>
          </w:p>
        </w:tc>
        <w:tc>
          <w:tcPr>
            <w:tcW w:type="dxa" w:w="1584"/>
            <w:shd w:fill="DBEAFE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Recommended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Origin across campuses.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L10 — Evolution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Mutation / version Merkle chain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Curriculum revision evolution.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L11 — Deepfake Detection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AI / manipulation heuristics</w:t>
            </w:r>
          </w:p>
        </w:tc>
        <w:tc>
          <w:tcPr>
            <w:tcW w:type="dxa" w:w="1584"/>
            <w:shd w:fill="F3F4F6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Skip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Deepfake low priority unless media courses.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L12 — Invisible Watermark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Owner watermark record / embed path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Watermark paid/degree materials.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L13 — Chain of Custody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Legal custody evidence entry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Custody for accreditation archives.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L14 — ZK Ownership Proof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Hash commitment ownership proof</w:t>
            </w:r>
          </w:p>
        </w:tc>
        <w:tc>
          <w:tcPr>
            <w:tcW w:type="dxa" w:w="1584"/>
            <w:shd w:fill="DBEAFE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Recommended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Ownership proof for institutional IP.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L15 — Biometric Bind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Bind DNA to owner biometrics</w:t>
            </w:r>
          </w:p>
        </w:tc>
        <w:tc>
          <w:tcPr>
            <w:tcW w:type="dxa" w:w="1584"/>
            <w:shd w:fill="FEF9C3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Optional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Biometric for records officers.</w:t>
            </w:r>
          </w:p>
        </w:tc>
      </w:tr>
    </w:tbl>
    <w:p/>
    <w:p>
      <w:r>
        <w:br w:type="page"/>
      </w:r>
    </w:p>
    <w:p>
      <w:pPr>
        <w:spacing w:after="80" w:line="240" w:lineRule="auto"/>
      </w:pPr>
      <w:r>
        <w:rPr>
          <w:rFonts w:ascii="Calibri" w:hAnsi="Calibri" w:eastAsia="Calibri"/>
          <w:b/>
          <w:color w:val="1A2B4A"/>
          <w:sz w:val="24"/>
        </w:rPr>
        <w:t>10. Government Departments</w:t>
      </w:r>
    </w:p>
    <w:p>
      <w:pPr>
        <w:spacing w:after="120" w:line="240" w:lineRule="auto"/>
      </w:pPr>
      <w:r>
        <w:rPr>
          <w:rFonts w:ascii="Calibri" w:hAnsi="Calibri" w:eastAsia="Calibri"/>
          <w:b w:val="0"/>
          <w:color w:val="222222"/>
          <w:sz w:val="18"/>
        </w:rPr>
        <w:t>Primary assets: controlled PDF/DOCX/PPTX. Full custody + ownership; Smart Link for controlled release.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168"/>
            <w:shd w:fill="1A2B4A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Layer (1–15)</w:t>
            </w:r>
          </w:p>
        </w:tc>
        <w:tc>
          <w:tcPr>
            <w:tcW w:type="dxa" w:w="1584"/>
            <w:shd w:fill="1A2B4A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Apply?</w:t>
            </w:r>
          </w:p>
        </w:tc>
        <w:tc>
          <w:tcPr>
            <w:tcW w:type="dxa" w:w="5040"/>
            <w:shd w:fill="1A2B4A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How this segment uses the layer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L1 — Cryptographic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Exact file/byte identity (SHA-256)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Exact identity of controlled documents.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L2 — Structural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Layout / edge / container structure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Document structure integrity.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L3 — Perceptual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Near-duplicate / crop-compress survival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Near-dupe detection on leaked PDFs.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L4 — Semantic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Content distribution / meaning fingerprint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Semantic classification fingerprints.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L5 — Metadata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EXIF / container provenance hash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Mandatory metadata/provenance.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L6 — Signature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Integrity seal / LSB or HMAC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Integrity seal on every release.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L7 — Behavioral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Upload session behavior bundle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Uploader behavior for accountability.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L8 — Relationship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Duplicate / vault graph linkage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Relate drafts ↔ issued gazettes.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L9 — Origin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IP / geo / device origin context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Origin/IP critical for investigations.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L10 — Evolution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Mutation / version Merkle chain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Full revision evolution audit.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L11 — Deepfake Detection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AI / manipulation heuristics</w:t>
            </w:r>
          </w:p>
        </w:tc>
        <w:tc>
          <w:tcPr>
            <w:tcW w:type="dxa" w:w="1584"/>
            <w:shd w:fill="DBEAFE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Recommended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Deepfake defense for official video.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L12 — Invisible Watermark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Owner watermark record / embed path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Watermark controlled distribution copies.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L13 — Chain of Custody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Legal custody evidence entry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Chain of custody non-negotiable.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L14 — ZK Ownership Proof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Hash commitment ownership proof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Ownership/authority proof of issuance.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L15 — Biometric Bind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Bind DNA to owner biometrics</w:t>
            </w:r>
          </w:p>
        </w:tc>
        <w:tc>
          <w:tcPr>
            <w:tcW w:type="dxa" w:w="1584"/>
            <w:shd w:fill="DBEAFE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Recommended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Biometric for clearance-gated roles.</w:t>
            </w:r>
          </w:p>
        </w:tc>
      </w:tr>
    </w:tbl>
    <w:p/>
    <w:p>
      <w:pPr>
        <w:spacing w:after="80" w:line="240" w:lineRule="auto"/>
      </w:pPr>
      <w:r>
        <w:rPr>
          <w:rFonts w:ascii="Calibri" w:hAnsi="Calibri" w:eastAsia="Calibri"/>
          <w:b/>
          <w:color w:val="1A2B4A"/>
          <w:sz w:val="24"/>
        </w:rPr>
        <w:t>11. Production Houses</w:t>
      </w:r>
    </w:p>
    <w:p>
      <w:pPr>
        <w:spacing w:after="120" w:line="240" w:lineRule="auto"/>
      </w:pPr>
      <w:r>
        <w:rPr>
          <w:rFonts w:ascii="Calibri" w:hAnsi="Calibri" w:eastAsia="Calibri"/>
          <w:b w:val="0"/>
          <w:color w:val="222222"/>
          <w:sz w:val="18"/>
        </w:rPr>
        <w:t>Primary assets: VIDEO masters, stills, scripts. Studio-grade DNA on masters and issued cuts.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168"/>
            <w:shd w:fill="1A2B4A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Layer (1–15)</w:t>
            </w:r>
          </w:p>
        </w:tc>
        <w:tc>
          <w:tcPr>
            <w:tcW w:type="dxa" w:w="1584"/>
            <w:shd w:fill="1A2B4A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Apply?</w:t>
            </w:r>
          </w:p>
        </w:tc>
        <w:tc>
          <w:tcPr>
            <w:tcW w:type="dxa" w:w="5040"/>
            <w:shd w:fill="1A2B4A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How this segment uses the layer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L1 — Cryptographic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Exact file/byte identity (SHA-256)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Hash masters and issued cuts.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L2 — Structural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Layout / edge / container structure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Container/layout structure.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L3 — Perceptual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Near-duplicate / crop-compress survival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Perceptual piracy detection.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L4 — Semantic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Content distribution / meaning fingerprint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Semantic fingerprints across packages.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L5 — Metadata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EXIF / container provenance hash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Production metadata provenance.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L6 — Signature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Integrity seal / LSB or HMAC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Seal on vendor/client deliveries.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L7 — Behavioral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Upload session behavior bundle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Departmental upload behavior.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L8 — Relationship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Duplicate / vault graph linkage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Graph dailies↔cuts↔deliverables.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L9 — Origin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IP / geo / device origin context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Origin for post vendors.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L10 — Evolution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Mutation / version Merkle chain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Editorial evolution chain.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L11 — Deepfake Detection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AI / manipulation heuristics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Deepfake/talent likeness risk.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L12 — Invisible Watermark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Owner watermark record / embed path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Watermark all screeners.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L13 — Chain of Custody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Legal custody evidence entry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Legal custody on distributed assets.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L14 — ZK Ownership Proof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Hash commitment ownership proof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Ownership certificates for rights.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L15 — Biometric Bind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Bind DNA to owner biometrics</w:t>
            </w:r>
          </w:p>
        </w:tc>
        <w:tc>
          <w:tcPr>
            <w:tcW w:type="dxa" w:w="1584"/>
            <w:shd w:fill="DBEAFE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Recommended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Biometric for vault admins.</w:t>
            </w:r>
          </w:p>
        </w:tc>
      </w:tr>
    </w:tbl>
    <w:p/>
    <w:p>
      <w:pPr>
        <w:spacing w:after="80" w:line="240" w:lineRule="auto"/>
      </w:pPr>
      <w:r>
        <w:rPr>
          <w:rFonts w:ascii="Calibri" w:hAnsi="Calibri" w:eastAsia="Calibri"/>
          <w:b/>
          <w:color w:val="1A2B4A"/>
          <w:sz w:val="24"/>
        </w:rPr>
        <w:t>12. Event Companies</w:t>
      </w:r>
    </w:p>
    <w:p>
      <w:pPr>
        <w:spacing w:after="120" w:line="240" w:lineRule="auto"/>
      </w:pPr>
      <w:r>
        <w:rPr>
          <w:rFonts w:ascii="Calibri" w:hAnsi="Calibri" w:eastAsia="Calibri"/>
          <w:b w:val="0"/>
          <w:color w:val="222222"/>
          <w:sz w:val="18"/>
        </w:rPr>
        <w:t>Primary assets: event PHOTO/VIDEO galleries. DNA before client/social delivery.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168"/>
            <w:shd w:fill="1A2B4A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Layer (1–15)</w:t>
            </w:r>
          </w:p>
        </w:tc>
        <w:tc>
          <w:tcPr>
            <w:tcW w:type="dxa" w:w="1584"/>
            <w:shd w:fill="1A2B4A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Apply?</w:t>
            </w:r>
          </w:p>
        </w:tc>
        <w:tc>
          <w:tcPr>
            <w:tcW w:type="dxa" w:w="5040"/>
            <w:shd w:fill="1A2B4A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How this segment uses the layer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L1 — Cryptographic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Exact file/byte identity (SHA-256)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Hash gallery masters.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L2 — Structural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Layout / edge / container structure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Structure of photo/video packages.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L3 — Perceptual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Near-duplicate / crop-compress survival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Perceptual match if guests/third parties repost commercially.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L4 — Semantic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Content distribution / meaning fingerprint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Semantic fingerprint of event look.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L5 — Metadata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EXIF / container provenance hash</w:t>
            </w:r>
          </w:p>
        </w:tc>
        <w:tc>
          <w:tcPr>
            <w:tcW w:type="dxa" w:w="1584"/>
            <w:shd w:fill="DBEAFE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Recommended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Camera EXIF provenance.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L6 — Signature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Integrity seal / LSB or HMAC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Seal client gallery downloads.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L7 — Behavioral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Upload session behavior bundle</w:t>
            </w:r>
          </w:p>
        </w:tc>
        <w:tc>
          <w:tcPr>
            <w:tcW w:type="dxa" w:w="1584"/>
            <w:shd w:fill="DBEAFE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Recommended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Photographer upload sessions.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L8 — Relationship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Duplicate / vault graph linkage</w:t>
            </w:r>
          </w:p>
        </w:tc>
        <w:tc>
          <w:tcPr>
            <w:tcW w:type="dxa" w:w="1584"/>
            <w:shd w:fill="DBEAFE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Recommended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Relate highlight reel ↔ full gallery.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L9 — Origin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IP / geo / device origin context</w:t>
            </w:r>
          </w:p>
        </w:tc>
        <w:tc>
          <w:tcPr>
            <w:tcW w:type="dxa" w:w="1584"/>
            <w:shd w:fill="FEF9C3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Optional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Origin for on-site uploads.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L10 — Evolution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Mutation / version Merkle chain</w:t>
            </w:r>
          </w:p>
        </w:tc>
        <w:tc>
          <w:tcPr>
            <w:tcW w:type="dxa" w:w="1584"/>
            <w:shd w:fill="DBEAFE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Recommended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Post-event edit evolution.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L11 — Deepfake Detection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AI / manipulation heuristics</w:t>
            </w:r>
          </w:p>
        </w:tc>
        <w:tc>
          <w:tcPr>
            <w:tcW w:type="dxa" w:w="1584"/>
            <w:shd w:fill="FEF9C3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Optional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Deepfake if VIP likeness misuse.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L12 — Invisible Watermark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Owner watermark record / embed path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Watermark unpaid client previews.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L13 — Chain of Custody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Legal custody evidence entry</w:t>
            </w:r>
          </w:p>
        </w:tc>
        <w:tc>
          <w:tcPr>
            <w:tcW w:type="dxa" w:w="1584"/>
            <w:shd w:fill="DBEAFE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Recommended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Custody for VIP/private events.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L14 — ZK Ownership Proof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Hash commitment ownership proof</w:t>
            </w:r>
          </w:p>
        </w:tc>
        <w:tc>
          <w:tcPr>
            <w:tcW w:type="dxa" w:w="1584"/>
            <w:shd w:fill="DBEAFE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Recommended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Ownership proof vs stolen event media.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L15 — Biometric Bind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Bind DNA to owner biometrics</w:t>
            </w:r>
          </w:p>
        </w:tc>
        <w:tc>
          <w:tcPr>
            <w:tcW w:type="dxa" w:w="1584"/>
            <w:shd w:fill="F3F4F6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Skip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Biometric usually optional.</w:t>
            </w:r>
          </w:p>
        </w:tc>
      </w:tr>
    </w:tbl>
    <w:p/>
    <w:p>
      <w:r>
        <w:br w:type="page"/>
      </w:r>
    </w:p>
    <w:p>
      <w:pPr>
        <w:spacing w:after="80" w:line="240" w:lineRule="auto"/>
      </w:pPr>
      <w:r>
        <w:rPr>
          <w:rFonts w:ascii="Calibri" w:hAnsi="Calibri" w:eastAsia="Calibri"/>
          <w:b/>
          <w:color w:val="1A2B4A"/>
          <w:sz w:val="24"/>
        </w:rPr>
        <w:t>13. HR &amp; L&amp;D Teams</w:t>
      </w:r>
    </w:p>
    <w:p>
      <w:pPr>
        <w:spacing w:after="120" w:line="240" w:lineRule="auto"/>
      </w:pPr>
      <w:r>
        <w:rPr>
          <w:rFonts w:ascii="Calibri" w:hAnsi="Calibri" w:eastAsia="Calibri"/>
          <w:b w:val="0"/>
          <w:color w:val="222222"/>
          <w:sz w:val="18"/>
        </w:rPr>
        <w:t>Primary assets: training PPTX/PDF/VIDEO, handbooks. DNA internal training; TEP for confidential handbooks.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168"/>
            <w:shd w:fill="1A2B4A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Layer (1–15)</w:t>
            </w:r>
          </w:p>
        </w:tc>
        <w:tc>
          <w:tcPr>
            <w:tcW w:type="dxa" w:w="1584"/>
            <w:shd w:fill="1A2B4A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Apply?</w:t>
            </w:r>
          </w:p>
        </w:tc>
        <w:tc>
          <w:tcPr>
            <w:tcW w:type="dxa" w:w="5040"/>
            <w:shd w:fill="1A2B4A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How this segment uses the layer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L1 — Cryptographic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Exact file/byte identity (SHA-256)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Hash official training packs.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L2 — Structural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Layout / edge / container structure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Structure of L&amp;D documents/videos.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L3 — Perceptual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Near-duplicate / crop-compress survival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Detect leaked internal training online.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L4 — Semantic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Content distribution / meaning fingerprint</w:t>
            </w:r>
          </w:p>
        </w:tc>
        <w:tc>
          <w:tcPr>
            <w:tcW w:type="dxa" w:w="1584"/>
            <w:shd w:fill="DBEAFE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Recommended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Semantic catalog of courses.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L5 — Metadata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EXIF / container provenance hash</w:t>
            </w:r>
          </w:p>
        </w:tc>
        <w:tc>
          <w:tcPr>
            <w:tcW w:type="dxa" w:w="1584"/>
            <w:shd w:fill="DBEAFE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Recommended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Authoring metadata.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L6 — Signature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Integrity seal / LSB or HMAC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Seal employee protected downloads.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L7 — Behavioral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Upload session behavior bundle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Who published L&amp;D content.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L8 — Relationship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Duplicate / vault graph linkage</w:t>
            </w:r>
          </w:p>
        </w:tc>
        <w:tc>
          <w:tcPr>
            <w:tcW w:type="dxa" w:w="1584"/>
            <w:shd w:fill="DBEAFE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Recommended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Relate module variants by role.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L9 — Origin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IP / geo / device origin context</w:t>
            </w:r>
          </w:p>
        </w:tc>
        <w:tc>
          <w:tcPr>
            <w:tcW w:type="dxa" w:w="1584"/>
            <w:shd w:fill="DBEAFE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Recommended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Origin across regional HR.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L10 — Evolution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Mutation / version Merkle chain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Policy revision evolution.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L11 — Deepfake Detection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AI / manipulation heuristics</w:t>
            </w:r>
          </w:p>
        </w:tc>
        <w:tc>
          <w:tcPr>
            <w:tcW w:type="dxa" w:w="1584"/>
            <w:shd w:fill="F3F4F6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Skip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Deepfake rarely needed.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L12 — Invisible Watermark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Owner watermark record / embed path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Watermark confidential handbooks.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L13 — Chain of Custody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Legal custody evidence entry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Custody for compliance training archives.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L14 — ZK Ownership Proof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Hash commitment ownership proof</w:t>
            </w:r>
          </w:p>
        </w:tc>
        <w:tc>
          <w:tcPr>
            <w:tcW w:type="dxa" w:w="1584"/>
            <w:shd w:fill="DBEAFE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Recommended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Ownership of internal IP materials.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L15 — Biometric Bind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Bind DNA to owner biometrics</w:t>
            </w:r>
          </w:p>
        </w:tc>
        <w:tc>
          <w:tcPr>
            <w:tcW w:type="dxa" w:w="1584"/>
            <w:shd w:fill="FEF9C3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Optional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Biometric for HRIS admins.</w:t>
            </w:r>
          </w:p>
        </w:tc>
      </w:tr>
    </w:tbl>
    <w:p/>
    <w:p>
      <w:pPr>
        <w:spacing w:after="80" w:line="240" w:lineRule="auto"/>
      </w:pPr>
      <w:r>
        <w:rPr>
          <w:rFonts w:ascii="Calibri" w:hAnsi="Calibri" w:eastAsia="Calibri"/>
          <w:b/>
          <w:color w:val="1A2B4A"/>
          <w:sz w:val="24"/>
        </w:rPr>
        <w:t>14. Architects &amp; Real Estate Firms</w:t>
      </w:r>
    </w:p>
    <w:p>
      <w:pPr>
        <w:spacing w:after="120" w:line="240" w:lineRule="auto"/>
      </w:pPr>
      <w:r>
        <w:rPr>
          <w:rFonts w:ascii="Calibri" w:hAnsi="Calibri" w:eastAsia="Calibri"/>
          <w:b w:val="0"/>
          <w:color w:val="222222"/>
          <w:sz w:val="18"/>
        </w:rPr>
        <w:t>Primary assets: listing PHOTO, marketing VIDEO, PDF plans. DNA to stop fake listings and plan theft.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168"/>
            <w:shd w:fill="1A2B4A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Layer (1–15)</w:t>
            </w:r>
          </w:p>
        </w:tc>
        <w:tc>
          <w:tcPr>
            <w:tcW w:type="dxa" w:w="1584"/>
            <w:shd w:fill="1A2B4A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Apply?</w:t>
            </w:r>
          </w:p>
        </w:tc>
        <w:tc>
          <w:tcPr>
            <w:tcW w:type="dxa" w:w="5040"/>
            <w:shd w:fill="1A2B4A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How this segment uses the layer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L1 — Cryptographic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Exact file/byte identity (SHA-256)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Hash listing photos and plan PDFs.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L2 — Structural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Layout / edge / container structure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Structure of listings and drawings.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L3 — Perceptual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Near-duplicate / crop-compress survival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Perceptual match against scam listings.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L4 — Semantic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Content distribution / meaning fingerprint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Semantic fingerprint of property packs.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L5 — Metadata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EXIF / container provenance hash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Listing/plan metadata provenance.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L6 — Signature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Integrity seal / LSB or HMAC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Seal broker/partner shares.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L7 — Behavioral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Upload session behavior bundle</w:t>
            </w:r>
          </w:p>
        </w:tc>
        <w:tc>
          <w:tcPr>
            <w:tcW w:type="dxa" w:w="1584"/>
            <w:shd w:fill="DBEAFE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Recommended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Agent upload behavior.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L8 — Relationship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Duplicate / vault graph linkage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Relate listing photo ↔ floorplan PDF.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L9 — Origin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IP / geo / device origin context</w:t>
            </w:r>
          </w:p>
        </w:tc>
        <w:tc>
          <w:tcPr>
            <w:tcW w:type="dxa" w:w="1584"/>
            <w:shd w:fill="DBEAFE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Recommended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Origin of field photographer uploads.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L10 — Evolution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Mutation / version Merkle chain</w:t>
            </w:r>
          </w:p>
        </w:tc>
        <w:tc>
          <w:tcPr>
            <w:tcW w:type="dxa" w:w="1584"/>
            <w:shd w:fill="DBEAFE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Recommended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Listing refresh evolution.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L11 — Deepfake Detection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AI / manipulation heuristics</w:t>
            </w:r>
          </w:p>
        </w:tc>
        <w:tc>
          <w:tcPr>
            <w:tcW w:type="dxa" w:w="1584"/>
            <w:shd w:fill="F3F4F6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Skip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Deepfake low unless virtual staging fraud focus.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L12 — Invisible Watermark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Owner watermark record / embed path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Watermark unlisted property previews.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L13 — Chain of Custody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Legal custody evidence entry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Custody for issued architectural sets.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L14 — ZK Ownership Proof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Hash commitment ownership proof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Ownership proof vs stolen listing photos.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L15 — Biometric Bind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Bind DNA to owner biometrics</w:t>
            </w:r>
          </w:p>
        </w:tc>
        <w:tc>
          <w:tcPr>
            <w:tcW w:type="dxa" w:w="1584"/>
            <w:shd w:fill="FEF9C3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Optional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Biometric for brokerage admins.</w:t>
            </w:r>
          </w:p>
        </w:tc>
      </w:tr>
    </w:tbl>
    <w:p/>
    <w:p>
      <w:pPr>
        <w:spacing w:after="80" w:line="240" w:lineRule="auto"/>
      </w:pPr>
      <w:r>
        <w:rPr>
          <w:rFonts w:ascii="Calibri" w:hAnsi="Calibri" w:eastAsia="Calibri"/>
          <w:b/>
          <w:color w:val="1A2B4A"/>
          <w:sz w:val="24"/>
        </w:rPr>
        <w:t>15. NGOs</w:t>
      </w:r>
    </w:p>
    <w:p>
      <w:pPr>
        <w:spacing w:after="120" w:line="240" w:lineRule="auto"/>
      </w:pPr>
      <w:r>
        <w:rPr>
          <w:rFonts w:ascii="Calibri" w:hAnsi="Calibri" w:eastAsia="Calibri"/>
          <w:b w:val="0"/>
          <w:color w:val="222222"/>
          <w:sz w:val="18"/>
        </w:rPr>
        <w:t>Primary assets: campaign IMAGE/VIDEO, reports PDF. DNA fundraising assets; protect sensitive reports.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168"/>
            <w:shd w:fill="1A2B4A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Layer (1–15)</w:t>
            </w:r>
          </w:p>
        </w:tc>
        <w:tc>
          <w:tcPr>
            <w:tcW w:type="dxa" w:w="1584"/>
            <w:shd w:fill="1A2B4A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Apply?</w:t>
            </w:r>
          </w:p>
        </w:tc>
        <w:tc>
          <w:tcPr>
            <w:tcW w:type="dxa" w:w="5040"/>
            <w:shd w:fill="1A2B4A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How this segment uses the layer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L1 — Cryptographic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Exact file/byte identity (SHA-256)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Hash campaign and report files.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L2 — Structural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Layout / edge / container structure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Structure of media and PDFs.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L3 — Perceptual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Near-duplicate / crop-compress survival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Perceptual watch on campaign misuse.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L4 — Semantic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Content distribution / meaning fingerprint</w:t>
            </w:r>
          </w:p>
        </w:tc>
        <w:tc>
          <w:tcPr>
            <w:tcW w:type="dxa" w:w="1584"/>
            <w:shd w:fill="DBEAFE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Recommended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Semantic fingerprint of campaigns.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L5 — Metadata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EXIF / container provenance hash</w:t>
            </w:r>
          </w:p>
        </w:tc>
        <w:tc>
          <w:tcPr>
            <w:tcW w:type="dxa" w:w="1584"/>
            <w:shd w:fill="DBEAFE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Recommended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Report metadata provenance.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L6 — Signature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Integrity seal / LSB or HMAC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Seal partner/donor preview shares.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L7 — Behavioral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Upload session behavior bundle</w:t>
            </w:r>
          </w:p>
        </w:tc>
        <w:tc>
          <w:tcPr>
            <w:tcW w:type="dxa" w:w="1584"/>
            <w:shd w:fill="DBEAFE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Recommended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Staff upload accountability.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L8 — Relationship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Duplicate / vault graph linkage</w:t>
            </w:r>
          </w:p>
        </w:tc>
        <w:tc>
          <w:tcPr>
            <w:tcW w:type="dxa" w:w="1584"/>
            <w:shd w:fill="DBEAFE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Recommended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Relate campaign assets across languages.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L9 — Origin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IP / geo / device origin context</w:t>
            </w:r>
          </w:p>
        </w:tc>
        <w:tc>
          <w:tcPr>
            <w:tcW w:type="dxa" w:w="1584"/>
            <w:shd w:fill="FEF9C3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Optional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Origin for field office uploads.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L10 — Evolution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Mutation / version Merkle chain</w:t>
            </w:r>
          </w:p>
        </w:tc>
        <w:tc>
          <w:tcPr>
            <w:tcW w:type="dxa" w:w="1584"/>
            <w:shd w:fill="DBEAFE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Recommended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Report version evolution.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L11 — Deepfake Detection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AI / manipulation heuristics</w:t>
            </w:r>
          </w:p>
        </w:tc>
        <w:tc>
          <w:tcPr>
            <w:tcW w:type="dxa" w:w="1584"/>
            <w:shd w:fill="FEF9C3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Optional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Deepfake if beneficiary imagery is faked.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L12 — Invisible Watermark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Owner watermark record / embed path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Watermark embargoed reports.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L13 — Chain of Custody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Legal custody evidence entry</w:t>
            </w:r>
          </w:p>
        </w:tc>
        <w:tc>
          <w:tcPr>
            <w:tcW w:type="dxa" w:w="1584"/>
            <w:shd w:fill="DBEAFE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Recommended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Custody for sensitive investigations.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L14 — ZK Ownership Proof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Hash commitment ownership proof</w:t>
            </w:r>
          </w:p>
        </w:tc>
        <w:tc>
          <w:tcPr>
            <w:tcW w:type="dxa" w:w="1584"/>
            <w:shd w:fill="DBEAFE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Recommended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Ownership of campaign creative IP.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L15 — Biometric Bind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Bind DNA to owner biometrics</w:t>
            </w:r>
          </w:p>
        </w:tc>
        <w:tc>
          <w:tcPr>
            <w:tcW w:type="dxa" w:w="1584"/>
            <w:shd w:fill="F3F4F6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Skip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Biometric usually optional.</w:t>
            </w:r>
          </w:p>
        </w:tc>
      </w:tr>
    </w:tbl>
    <w:p/>
    <w:p>
      <w:r>
        <w:br w:type="page"/>
      </w:r>
    </w:p>
    <w:p>
      <w:pPr>
        <w:spacing w:after="80" w:line="240" w:lineRule="auto"/>
      </w:pPr>
      <w:r>
        <w:rPr>
          <w:rFonts w:ascii="Calibri" w:hAnsi="Calibri" w:eastAsia="Calibri"/>
          <w:b/>
          <w:color w:val="1A2B4A"/>
          <w:sz w:val="24"/>
        </w:rPr>
        <w:t>16. Legal Firms</w:t>
      </w:r>
    </w:p>
    <w:p>
      <w:pPr>
        <w:spacing w:after="120" w:line="240" w:lineRule="auto"/>
      </w:pPr>
      <w:r>
        <w:rPr>
          <w:rFonts w:ascii="Calibri" w:hAnsi="Calibri" w:eastAsia="Calibri"/>
          <w:b w:val="0"/>
          <w:color w:val="222222"/>
          <w:sz w:val="18"/>
        </w:rPr>
        <w:t>Primary assets: evidence PDF/DOCX/IMAGE. Chain of custody + certificates for exhibits.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168"/>
            <w:shd w:fill="1A2B4A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Layer (1–15)</w:t>
            </w:r>
          </w:p>
        </w:tc>
        <w:tc>
          <w:tcPr>
            <w:tcW w:type="dxa" w:w="1584"/>
            <w:shd w:fill="1A2B4A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Apply?</w:t>
            </w:r>
          </w:p>
        </w:tc>
        <w:tc>
          <w:tcPr>
            <w:tcW w:type="dxa" w:w="5040"/>
            <w:shd w:fill="1A2B4A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How this segment uses the layer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L1 — Cryptographic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Exact file/byte identity (SHA-256)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Exact exhibit identity hashing.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L2 — Structural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Layout / edge / container structure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Document/image structure integrity.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L3 — Perceptual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Near-duplicate / crop-compress survival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Near-dupe detection on contested files.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L4 — Semantic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Content distribution / meaning fingerprint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Semantic fingerprint of evidence packs.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L5 — Metadata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EXIF / container provenance hash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Capture/device metadata where relevant.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L6 — Signature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Integrity seal / LSB or HMAC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Integrity seal on every exhibit export.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L7 — Behavioral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Upload session behavior bundle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Who introduced evidence into vault.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L8 — Relationship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Duplicate / vault graph linkage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Relate exhibit families and redactions versions.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L9 — Origin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IP / geo / device origin context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Origin critical for admissibility narrative.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L10 — Evolution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Mutation / version Merkle chain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Full evolution/audit of exhibit versions.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L11 — Deepfake Detection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AI / manipulation heuristics</w:t>
            </w:r>
          </w:p>
        </w:tc>
        <w:tc>
          <w:tcPr>
            <w:tcW w:type="dxa" w:w="1584"/>
            <w:shd w:fill="DBEAFE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Recommended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Deepfake analysis on contested media.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L12 — Invisible Watermark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Owner watermark record / embed path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Watermark opposing-counsel review copies.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L13 — Chain of Custody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Legal custody evidence entry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Chain of custody is the primary layer.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L14 — ZK Ownership Proof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Hash commitment ownership proof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Ownership/authenticity commitment proofs.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L15 — Biometric Bind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Bind DNA to owner biometrics</w:t>
            </w:r>
          </w:p>
        </w:tc>
        <w:tc>
          <w:tcPr>
            <w:tcW w:type="dxa" w:w="1584"/>
            <w:shd w:fill="DBEAFE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Recommended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Biometric for matter vault custodians.</w:t>
            </w:r>
          </w:p>
        </w:tc>
      </w:tr>
    </w:tbl>
    <w:p/>
    <w:p>
      <w:pPr>
        <w:spacing w:after="80" w:line="240" w:lineRule="auto"/>
      </w:pPr>
      <w:r>
        <w:rPr>
          <w:rFonts w:ascii="Calibri" w:hAnsi="Calibri" w:eastAsia="Calibri"/>
          <w:b/>
          <w:color w:val="1A2B4A"/>
          <w:sz w:val="24"/>
        </w:rPr>
        <w:t>17. AI Companies</w:t>
      </w:r>
    </w:p>
    <w:p>
      <w:pPr>
        <w:spacing w:after="120" w:line="240" w:lineRule="auto"/>
      </w:pPr>
      <w:r>
        <w:rPr>
          <w:rFonts w:ascii="Calibri" w:hAnsi="Calibri" w:eastAsia="Calibri"/>
          <w:b w:val="0"/>
          <w:color w:val="222222"/>
          <w:sz w:val="18"/>
        </w:rPr>
        <w:t>Primary assets: demo IMAGE/VIDEO, model cards PDF, sample datasets (ZIP/JSON). DNA proprietary demos and docs.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168"/>
            <w:shd w:fill="1A2B4A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Layer (1–15)</w:t>
            </w:r>
          </w:p>
        </w:tc>
        <w:tc>
          <w:tcPr>
            <w:tcW w:type="dxa" w:w="1584"/>
            <w:shd w:fill="1A2B4A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Apply?</w:t>
            </w:r>
          </w:p>
        </w:tc>
        <w:tc>
          <w:tcPr>
            <w:tcW w:type="dxa" w:w="5040"/>
            <w:shd w:fill="1A2B4A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How this segment uses the layer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L1 — Cryptographic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Exact file/byte identity (SHA-256)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Hash demos, model cards, sample packs.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L2 — Structural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Layout / edge / container structure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Structure of docs and media samples.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L3 — Perceptual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Near-duplicate / crop-compress survival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Perceptual/doc match on leaked demos.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L4 — Semantic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Content distribution / meaning fingerprint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Semantic fingerprints of IP packs.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L5 — Metadata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EXIF / container provenance hash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Pipeline metadata provenance.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L6 — Signature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Integrity seal / LSB or HMAC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Seal partner evaluation downloads.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L7 — Behavioral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Upload session behavior bundle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Researcher upload behavior.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L8 — Relationship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Duplicate / vault graph linkage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Relate dataset sample ↔ model card ↔ demo.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L9 — Origin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IP / geo / device origin context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Origin across research pods.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L10 — Evolution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Mutation / version Merkle chain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Dataset/doc revision evolution.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L11 — Deepfake Detection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AI / manipulation heuristics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Deepfake/AI-manipulation layer for product claims.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L12 — Invisible Watermark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Owner watermark record / embed path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Watermark partner eval packs.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L13 — Chain of Custody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Legal custody evidence entry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Custody for regulated model documentation.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L14 — ZK Ownership Proof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Hash commitment ownership proof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Ownership proof vs scrape/theft claims.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L15 — Biometric Bind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Bind DNA to owner biometrics</w:t>
            </w:r>
          </w:p>
        </w:tc>
        <w:tc>
          <w:tcPr>
            <w:tcW w:type="dxa" w:w="1584"/>
            <w:shd w:fill="DBEAFE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Recommended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Biometric for secure research vaults.</w:t>
            </w:r>
          </w:p>
        </w:tc>
      </w:tr>
    </w:tbl>
    <w:p/>
    <w:p>
      <w:pPr>
        <w:spacing w:after="80" w:line="240" w:lineRule="auto"/>
      </w:pPr>
      <w:r>
        <w:rPr>
          <w:rFonts w:ascii="Calibri" w:hAnsi="Calibri" w:eastAsia="Calibri"/>
          <w:b/>
          <w:color w:val="1A2B4A"/>
          <w:sz w:val="24"/>
        </w:rPr>
        <w:t>18. Design Studios</w:t>
      </w:r>
    </w:p>
    <w:p>
      <w:pPr>
        <w:spacing w:after="120" w:line="240" w:lineRule="auto"/>
      </w:pPr>
      <w:r>
        <w:rPr>
          <w:rFonts w:ascii="Calibri" w:hAnsi="Calibri" w:eastAsia="Calibri"/>
          <w:b w:val="0"/>
          <w:color w:val="222222"/>
          <w:sz w:val="18"/>
        </w:rPr>
        <w:t>Primary assets: client deliverables IMAGE/PDF/VIDEO. Same as creative agencies — deliverable DNA + client vault.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168"/>
            <w:shd w:fill="1A2B4A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Layer (1–15)</w:t>
            </w:r>
          </w:p>
        </w:tc>
        <w:tc>
          <w:tcPr>
            <w:tcW w:type="dxa" w:w="1584"/>
            <w:shd w:fill="1A2B4A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Apply?</w:t>
            </w:r>
          </w:p>
        </w:tc>
        <w:tc>
          <w:tcPr>
            <w:tcW w:type="dxa" w:w="5040"/>
            <w:shd w:fill="1A2B4A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How this segment uses the layer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L1 — Cryptographic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Exact file/byte identity (SHA-256)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Hash all client finals.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L2 — Structural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Layout / edge / container structure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Structure across deliverable types.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L3 — Perceptual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Near-duplicate / crop-compress survival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Perceptual leak monitoring.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L4 — Semantic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Content distribution / meaning fingerprint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Semantic brand-system fingerprints.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L5 — Metadata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EXIF / container provenance hash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Handoff metadata provenance.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L6 — Signature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Integrity seal / LSB or HMAC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Seal client portal downloads.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L7 — Behavioral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Upload session behavior bundle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Studio member upload audit.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L8 — Relationship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Duplicate / vault graph linkage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Relate multi-format deliverables.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L9 — Origin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IP / geo / device origin context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Origin of contractors vs staff.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L10 — Evolution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Mutation / version Merkle chain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Revision evolution for SOW disputes.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L11 — Deepfake Detection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AI / manipulation heuristics</w:t>
            </w:r>
          </w:p>
        </w:tc>
        <w:tc>
          <w:tcPr>
            <w:tcW w:type="dxa" w:w="1584"/>
            <w:shd w:fill="FEF9C3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Optional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Deepfake when photoreal work used.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L12 — Invisible Watermark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Owner watermark record / embed path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Watermark WIP client shares.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L13 — Chain of Custody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Legal custody evidence entry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Custody for licensed IP handoffs.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L14 — ZK Ownership Proof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Hash commitment ownership proof</w:t>
            </w:r>
          </w:p>
        </w:tc>
        <w:tc>
          <w:tcPr>
            <w:tcW w:type="dxa" w:w="1584"/>
            <w:shd w:fill="DCFCE7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Ownership proof in contracts.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L15 — Biometric Bind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Bind DNA to owner biometrics</w:t>
            </w:r>
          </w:p>
        </w:tc>
        <w:tc>
          <w:tcPr>
            <w:tcW w:type="dxa" w:w="1584"/>
            <w:shd w:fill="FEF9C3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Optional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Biometric for studio leads.</w:t>
            </w:r>
          </w:p>
        </w:tc>
      </w:tr>
    </w:tbl>
    <w:p/>
    <w:p>
      <w:r>
        <w:br w:type="page"/>
      </w:r>
    </w:p>
    <w:p>
      <w:pPr>
        <w:spacing w:after="80" w:line="240" w:lineRule="auto"/>
      </w:pPr>
      <w:r>
        <w:rPr>
          <w:rFonts w:ascii="Calibri" w:hAnsi="Calibri" w:eastAsia="Calibri"/>
          <w:b/>
          <w:color w:val="1A2B4A"/>
          <w:sz w:val="24"/>
        </w:rPr>
        <w:t>19. Recruiters</w:t>
      </w:r>
    </w:p>
    <w:p>
      <w:pPr>
        <w:spacing w:after="120" w:line="240" w:lineRule="auto"/>
      </w:pPr>
      <w:r>
        <w:rPr>
          <w:rFonts w:ascii="Calibri" w:hAnsi="Calibri" w:eastAsia="Calibri"/>
          <w:b w:val="0"/>
          <w:color w:val="222222"/>
          <w:sz w:val="18"/>
        </w:rPr>
        <w:t>Primary assets: branded job VIDEO, employer-brand decks. Only brand assets — not résumés at scale.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168"/>
            <w:shd w:fill="1A2B4A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Layer (1–15)</w:t>
            </w:r>
          </w:p>
        </w:tc>
        <w:tc>
          <w:tcPr>
            <w:tcW w:type="dxa" w:w="1584"/>
            <w:shd w:fill="1A2B4A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Apply?</w:t>
            </w:r>
          </w:p>
        </w:tc>
        <w:tc>
          <w:tcPr>
            <w:tcW w:type="dxa" w:w="5040"/>
            <w:shd w:fill="1A2B4A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How this segment uses the layer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L1 — Cryptographic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Exact file/byte identity (SHA-256)</w:t>
            </w:r>
          </w:p>
        </w:tc>
        <w:tc>
          <w:tcPr>
            <w:tcW w:type="dxa" w:w="1584"/>
            <w:shd w:fill="DBEAFE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Recommended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Hash employer-brand videos/decks only.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L2 — Structural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Layout / edge / container structure</w:t>
            </w:r>
          </w:p>
        </w:tc>
        <w:tc>
          <w:tcPr>
            <w:tcW w:type="dxa" w:w="1584"/>
            <w:shd w:fill="DBEAFE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Recommended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Structure of brand recruiting media.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L3 — Perceptual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Near-duplicate / crop-compress survival</w:t>
            </w:r>
          </w:p>
        </w:tc>
        <w:tc>
          <w:tcPr>
            <w:tcW w:type="dxa" w:w="1584"/>
            <w:shd w:fill="DBEAFE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Recommended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Perceptual watch if brand ads are stolen.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L4 — Semantic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Content distribution / meaning fingerprint</w:t>
            </w:r>
          </w:p>
        </w:tc>
        <w:tc>
          <w:tcPr>
            <w:tcW w:type="dxa" w:w="1584"/>
            <w:shd w:fill="FEF9C3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Optional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Semantic fingerprint of EB campaigns.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L5 — Metadata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EXIF / container provenance hash</w:t>
            </w:r>
          </w:p>
        </w:tc>
        <w:tc>
          <w:tcPr>
            <w:tcW w:type="dxa" w:w="1584"/>
            <w:shd w:fill="FEF9C3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Optional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Metadata on official EB packs.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L6 — Signature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Integrity seal / LSB or HMAC</w:t>
            </w:r>
          </w:p>
        </w:tc>
        <w:tc>
          <w:tcPr>
            <w:tcW w:type="dxa" w:w="1584"/>
            <w:shd w:fill="DBEAFE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Recommended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Seal when sharing EB kits with agencies.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L7 — Behavioral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Upload session behavior bundle</w:t>
            </w:r>
          </w:p>
        </w:tc>
        <w:tc>
          <w:tcPr>
            <w:tcW w:type="dxa" w:w="1584"/>
            <w:shd w:fill="FEF9C3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Optional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Upload session for TA marketing.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L8 — Relationship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Duplicate / vault graph linkage</w:t>
            </w:r>
          </w:p>
        </w:tc>
        <w:tc>
          <w:tcPr>
            <w:tcW w:type="dxa" w:w="1584"/>
            <w:shd w:fill="FEF9C3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Optional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Relate EB video ↔ career-site stills.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L9 — Origin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IP / geo / device origin context</w:t>
            </w:r>
          </w:p>
        </w:tc>
        <w:tc>
          <w:tcPr>
            <w:tcW w:type="dxa" w:w="1584"/>
            <w:shd w:fill="F3F4F6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Skip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Origin not critical for EB kits.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L10 — Evolution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Mutation / version Merkle chain</w:t>
            </w:r>
          </w:p>
        </w:tc>
        <w:tc>
          <w:tcPr>
            <w:tcW w:type="dxa" w:w="1584"/>
            <w:shd w:fill="FEF9C3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Optional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Version evolution of EB campaigns.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L11 — Deepfake Detection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AI / manipulation heuristics</w:t>
            </w:r>
          </w:p>
        </w:tc>
        <w:tc>
          <w:tcPr>
            <w:tcW w:type="dxa" w:w="1584"/>
            <w:shd w:fill="F3F4F6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Skip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Deepfake not primary.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L12 — Invisible Watermark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Owner watermark record / embed path</w:t>
            </w:r>
          </w:p>
        </w:tc>
        <w:tc>
          <w:tcPr>
            <w:tcW w:type="dxa" w:w="1584"/>
            <w:shd w:fill="DBEAFE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Recommended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Watermark agency-shared EB kits.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L13 — Chain of Custody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Legal custody evidence entry</w:t>
            </w:r>
          </w:p>
        </w:tc>
        <w:tc>
          <w:tcPr>
            <w:tcW w:type="dxa" w:w="1584"/>
            <w:shd w:fill="F3F4F6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Skip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Custody not needed for public EB ads.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L14 — ZK Ownership Proof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Hash commitment ownership proof</w:t>
            </w:r>
          </w:p>
        </w:tc>
        <w:tc>
          <w:tcPr>
            <w:tcW w:type="dxa" w:w="1584"/>
            <w:shd w:fill="FEF9C3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Optional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Ownership proof if EB creative is scraped.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L15 — Biometric Bind</w:t>
            </w:r>
          </w:p>
          <w:p>
            <w:r>
              <w:rPr>
                <w:rFonts w:ascii="Calibri" w:hAnsi="Calibri" w:eastAsia="Calibri"/>
                <w:b w:val="0"/>
                <w:color w:val="007A8C"/>
                <w:sz w:val="16"/>
              </w:rPr>
              <w:t>Bind DNA to owner biometrics</w:t>
            </w:r>
          </w:p>
        </w:tc>
        <w:tc>
          <w:tcPr>
            <w:tcW w:type="dxa" w:w="1584"/>
            <w:shd w:fill="F3F4F6" w:val="clear"/>
          </w:tcPr>
          <w:p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Skip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Biometric not applicable for recruiting media.</w:t>
            </w:r>
          </w:p>
        </w:tc>
      </w:tr>
    </w:tbl>
    <w:p/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