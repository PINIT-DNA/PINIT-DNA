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9330C" w14:textId="0742AA92" w:rsidR="001C4E6D" w:rsidRDefault="00AC007C">
      <w:pPr>
        <w:spacing w:after="80" w:line="240" w:lineRule="auto"/>
        <w:jc w:val="center"/>
      </w:pPr>
      <w:r>
        <w:rPr>
          <w:rFonts w:ascii="Calibri" w:eastAsia="Calibri" w:hAnsi="Calibri"/>
          <w:b/>
          <w:color w:val="1A2B4A"/>
          <w:sz w:val="44"/>
        </w:rPr>
        <w:t>PINIT-</w:t>
      </w:r>
      <w:r w:rsidR="002A2913">
        <w:rPr>
          <w:rFonts w:ascii="Calibri" w:eastAsia="Calibri" w:hAnsi="Calibri"/>
          <w:b/>
          <w:color w:val="1A2B4A"/>
          <w:sz w:val="44"/>
        </w:rPr>
        <w:t>HUB</w:t>
      </w:r>
      <w:r>
        <w:rPr>
          <w:rFonts w:ascii="Calibri" w:eastAsia="Calibri" w:hAnsi="Calibri"/>
          <w:b/>
          <w:color w:val="1A2B4A"/>
          <w:sz w:val="44"/>
        </w:rPr>
        <w:t xml:space="preserve"> — </w:t>
      </w:r>
      <w:r>
        <w:rPr>
          <w:rFonts w:ascii="Calibri" w:eastAsia="Calibri" w:hAnsi="Calibri"/>
          <w:b/>
          <w:color w:val="1A2B4A"/>
          <w:sz w:val="44"/>
        </w:rPr>
        <w:t>40 Segments</w:t>
      </w:r>
    </w:p>
    <w:p w14:paraId="353F53F8" w14:textId="77777777" w:rsidR="001C4E6D" w:rsidRDefault="00AC007C">
      <w:pPr>
        <w:spacing w:after="160" w:line="240" w:lineRule="auto"/>
      </w:pPr>
      <w:r>
        <w:rPr>
          <w:rFonts w:ascii="Calibri" w:eastAsia="Calibri" w:hAnsi="Calibri"/>
          <w:color w:val="222222"/>
          <w:sz w:val="18"/>
        </w:rPr>
        <w:t>PINIT does not run a different DNA engine per job title. Photographers and Recruiters use the same Universal DNA Engine. What changes is which assets they register and why. Every authenticated Generate DNA on a LIVE file type (IMAGE, VIDEO, AUDIO, PDF, DOCX, PPTX, TXT, CSV, JSON, ZIP) produces all 15 layers.</w:t>
      </w:r>
    </w:p>
    <w:p w14:paraId="598522D7" w14:textId="77777777" w:rsidR="001C4E6D" w:rsidRDefault="00AC007C">
      <w:pPr>
        <w:spacing w:after="80" w:line="240" w:lineRule="auto"/>
      </w:pPr>
      <w:r>
        <w:rPr>
          <w:rFonts w:ascii="Calibri" w:eastAsia="Calibri" w:hAnsi="Calibri"/>
          <w:b/>
          <w:color w:val="1A2B4A"/>
          <w:sz w:val="32"/>
        </w:rPr>
        <w:t>Segment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3BD7A8F8" w14:textId="77777777">
        <w:tc>
          <w:tcPr>
            <w:tcW w:w="3456" w:type="dxa"/>
            <w:shd w:val="clear" w:color="auto" w:fill="1A2B4A"/>
          </w:tcPr>
          <w:p w14:paraId="63967276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3456" w:type="dxa"/>
            <w:shd w:val="clear" w:color="auto" w:fill="1A2B4A"/>
          </w:tcPr>
          <w:p w14:paraId="1DB20956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Segment</w:t>
            </w:r>
          </w:p>
        </w:tc>
        <w:tc>
          <w:tcPr>
            <w:tcW w:w="3456" w:type="dxa"/>
            <w:shd w:val="clear" w:color="auto" w:fill="1A2B4A"/>
          </w:tcPr>
          <w:p w14:paraId="521CF45E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Type</w:t>
            </w:r>
          </w:p>
        </w:tc>
      </w:tr>
      <w:tr w:rsidR="001C4E6D" w14:paraId="2DEA7A92" w14:textId="77777777">
        <w:tc>
          <w:tcPr>
            <w:tcW w:w="3456" w:type="dxa"/>
          </w:tcPr>
          <w:p w14:paraId="5B79FE5F" w14:textId="77777777" w:rsidR="001C4E6D" w:rsidRDefault="00AC007C">
            <w:r>
              <w:t>1</w:t>
            </w:r>
          </w:p>
        </w:tc>
        <w:tc>
          <w:tcPr>
            <w:tcW w:w="3456" w:type="dxa"/>
          </w:tcPr>
          <w:p w14:paraId="722058E7" w14:textId="77777777" w:rsidR="001C4E6D" w:rsidRDefault="00AC007C">
            <w:r>
              <w:t>Photographers</w:t>
            </w:r>
          </w:p>
        </w:tc>
        <w:tc>
          <w:tcPr>
            <w:tcW w:w="3456" w:type="dxa"/>
          </w:tcPr>
          <w:p w14:paraId="5DFF8051" w14:textId="77777777" w:rsidR="001C4E6D" w:rsidRDefault="00AC007C">
            <w:r>
              <w:t>Creator</w:t>
            </w:r>
          </w:p>
        </w:tc>
      </w:tr>
      <w:tr w:rsidR="001C4E6D" w14:paraId="310CA5EE" w14:textId="77777777">
        <w:tc>
          <w:tcPr>
            <w:tcW w:w="3456" w:type="dxa"/>
          </w:tcPr>
          <w:p w14:paraId="176CF009" w14:textId="77777777" w:rsidR="001C4E6D" w:rsidRDefault="00AC007C">
            <w:r>
              <w:t>2</w:t>
            </w:r>
          </w:p>
        </w:tc>
        <w:tc>
          <w:tcPr>
            <w:tcW w:w="3456" w:type="dxa"/>
          </w:tcPr>
          <w:p w14:paraId="49413733" w14:textId="77777777" w:rsidR="001C4E6D" w:rsidRDefault="00AC007C">
            <w:r>
              <w:t>Videographers</w:t>
            </w:r>
          </w:p>
        </w:tc>
        <w:tc>
          <w:tcPr>
            <w:tcW w:w="3456" w:type="dxa"/>
          </w:tcPr>
          <w:p w14:paraId="65EF86A0" w14:textId="77777777" w:rsidR="001C4E6D" w:rsidRDefault="00AC007C">
            <w:r>
              <w:t>Creator</w:t>
            </w:r>
          </w:p>
        </w:tc>
      </w:tr>
      <w:tr w:rsidR="001C4E6D" w14:paraId="03C89B79" w14:textId="77777777">
        <w:tc>
          <w:tcPr>
            <w:tcW w:w="3456" w:type="dxa"/>
          </w:tcPr>
          <w:p w14:paraId="4D467453" w14:textId="77777777" w:rsidR="001C4E6D" w:rsidRDefault="00AC007C">
            <w:r>
              <w:t>3</w:t>
            </w:r>
          </w:p>
        </w:tc>
        <w:tc>
          <w:tcPr>
            <w:tcW w:w="3456" w:type="dxa"/>
          </w:tcPr>
          <w:p w14:paraId="22E97E54" w14:textId="77777777" w:rsidR="001C4E6D" w:rsidRDefault="00AC007C">
            <w:r>
              <w:t>Graphic Designers</w:t>
            </w:r>
          </w:p>
        </w:tc>
        <w:tc>
          <w:tcPr>
            <w:tcW w:w="3456" w:type="dxa"/>
          </w:tcPr>
          <w:p w14:paraId="72A01EC0" w14:textId="77777777" w:rsidR="001C4E6D" w:rsidRDefault="00AC007C">
            <w:r>
              <w:t>Creator</w:t>
            </w:r>
          </w:p>
        </w:tc>
      </w:tr>
      <w:tr w:rsidR="001C4E6D" w14:paraId="1DEB17ED" w14:textId="77777777">
        <w:tc>
          <w:tcPr>
            <w:tcW w:w="3456" w:type="dxa"/>
          </w:tcPr>
          <w:p w14:paraId="42011DD7" w14:textId="77777777" w:rsidR="001C4E6D" w:rsidRDefault="00AC007C">
            <w:r>
              <w:t>4</w:t>
            </w:r>
          </w:p>
        </w:tc>
        <w:tc>
          <w:tcPr>
            <w:tcW w:w="3456" w:type="dxa"/>
          </w:tcPr>
          <w:p w14:paraId="3FE29361" w14:textId="77777777" w:rsidR="001C4E6D" w:rsidRDefault="00AC007C">
            <w:r>
              <w:t>UI/UX Designers</w:t>
            </w:r>
          </w:p>
        </w:tc>
        <w:tc>
          <w:tcPr>
            <w:tcW w:w="3456" w:type="dxa"/>
          </w:tcPr>
          <w:p w14:paraId="723CB4A5" w14:textId="77777777" w:rsidR="001C4E6D" w:rsidRDefault="00AC007C">
            <w:r>
              <w:t>Creator</w:t>
            </w:r>
          </w:p>
        </w:tc>
      </w:tr>
      <w:tr w:rsidR="001C4E6D" w14:paraId="4F62FA47" w14:textId="77777777">
        <w:tc>
          <w:tcPr>
            <w:tcW w:w="3456" w:type="dxa"/>
          </w:tcPr>
          <w:p w14:paraId="5F01ADD9" w14:textId="77777777" w:rsidR="001C4E6D" w:rsidRDefault="00AC007C">
            <w:r>
              <w:t>5</w:t>
            </w:r>
          </w:p>
        </w:tc>
        <w:tc>
          <w:tcPr>
            <w:tcW w:w="3456" w:type="dxa"/>
          </w:tcPr>
          <w:p w14:paraId="5E7733FF" w14:textId="77777777" w:rsidR="001C4E6D" w:rsidRDefault="00AC007C">
            <w:r>
              <w:t>Motion Designers</w:t>
            </w:r>
          </w:p>
        </w:tc>
        <w:tc>
          <w:tcPr>
            <w:tcW w:w="3456" w:type="dxa"/>
          </w:tcPr>
          <w:p w14:paraId="1E12B97F" w14:textId="77777777" w:rsidR="001C4E6D" w:rsidRDefault="00AC007C">
            <w:r>
              <w:t>Creator</w:t>
            </w:r>
          </w:p>
        </w:tc>
      </w:tr>
      <w:tr w:rsidR="001C4E6D" w14:paraId="3016707A" w14:textId="77777777">
        <w:tc>
          <w:tcPr>
            <w:tcW w:w="3456" w:type="dxa"/>
          </w:tcPr>
          <w:p w14:paraId="23285807" w14:textId="77777777" w:rsidR="001C4E6D" w:rsidRDefault="00AC007C">
            <w:r>
              <w:t>6</w:t>
            </w:r>
          </w:p>
        </w:tc>
        <w:tc>
          <w:tcPr>
            <w:tcW w:w="3456" w:type="dxa"/>
          </w:tcPr>
          <w:p w14:paraId="5DC5BD0A" w14:textId="77777777" w:rsidR="001C4E6D" w:rsidRDefault="00AC007C">
            <w:r>
              <w:t>3D Artists</w:t>
            </w:r>
          </w:p>
        </w:tc>
        <w:tc>
          <w:tcPr>
            <w:tcW w:w="3456" w:type="dxa"/>
          </w:tcPr>
          <w:p w14:paraId="05F200D4" w14:textId="77777777" w:rsidR="001C4E6D" w:rsidRDefault="00AC007C">
            <w:r>
              <w:t>Creator</w:t>
            </w:r>
          </w:p>
        </w:tc>
      </w:tr>
      <w:tr w:rsidR="001C4E6D" w14:paraId="46AD5B28" w14:textId="77777777">
        <w:tc>
          <w:tcPr>
            <w:tcW w:w="3456" w:type="dxa"/>
          </w:tcPr>
          <w:p w14:paraId="67E5B948" w14:textId="77777777" w:rsidR="001C4E6D" w:rsidRDefault="00AC007C">
            <w:r>
              <w:t>7</w:t>
            </w:r>
          </w:p>
        </w:tc>
        <w:tc>
          <w:tcPr>
            <w:tcW w:w="3456" w:type="dxa"/>
          </w:tcPr>
          <w:p w14:paraId="7301EB80" w14:textId="77777777" w:rsidR="001C4E6D" w:rsidRDefault="00AC007C">
            <w:r>
              <w:t>Architects</w:t>
            </w:r>
          </w:p>
        </w:tc>
        <w:tc>
          <w:tcPr>
            <w:tcW w:w="3456" w:type="dxa"/>
          </w:tcPr>
          <w:p w14:paraId="2BB4805E" w14:textId="77777777" w:rsidR="001C4E6D" w:rsidRDefault="00AC007C">
            <w:r>
              <w:t>Creator</w:t>
            </w:r>
          </w:p>
        </w:tc>
      </w:tr>
      <w:tr w:rsidR="001C4E6D" w14:paraId="1F71A6AC" w14:textId="77777777">
        <w:tc>
          <w:tcPr>
            <w:tcW w:w="3456" w:type="dxa"/>
          </w:tcPr>
          <w:p w14:paraId="038EF28A" w14:textId="77777777" w:rsidR="001C4E6D" w:rsidRDefault="00AC007C">
            <w:r>
              <w:t>8</w:t>
            </w:r>
          </w:p>
        </w:tc>
        <w:tc>
          <w:tcPr>
            <w:tcW w:w="3456" w:type="dxa"/>
          </w:tcPr>
          <w:p w14:paraId="1DFB45EB" w14:textId="77777777" w:rsidR="001C4E6D" w:rsidRDefault="00AC007C">
            <w:r>
              <w:t>Musicians</w:t>
            </w:r>
          </w:p>
        </w:tc>
        <w:tc>
          <w:tcPr>
            <w:tcW w:w="3456" w:type="dxa"/>
          </w:tcPr>
          <w:p w14:paraId="4BB5FB2C" w14:textId="77777777" w:rsidR="001C4E6D" w:rsidRDefault="00AC007C">
            <w:r>
              <w:t>Creator</w:t>
            </w:r>
          </w:p>
        </w:tc>
      </w:tr>
      <w:tr w:rsidR="001C4E6D" w14:paraId="54AF1EBE" w14:textId="77777777">
        <w:tc>
          <w:tcPr>
            <w:tcW w:w="3456" w:type="dxa"/>
          </w:tcPr>
          <w:p w14:paraId="6613C63C" w14:textId="77777777" w:rsidR="001C4E6D" w:rsidRDefault="00AC007C">
            <w:r>
              <w:t>9</w:t>
            </w:r>
          </w:p>
        </w:tc>
        <w:tc>
          <w:tcPr>
            <w:tcW w:w="3456" w:type="dxa"/>
          </w:tcPr>
          <w:p w14:paraId="1FA8DD04" w14:textId="77777777" w:rsidR="001C4E6D" w:rsidRDefault="00AC007C">
            <w:r>
              <w:t>Film Studios</w:t>
            </w:r>
          </w:p>
        </w:tc>
        <w:tc>
          <w:tcPr>
            <w:tcW w:w="3456" w:type="dxa"/>
          </w:tcPr>
          <w:p w14:paraId="2C33A78A" w14:textId="77777777" w:rsidR="001C4E6D" w:rsidRDefault="00AC007C">
            <w:r>
              <w:t>Creator</w:t>
            </w:r>
          </w:p>
        </w:tc>
      </w:tr>
      <w:tr w:rsidR="001C4E6D" w14:paraId="76DBF55A" w14:textId="77777777">
        <w:tc>
          <w:tcPr>
            <w:tcW w:w="3456" w:type="dxa"/>
          </w:tcPr>
          <w:p w14:paraId="5D3B2F0C" w14:textId="77777777" w:rsidR="001C4E6D" w:rsidRDefault="00AC007C">
            <w:r>
              <w:t>10</w:t>
            </w:r>
          </w:p>
        </w:tc>
        <w:tc>
          <w:tcPr>
            <w:tcW w:w="3456" w:type="dxa"/>
          </w:tcPr>
          <w:p w14:paraId="4288B8E6" w14:textId="77777777" w:rsidR="001C4E6D" w:rsidRDefault="00AC007C">
            <w:r>
              <w:t>Podcasters</w:t>
            </w:r>
          </w:p>
        </w:tc>
        <w:tc>
          <w:tcPr>
            <w:tcW w:w="3456" w:type="dxa"/>
          </w:tcPr>
          <w:p w14:paraId="122A2BB8" w14:textId="77777777" w:rsidR="001C4E6D" w:rsidRDefault="00AC007C">
            <w:r>
              <w:t>Creator</w:t>
            </w:r>
          </w:p>
        </w:tc>
      </w:tr>
      <w:tr w:rsidR="001C4E6D" w14:paraId="30D56D7B" w14:textId="77777777">
        <w:tc>
          <w:tcPr>
            <w:tcW w:w="3456" w:type="dxa"/>
          </w:tcPr>
          <w:p w14:paraId="6F6070C8" w14:textId="77777777" w:rsidR="001C4E6D" w:rsidRDefault="00AC007C">
            <w:r>
              <w:t>11</w:t>
            </w:r>
          </w:p>
        </w:tc>
        <w:tc>
          <w:tcPr>
            <w:tcW w:w="3456" w:type="dxa"/>
          </w:tcPr>
          <w:p w14:paraId="61D3A8DB" w14:textId="77777777" w:rsidR="001C4E6D" w:rsidRDefault="00AC007C">
            <w:r>
              <w:t>Writers &amp; Authors</w:t>
            </w:r>
          </w:p>
        </w:tc>
        <w:tc>
          <w:tcPr>
            <w:tcW w:w="3456" w:type="dxa"/>
          </w:tcPr>
          <w:p w14:paraId="1001D1AC" w14:textId="77777777" w:rsidR="001C4E6D" w:rsidRDefault="00AC007C">
            <w:r>
              <w:t>Creator</w:t>
            </w:r>
          </w:p>
        </w:tc>
      </w:tr>
      <w:tr w:rsidR="001C4E6D" w14:paraId="056388A4" w14:textId="77777777">
        <w:tc>
          <w:tcPr>
            <w:tcW w:w="3456" w:type="dxa"/>
          </w:tcPr>
          <w:p w14:paraId="06D5D1CB" w14:textId="77777777" w:rsidR="001C4E6D" w:rsidRDefault="00AC007C">
            <w:r>
              <w:t>12</w:t>
            </w:r>
          </w:p>
        </w:tc>
        <w:tc>
          <w:tcPr>
            <w:tcW w:w="3456" w:type="dxa"/>
          </w:tcPr>
          <w:p w14:paraId="53DDFE82" w14:textId="77777777" w:rsidR="001C4E6D" w:rsidRDefault="00AC007C">
            <w:r>
              <w:t>Journalists</w:t>
            </w:r>
          </w:p>
        </w:tc>
        <w:tc>
          <w:tcPr>
            <w:tcW w:w="3456" w:type="dxa"/>
          </w:tcPr>
          <w:p w14:paraId="0679B00D" w14:textId="77777777" w:rsidR="001C4E6D" w:rsidRDefault="00AC007C">
            <w:r>
              <w:t>Creator</w:t>
            </w:r>
          </w:p>
        </w:tc>
      </w:tr>
      <w:tr w:rsidR="001C4E6D" w14:paraId="10382D8D" w14:textId="77777777">
        <w:tc>
          <w:tcPr>
            <w:tcW w:w="3456" w:type="dxa"/>
          </w:tcPr>
          <w:p w14:paraId="567DAB9B" w14:textId="77777777" w:rsidR="001C4E6D" w:rsidRDefault="00AC007C">
            <w:r>
              <w:t>13</w:t>
            </w:r>
          </w:p>
        </w:tc>
        <w:tc>
          <w:tcPr>
            <w:tcW w:w="3456" w:type="dxa"/>
          </w:tcPr>
          <w:p w14:paraId="2E2D43B5" w14:textId="77777777" w:rsidR="001C4E6D" w:rsidRDefault="00AC007C">
            <w:r>
              <w:t>Educators</w:t>
            </w:r>
          </w:p>
        </w:tc>
        <w:tc>
          <w:tcPr>
            <w:tcW w:w="3456" w:type="dxa"/>
          </w:tcPr>
          <w:p w14:paraId="198B4DE6" w14:textId="77777777" w:rsidR="001C4E6D" w:rsidRDefault="00AC007C">
            <w:r>
              <w:t>Creator</w:t>
            </w:r>
          </w:p>
        </w:tc>
      </w:tr>
      <w:tr w:rsidR="001C4E6D" w14:paraId="0373C918" w14:textId="77777777">
        <w:tc>
          <w:tcPr>
            <w:tcW w:w="3456" w:type="dxa"/>
          </w:tcPr>
          <w:p w14:paraId="56382827" w14:textId="77777777" w:rsidR="001C4E6D" w:rsidRDefault="00AC007C">
            <w:r>
              <w:t>14</w:t>
            </w:r>
          </w:p>
        </w:tc>
        <w:tc>
          <w:tcPr>
            <w:tcW w:w="3456" w:type="dxa"/>
          </w:tcPr>
          <w:p w14:paraId="43694745" w14:textId="77777777" w:rsidR="001C4E6D" w:rsidRDefault="00AC007C">
            <w:r>
              <w:t>AI Artists</w:t>
            </w:r>
          </w:p>
        </w:tc>
        <w:tc>
          <w:tcPr>
            <w:tcW w:w="3456" w:type="dxa"/>
          </w:tcPr>
          <w:p w14:paraId="38DFF982" w14:textId="77777777" w:rsidR="001C4E6D" w:rsidRDefault="00AC007C">
            <w:r>
              <w:t>Creator</w:t>
            </w:r>
          </w:p>
        </w:tc>
      </w:tr>
      <w:tr w:rsidR="001C4E6D" w14:paraId="149E2DC8" w14:textId="77777777">
        <w:tc>
          <w:tcPr>
            <w:tcW w:w="3456" w:type="dxa"/>
          </w:tcPr>
          <w:p w14:paraId="0BF66188" w14:textId="77777777" w:rsidR="001C4E6D" w:rsidRDefault="00AC007C">
            <w:r>
              <w:t>15</w:t>
            </w:r>
          </w:p>
        </w:tc>
        <w:tc>
          <w:tcPr>
            <w:tcW w:w="3456" w:type="dxa"/>
          </w:tcPr>
          <w:p w14:paraId="060860A6" w14:textId="77777777" w:rsidR="001C4E6D" w:rsidRDefault="00AC007C">
            <w:r>
              <w:t>Fashion Designers</w:t>
            </w:r>
          </w:p>
        </w:tc>
        <w:tc>
          <w:tcPr>
            <w:tcW w:w="3456" w:type="dxa"/>
          </w:tcPr>
          <w:p w14:paraId="0A70634D" w14:textId="77777777" w:rsidR="001C4E6D" w:rsidRDefault="00AC007C">
            <w:r>
              <w:t>Creator</w:t>
            </w:r>
          </w:p>
        </w:tc>
      </w:tr>
      <w:tr w:rsidR="001C4E6D" w14:paraId="5E8C85BE" w14:textId="77777777">
        <w:tc>
          <w:tcPr>
            <w:tcW w:w="3456" w:type="dxa"/>
          </w:tcPr>
          <w:p w14:paraId="134F1CF6" w14:textId="77777777" w:rsidR="001C4E6D" w:rsidRDefault="00AC007C">
            <w:r>
              <w:t>16</w:t>
            </w:r>
          </w:p>
        </w:tc>
        <w:tc>
          <w:tcPr>
            <w:tcW w:w="3456" w:type="dxa"/>
          </w:tcPr>
          <w:p w14:paraId="5D16D1E5" w14:textId="77777777" w:rsidR="001C4E6D" w:rsidRDefault="00AC007C">
            <w:r>
              <w:t>Game Developers</w:t>
            </w:r>
          </w:p>
        </w:tc>
        <w:tc>
          <w:tcPr>
            <w:tcW w:w="3456" w:type="dxa"/>
          </w:tcPr>
          <w:p w14:paraId="4F7F37CD" w14:textId="77777777" w:rsidR="001C4E6D" w:rsidRDefault="00AC007C">
            <w:r>
              <w:t>Creator</w:t>
            </w:r>
          </w:p>
        </w:tc>
      </w:tr>
      <w:tr w:rsidR="001C4E6D" w14:paraId="1279E4BF" w14:textId="77777777">
        <w:tc>
          <w:tcPr>
            <w:tcW w:w="3456" w:type="dxa"/>
          </w:tcPr>
          <w:p w14:paraId="4FF3B4CC" w14:textId="77777777" w:rsidR="001C4E6D" w:rsidRDefault="00AC007C">
            <w:r>
              <w:t>17</w:t>
            </w:r>
          </w:p>
        </w:tc>
        <w:tc>
          <w:tcPr>
            <w:tcW w:w="3456" w:type="dxa"/>
          </w:tcPr>
          <w:p w14:paraId="536BC9BA" w14:textId="77777777" w:rsidR="001C4E6D" w:rsidRDefault="00AC007C">
            <w:r>
              <w:t>Influencers</w:t>
            </w:r>
          </w:p>
        </w:tc>
        <w:tc>
          <w:tcPr>
            <w:tcW w:w="3456" w:type="dxa"/>
          </w:tcPr>
          <w:p w14:paraId="6926D9AE" w14:textId="77777777" w:rsidR="001C4E6D" w:rsidRDefault="00AC007C">
            <w:r>
              <w:t>Creator</w:t>
            </w:r>
          </w:p>
        </w:tc>
      </w:tr>
      <w:tr w:rsidR="001C4E6D" w14:paraId="2FD47A28" w14:textId="77777777">
        <w:tc>
          <w:tcPr>
            <w:tcW w:w="3456" w:type="dxa"/>
          </w:tcPr>
          <w:p w14:paraId="69492284" w14:textId="77777777" w:rsidR="001C4E6D" w:rsidRDefault="00AC007C">
            <w:r>
              <w:t>18</w:t>
            </w:r>
          </w:p>
        </w:tc>
        <w:tc>
          <w:tcPr>
            <w:tcW w:w="3456" w:type="dxa"/>
          </w:tcPr>
          <w:p w14:paraId="35BE0575" w14:textId="77777777" w:rsidR="001C4E6D" w:rsidRDefault="00AC007C">
            <w:r>
              <w:t>Advertising Agencies</w:t>
            </w:r>
          </w:p>
        </w:tc>
        <w:tc>
          <w:tcPr>
            <w:tcW w:w="3456" w:type="dxa"/>
          </w:tcPr>
          <w:p w14:paraId="55E43BBC" w14:textId="77777777" w:rsidR="001C4E6D" w:rsidRDefault="00AC007C">
            <w:r>
              <w:t>Creator</w:t>
            </w:r>
          </w:p>
        </w:tc>
      </w:tr>
      <w:tr w:rsidR="001C4E6D" w14:paraId="61E162FE" w14:textId="77777777">
        <w:tc>
          <w:tcPr>
            <w:tcW w:w="3456" w:type="dxa"/>
          </w:tcPr>
          <w:p w14:paraId="055F28BA" w14:textId="77777777" w:rsidR="001C4E6D" w:rsidRDefault="00AC007C">
            <w:r>
              <w:t>19</w:t>
            </w:r>
          </w:p>
        </w:tc>
        <w:tc>
          <w:tcPr>
            <w:tcW w:w="3456" w:type="dxa"/>
          </w:tcPr>
          <w:p w14:paraId="2EAA1308" w14:textId="77777777" w:rsidR="001C4E6D" w:rsidRDefault="00AC007C">
            <w:r>
              <w:t>Creative Agencies</w:t>
            </w:r>
          </w:p>
        </w:tc>
        <w:tc>
          <w:tcPr>
            <w:tcW w:w="3456" w:type="dxa"/>
          </w:tcPr>
          <w:p w14:paraId="4DA8DADE" w14:textId="77777777" w:rsidR="001C4E6D" w:rsidRDefault="00AC007C">
            <w:r>
              <w:t>Creator</w:t>
            </w:r>
          </w:p>
        </w:tc>
      </w:tr>
      <w:tr w:rsidR="001C4E6D" w14:paraId="1BF91BF8" w14:textId="77777777">
        <w:tc>
          <w:tcPr>
            <w:tcW w:w="3456" w:type="dxa"/>
          </w:tcPr>
          <w:p w14:paraId="1E9F9D24" w14:textId="77777777" w:rsidR="001C4E6D" w:rsidRDefault="00AC007C">
            <w:r>
              <w:t>20</w:t>
            </w:r>
          </w:p>
        </w:tc>
        <w:tc>
          <w:tcPr>
            <w:tcW w:w="3456" w:type="dxa"/>
          </w:tcPr>
          <w:p w14:paraId="6C5C3303" w14:textId="77777777" w:rsidR="001C4E6D" w:rsidRDefault="00AC007C">
            <w:r>
              <w:t>Freelancers</w:t>
            </w:r>
          </w:p>
        </w:tc>
        <w:tc>
          <w:tcPr>
            <w:tcW w:w="3456" w:type="dxa"/>
          </w:tcPr>
          <w:p w14:paraId="281DD820" w14:textId="77777777" w:rsidR="001C4E6D" w:rsidRDefault="00AC007C">
            <w:r>
              <w:t>Creator</w:t>
            </w:r>
          </w:p>
        </w:tc>
      </w:tr>
      <w:tr w:rsidR="001C4E6D" w14:paraId="3F5F6A78" w14:textId="77777777">
        <w:tc>
          <w:tcPr>
            <w:tcW w:w="3456" w:type="dxa"/>
          </w:tcPr>
          <w:p w14:paraId="3EB2B27D" w14:textId="77777777" w:rsidR="001C4E6D" w:rsidRDefault="00AC007C">
            <w:r>
              <w:t>21</w:t>
            </w:r>
          </w:p>
        </w:tc>
        <w:tc>
          <w:tcPr>
            <w:tcW w:w="3456" w:type="dxa"/>
          </w:tcPr>
          <w:p w14:paraId="6876447E" w14:textId="77777777" w:rsidR="001C4E6D" w:rsidRDefault="00AC007C">
            <w:r>
              <w:t>Marketing Teams</w:t>
            </w:r>
          </w:p>
        </w:tc>
        <w:tc>
          <w:tcPr>
            <w:tcW w:w="3456" w:type="dxa"/>
          </w:tcPr>
          <w:p w14:paraId="1C2E82DF" w14:textId="77777777" w:rsidR="001C4E6D" w:rsidRDefault="00AC007C">
            <w:r>
              <w:t>Buyer</w:t>
            </w:r>
          </w:p>
        </w:tc>
      </w:tr>
      <w:tr w:rsidR="001C4E6D" w14:paraId="76AFC04E" w14:textId="77777777">
        <w:tc>
          <w:tcPr>
            <w:tcW w:w="3456" w:type="dxa"/>
          </w:tcPr>
          <w:p w14:paraId="4A84660B" w14:textId="77777777" w:rsidR="001C4E6D" w:rsidRDefault="00AC007C">
            <w:r>
              <w:t>22</w:t>
            </w:r>
          </w:p>
        </w:tc>
        <w:tc>
          <w:tcPr>
            <w:tcW w:w="3456" w:type="dxa"/>
          </w:tcPr>
          <w:p w14:paraId="544B95C7" w14:textId="77777777" w:rsidR="001C4E6D" w:rsidRDefault="00AC007C">
            <w:r>
              <w:t>Advertising Agencies (Buyer role)</w:t>
            </w:r>
          </w:p>
        </w:tc>
        <w:tc>
          <w:tcPr>
            <w:tcW w:w="3456" w:type="dxa"/>
          </w:tcPr>
          <w:p w14:paraId="72BDCEB4" w14:textId="77777777" w:rsidR="001C4E6D" w:rsidRDefault="00AC007C">
            <w:r>
              <w:t>Buyer</w:t>
            </w:r>
          </w:p>
        </w:tc>
      </w:tr>
      <w:tr w:rsidR="001C4E6D" w14:paraId="6ACA0C9C" w14:textId="77777777">
        <w:tc>
          <w:tcPr>
            <w:tcW w:w="3456" w:type="dxa"/>
          </w:tcPr>
          <w:p w14:paraId="4F716659" w14:textId="77777777" w:rsidR="001C4E6D" w:rsidRDefault="00AC007C">
            <w:r>
              <w:t>23</w:t>
            </w:r>
          </w:p>
        </w:tc>
        <w:tc>
          <w:tcPr>
            <w:tcW w:w="3456" w:type="dxa"/>
          </w:tcPr>
          <w:p w14:paraId="4C704178" w14:textId="77777777" w:rsidR="001C4E6D" w:rsidRDefault="00AC007C">
            <w:r>
              <w:t>SMEs</w:t>
            </w:r>
          </w:p>
        </w:tc>
        <w:tc>
          <w:tcPr>
            <w:tcW w:w="3456" w:type="dxa"/>
          </w:tcPr>
          <w:p w14:paraId="098C69F8" w14:textId="77777777" w:rsidR="001C4E6D" w:rsidRDefault="00AC007C">
            <w:r>
              <w:t>Buyer</w:t>
            </w:r>
          </w:p>
        </w:tc>
      </w:tr>
      <w:tr w:rsidR="001C4E6D" w14:paraId="59B9E156" w14:textId="77777777">
        <w:tc>
          <w:tcPr>
            <w:tcW w:w="3456" w:type="dxa"/>
          </w:tcPr>
          <w:p w14:paraId="64529B61" w14:textId="77777777" w:rsidR="001C4E6D" w:rsidRDefault="00AC007C">
            <w:r>
              <w:t>24</w:t>
            </w:r>
          </w:p>
        </w:tc>
        <w:tc>
          <w:tcPr>
            <w:tcW w:w="3456" w:type="dxa"/>
          </w:tcPr>
          <w:p w14:paraId="501FC8DB" w14:textId="77777777" w:rsidR="001C4E6D" w:rsidRDefault="00AC007C">
            <w:r>
              <w:t>Large Enterprises</w:t>
            </w:r>
          </w:p>
        </w:tc>
        <w:tc>
          <w:tcPr>
            <w:tcW w:w="3456" w:type="dxa"/>
          </w:tcPr>
          <w:p w14:paraId="6E69539F" w14:textId="77777777" w:rsidR="001C4E6D" w:rsidRDefault="00AC007C">
            <w:r>
              <w:t>Buyer</w:t>
            </w:r>
          </w:p>
        </w:tc>
      </w:tr>
      <w:tr w:rsidR="001C4E6D" w14:paraId="5FF02B5B" w14:textId="77777777">
        <w:tc>
          <w:tcPr>
            <w:tcW w:w="3456" w:type="dxa"/>
          </w:tcPr>
          <w:p w14:paraId="4B0693B5" w14:textId="77777777" w:rsidR="001C4E6D" w:rsidRDefault="00AC007C">
            <w:r>
              <w:t>25</w:t>
            </w:r>
          </w:p>
        </w:tc>
        <w:tc>
          <w:tcPr>
            <w:tcW w:w="3456" w:type="dxa"/>
          </w:tcPr>
          <w:p w14:paraId="565D5D12" w14:textId="77777777" w:rsidR="001C4E6D" w:rsidRDefault="00AC007C">
            <w:r>
              <w:t>Media Houses</w:t>
            </w:r>
          </w:p>
        </w:tc>
        <w:tc>
          <w:tcPr>
            <w:tcW w:w="3456" w:type="dxa"/>
          </w:tcPr>
          <w:p w14:paraId="56C85EF8" w14:textId="77777777" w:rsidR="001C4E6D" w:rsidRDefault="00AC007C">
            <w:r>
              <w:t>Buyer</w:t>
            </w:r>
          </w:p>
        </w:tc>
      </w:tr>
      <w:tr w:rsidR="001C4E6D" w14:paraId="2F95AFD5" w14:textId="77777777">
        <w:tc>
          <w:tcPr>
            <w:tcW w:w="3456" w:type="dxa"/>
          </w:tcPr>
          <w:p w14:paraId="1BBC250B" w14:textId="77777777" w:rsidR="001C4E6D" w:rsidRDefault="00AC007C">
            <w:r>
              <w:t>26</w:t>
            </w:r>
          </w:p>
        </w:tc>
        <w:tc>
          <w:tcPr>
            <w:tcW w:w="3456" w:type="dxa"/>
          </w:tcPr>
          <w:p w14:paraId="1BE5C874" w14:textId="77777777" w:rsidR="001C4E6D" w:rsidRDefault="00AC007C">
            <w:r>
              <w:t>Publishers</w:t>
            </w:r>
          </w:p>
        </w:tc>
        <w:tc>
          <w:tcPr>
            <w:tcW w:w="3456" w:type="dxa"/>
          </w:tcPr>
          <w:p w14:paraId="5947B91F" w14:textId="77777777" w:rsidR="001C4E6D" w:rsidRDefault="00AC007C">
            <w:r>
              <w:t>Buyer</w:t>
            </w:r>
          </w:p>
        </w:tc>
      </w:tr>
      <w:tr w:rsidR="001C4E6D" w14:paraId="3B72D9E4" w14:textId="77777777">
        <w:tc>
          <w:tcPr>
            <w:tcW w:w="3456" w:type="dxa"/>
          </w:tcPr>
          <w:p w14:paraId="1C87427E" w14:textId="77777777" w:rsidR="001C4E6D" w:rsidRDefault="00AC007C">
            <w:r>
              <w:t>27</w:t>
            </w:r>
          </w:p>
        </w:tc>
        <w:tc>
          <w:tcPr>
            <w:tcW w:w="3456" w:type="dxa"/>
          </w:tcPr>
          <w:p w14:paraId="0C0E9386" w14:textId="77777777" w:rsidR="001C4E6D" w:rsidRDefault="00AC007C">
            <w:r>
              <w:t>E-commerce Brands</w:t>
            </w:r>
          </w:p>
        </w:tc>
        <w:tc>
          <w:tcPr>
            <w:tcW w:w="3456" w:type="dxa"/>
          </w:tcPr>
          <w:p w14:paraId="263E348D" w14:textId="77777777" w:rsidR="001C4E6D" w:rsidRDefault="00AC007C">
            <w:r>
              <w:t>Buyer</w:t>
            </w:r>
          </w:p>
        </w:tc>
      </w:tr>
      <w:tr w:rsidR="001C4E6D" w14:paraId="0181CE4E" w14:textId="77777777">
        <w:tc>
          <w:tcPr>
            <w:tcW w:w="3456" w:type="dxa"/>
          </w:tcPr>
          <w:p w14:paraId="401DE368" w14:textId="77777777" w:rsidR="001C4E6D" w:rsidRDefault="00AC007C">
            <w:r>
              <w:t>28</w:t>
            </w:r>
          </w:p>
        </w:tc>
        <w:tc>
          <w:tcPr>
            <w:tcW w:w="3456" w:type="dxa"/>
          </w:tcPr>
          <w:p w14:paraId="55A9F5FB" w14:textId="77777777" w:rsidR="001C4E6D" w:rsidRDefault="00AC007C">
            <w:r>
              <w:t>Startups</w:t>
            </w:r>
          </w:p>
        </w:tc>
        <w:tc>
          <w:tcPr>
            <w:tcW w:w="3456" w:type="dxa"/>
          </w:tcPr>
          <w:p w14:paraId="744E78EB" w14:textId="77777777" w:rsidR="001C4E6D" w:rsidRDefault="00AC007C">
            <w:r>
              <w:t>Buyer</w:t>
            </w:r>
          </w:p>
        </w:tc>
      </w:tr>
      <w:tr w:rsidR="001C4E6D" w14:paraId="3157E9ED" w14:textId="77777777">
        <w:tc>
          <w:tcPr>
            <w:tcW w:w="3456" w:type="dxa"/>
          </w:tcPr>
          <w:p w14:paraId="6BD42E6C" w14:textId="77777777" w:rsidR="001C4E6D" w:rsidRDefault="00AC007C">
            <w:r>
              <w:t>29</w:t>
            </w:r>
          </w:p>
        </w:tc>
        <w:tc>
          <w:tcPr>
            <w:tcW w:w="3456" w:type="dxa"/>
          </w:tcPr>
          <w:p w14:paraId="4605C5E5" w14:textId="77777777" w:rsidR="001C4E6D" w:rsidRDefault="00AC007C">
            <w:r>
              <w:t>Educational Institutions</w:t>
            </w:r>
          </w:p>
        </w:tc>
        <w:tc>
          <w:tcPr>
            <w:tcW w:w="3456" w:type="dxa"/>
          </w:tcPr>
          <w:p w14:paraId="6685AD58" w14:textId="77777777" w:rsidR="001C4E6D" w:rsidRDefault="00AC007C">
            <w:r>
              <w:t>Buyer</w:t>
            </w:r>
          </w:p>
        </w:tc>
      </w:tr>
      <w:tr w:rsidR="001C4E6D" w14:paraId="6465AEBF" w14:textId="77777777">
        <w:tc>
          <w:tcPr>
            <w:tcW w:w="3456" w:type="dxa"/>
          </w:tcPr>
          <w:p w14:paraId="14B60497" w14:textId="77777777" w:rsidR="001C4E6D" w:rsidRDefault="00AC007C">
            <w:r>
              <w:t>30</w:t>
            </w:r>
          </w:p>
        </w:tc>
        <w:tc>
          <w:tcPr>
            <w:tcW w:w="3456" w:type="dxa"/>
          </w:tcPr>
          <w:p w14:paraId="25DAC004" w14:textId="77777777" w:rsidR="001C4E6D" w:rsidRDefault="00AC007C">
            <w:r>
              <w:t>Government Departments</w:t>
            </w:r>
          </w:p>
        </w:tc>
        <w:tc>
          <w:tcPr>
            <w:tcW w:w="3456" w:type="dxa"/>
          </w:tcPr>
          <w:p w14:paraId="540524E8" w14:textId="77777777" w:rsidR="001C4E6D" w:rsidRDefault="00AC007C">
            <w:r>
              <w:t>Buyer</w:t>
            </w:r>
          </w:p>
        </w:tc>
      </w:tr>
      <w:tr w:rsidR="001C4E6D" w14:paraId="131F5768" w14:textId="77777777">
        <w:tc>
          <w:tcPr>
            <w:tcW w:w="3456" w:type="dxa"/>
          </w:tcPr>
          <w:p w14:paraId="2BEDC6C1" w14:textId="77777777" w:rsidR="001C4E6D" w:rsidRDefault="00AC007C">
            <w:r>
              <w:t>31</w:t>
            </w:r>
          </w:p>
        </w:tc>
        <w:tc>
          <w:tcPr>
            <w:tcW w:w="3456" w:type="dxa"/>
          </w:tcPr>
          <w:p w14:paraId="5BEEAD22" w14:textId="77777777" w:rsidR="001C4E6D" w:rsidRDefault="00AC007C">
            <w:r>
              <w:t>Production Houses</w:t>
            </w:r>
          </w:p>
        </w:tc>
        <w:tc>
          <w:tcPr>
            <w:tcW w:w="3456" w:type="dxa"/>
          </w:tcPr>
          <w:p w14:paraId="6E74D514" w14:textId="77777777" w:rsidR="001C4E6D" w:rsidRDefault="00AC007C">
            <w:r>
              <w:t>Buyer</w:t>
            </w:r>
          </w:p>
        </w:tc>
      </w:tr>
      <w:tr w:rsidR="001C4E6D" w14:paraId="4C552D6C" w14:textId="77777777">
        <w:tc>
          <w:tcPr>
            <w:tcW w:w="3456" w:type="dxa"/>
          </w:tcPr>
          <w:p w14:paraId="3468DD11" w14:textId="77777777" w:rsidR="001C4E6D" w:rsidRDefault="00AC007C">
            <w:r>
              <w:t>32</w:t>
            </w:r>
          </w:p>
        </w:tc>
        <w:tc>
          <w:tcPr>
            <w:tcW w:w="3456" w:type="dxa"/>
          </w:tcPr>
          <w:p w14:paraId="35F59611" w14:textId="77777777" w:rsidR="001C4E6D" w:rsidRDefault="00AC007C">
            <w:r>
              <w:t>Event Companies</w:t>
            </w:r>
          </w:p>
        </w:tc>
        <w:tc>
          <w:tcPr>
            <w:tcW w:w="3456" w:type="dxa"/>
          </w:tcPr>
          <w:p w14:paraId="298AC931" w14:textId="77777777" w:rsidR="001C4E6D" w:rsidRDefault="00AC007C">
            <w:r>
              <w:t>Buyer</w:t>
            </w:r>
          </w:p>
        </w:tc>
      </w:tr>
      <w:tr w:rsidR="001C4E6D" w14:paraId="12202BF2" w14:textId="77777777">
        <w:tc>
          <w:tcPr>
            <w:tcW w:w="3456" w:type="dxa"/>
          </w:tcPr>
          <w:p w14:paraId="7ABC7327" w14:textId="77777777" w:rsidR="001C4E6D" w:rsidRDefault="00AC007C">
            <w:r>
              <w:t>33</w:t>
            </w:r>
          </w:p>
        </w:tc>
        <w:tc>
          <w:tcPr>
            <w:tcW w:w="3456" w:type="dxa"/>
          </w:tcPr>
          <w:p w14:paraId="2A9AA717" w14:textId="77777777" w:rsidR="001C4E6D" w:rsidRDefault="00AC007C">
            <w:r>
              <w:t>HR &amp; L&amp;D Teams</w:t>
            </w:r>
          </w:p>
        </w:tc>
        <w:tc>
          <w:tcPr>
            <w:tcW w:w="3456" w:type="dxa"/>
          </w:tcPr>
          <w:p w14:paraId="0A08E404" w14:textId="77777777" w:rsidR="001C4E6D" w:rsidRDefault="00AC007C">
            <w:r>
              <w:t>Buyer</w:t>
            </w:r>
          </w:p>
        </w:tc>
      </w:tr>
      <w:tr w:rsidR="001C4E6D" w14:paraId="0CEA9E40" w14:textId="77777777">
        <w:tc>
          <w:tcPr>
            <w:tcW w:w="3456" w:type="dxa"/>
          </w:tcPr>
          <w:p w14:paraId="7742A91E" w14:textId="77777777" w:rsidR="001C4E6D" w:rsidRDefault="00AC007C">
            <w:r>
              <w:t>34</w:t>
            </w:r>
          </w:p>
        </w:tc>
        <w:tc>
          <w:tcPr>
            <w:tcW w:w="3456" w:type="dxa"/>
          </w:tcPr>
          <w:p w14:paraId="535EEBAB" w14:textId="77777777" w:rsidR="001C4E6D" w:rsidRDefault="00AC007C">
            <w:r>
              <w:t>Architects &amp; Real Estate Firms</w:t>
            </w:r>
          </w:p>
        </w:tc>
        <w:tc>
          <w:tcPr>
            <w:tcW w:w="3456" w:type="dxa"/>
          </w:tcPr>
          <w:p w14:paraId="7B83DE0D" w14:textId="77777777" w:rsidR="001C4E6D" w:rsidRDefault="00AC007C">
            <w:r>
              <w:t>Buyer</w:t>
            </w:r>
          </w:p>
        </w:tc>
      </w:tr>
      <w:tr w:rsidR="001C4E6D" w14:paraId="38B6DEDE" w14:textId="77777777">
        <w:tc>
          <w:tcPr>
            <w:tcW w:w="3456" w:type="dxa"/>
          </w:tcPr>
          <w:p w14:paraId="1FC5A4BD" w14:textId="77777777" w:rsidR="001C4E6D" w:rsidRDefault="00AC007C">
            <w:r>
              <w:t>35</w:t>
            </w:r>
          </w:p>
        </w:tc>
        <w:tc>
          <w:tcPr>
            <w:tcW w:w="3456" w:type="dxa"/>
          </w:tcPr>
          <w:p w14:paraId="7C4DB5EE" w14:textId="77777777" w:rsidR="001C4E6D" w:rsidRDefault="00AC007C">
            <w:r>
              <w:t>NGOs</w:t>
            </w:r>
          </w:p>
        </w:tc>
        <w:tc>
          <w:tcPr>
            <w:tcW w:w="3456" w:type="dxa"/>
          </w:tcPr>
          <w:p w14:paraId="4C497268" w14:textId="77777777" w:rsidR="001C4E6D" w:rsidRDefault="00AC007C">
            <w:r>
              <w:t>Buyer</w:t>
            </w:r>
          </w:p>
        </w:tc>
      </w:tr>
      <w:tr w:rsidR="001C4E6D" w14:paraId="3A85D67D" w14:textId="77777777">
        <w:tc>
          <w:tcPr>
            <w:tcW w:w="3456" w:type="dxa"/>
          </w:tcPr>
          <w:p w14:paraId="5A90B161" w14:textId="77777777" w:rsidR="001C4E6D" w:rsidRDefault="00AC007C">
            <w:r>
              <w:t>36</w:t>
            </w:r>
          </w:p>
        </w:tc>
        <w:tc>
          <w:tcPr>
            <w:tcW w:w="3456" w:type="dxa"/>
          </w:tcPr>
          <w:p w14:paraId="7BF1C20F" w14:textId="77777777" w:rsidR="001C4E6D" w:rsidRDefault="00AC007C">
            <w:r>
              <w:t>Legal Firms</w:t>
            </w:r>
          </w:p>
        </w:tc>
        <w:tc>
          <w:tcPr>
            <w:tcW w:w="3456" w:type="dxa"/>
          </w:tcPr>
          <w:p w14:paraId="04AEA1E7" w14:textId="77777777" w:rsidR="001C4E6D" w:rsidRDefault="00AC007C">
            <w:r>
              <w:t>Buyer</w:t>
            </w:r>
          </w:p>
        </w:tc>
      </w:tr>
      <w:tr w:rsidR="001C4E6D" w14:paraId="00974E03" w14:textId="77777777">
        <w:tc>
          <w:tcPr>
            <w:tcW w:w="3456" w:type="dxa"/>
          </w:tcPr>
          <w:p w14:paraId="3B823C66" w14:textId="77777777" w:rsidR="001C4E6D" w:rsidRDefault="00AC007C">
            <w:r>
              <w:t>37</w:t>
            </w:r>
          </w:p>
        </w:tc>
        <w:tc>
          <w:tcPr>
            <w:tcW w:w="3456" w:type="dxa"/>
          </w:tcPr>
          <w:p w14:paraId="0E53D75F" w14:textId="77777777" w:rsidR="001C4E6D" w:rsidRDefault="00AC007C">
            <w:r>
              <w:t>AI Companies</w:t>
            </w:r>
          </w:p>
        </w:tc>
        <w:tc>
          <w:tcPr>
            <w:tcW w:w="3456" w:type="dxa"/>
          </w:tcPr>
          <w:p w14:paraId="417A0179" w14:textId="77777777" w:rsidR="001C4E6D" w:rsidRDefault="00AC007C">
            <w:r>
              <w:t>Buyer</w:t>
            </w:r>
          </w:p>
        </w:tc>
      </w:tr>
      <w:tr w:rsidR="001C4E6D" w14:paraId="675C8852" w14:textId="77777777">
        <w:tc>
          <w:tcPr>
            <w:tcW w:w="3456" w:type="dxa"/>
          </w:tcPr>
          <w:p w14:paraId="47986E67" w14:textId="77777777" w:rsidR="001C4E6D" w:rsidRDefault="00AC007C">
            <w:r>
              <w:t>38</w:t>
            </w:r>
          </w:p>
        </w:tc>
        <w:tc>
          <w:tcPr>
            <w:tcW w:w="3456" w:type="dxa"/>
          </w:tcPr>
          <w:p w14:paraId="3DD050CB" w14:textId="77777777" w:rsidR="001C4E6D" w:rsidRDefault="00AC007C">
            <w:r>
              <w:t>Design Studios</w:t>
            </w:r>
          </w:p>
        </w:tc>
        <w:tc>
          <w:tcPr>
            <w:tcW w:w="3456" w:type="dxa"/>
          </w:tcPr>
          <w:p w14:paraId="7BB845D9" w14:textId="77777777" w:rsidR="001C4E6D" w:rsidRDefault="00AC007C">
            <w:r>
              <w:t>Buyer</w:t>
            </w:r>
          </w:p>
        </w:tc>
      </w:tr>
      <w:tr w:rsidR="001C4E6D" w14:paraId="23EE7685" w14:textId="77777777">
        <w:tc>
          <w:tcPr>
            <w:tcW w:w="3456" w:type="dxa"/>
          </w:tcPr>
          <w:p w14:paraId="63E6A09B" w14:textId="77777777" w:rsidR="001C4E6D" w:rsidRDefault="00AC007C">
            <w:r>
              <w:t>39</w:t>
            </w:r>
          </w:p>
        </w:tc>
        <w:tc>
          <w:tcPr>
            <w:tcW w:w="3456" w:type="dxa"/>
          </w:tcPr>
          <w:p w14:paraId="21AC4CF3" w14:textId="77777777" w:rsidR="001C4E6D" w:rsidRDefault="00AC007C">
            <w:r>
              <w:t>Recruiters</w:t>
            </w:r>
          </w:p>
        </w:tc>
        <w:tc>
          <w:tcPr>
            <w:tcW w:w="3456" w:type="dxa"/>
          </w:tcPr>
          <w:p w14:paraId="6A10DCAB" w14:textId="77777777" w:rsidR="001C4E6D" w:rsidRDefault="00AC007C">
            <w:r>
              <w:t>Buyer</w:t>
            </w:r>
          </w:p>
        </w:tc>
      </w:tr>
    </w:tbl>
    <w:p w14:paraId="0E45A376" w14:textId="77777777" w:rsidR="001C4E6D" w:rsidRDefault="00AC007C">
      <w:r>
        <w:br w:type="page"/>
      </w:r>
    </w:p>
    <w:p w14:paraId="209CA2DC" w14:textId="77777777" w:rsidR="001C4E6D" w:rsidRDefault="00AC007C">
      <w:pPr>
        <w:spacing w:after="160" w:line="240" w:lineRule="auto"/>
      </w:pPr>
      <w:r>
        <w:rPr>
          <w:rFonts w:ascii="Calibri" w:eastAsia="Calibri" w:hAnsi="Calibri"/>
          <w:b/>
          <w:color w:val="1A2B4A"/>
          <w:sz w:val="32"/>
        </w:rPr>
        <w:lastRenderedPageBreak/>
        <w:t>Part A — Creator Segments</w:t>
      </w:r>
    </w:p>
    <w:p w14:paraId="3420A638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t>1. Photographers (Creator)</w:t>
      </w:r>
    </w:p>
    <w:p w14:paraId="63957314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Shoot, edit, and deliver stills for clients, stock, weddings, and brands; own visual copyright.</w:t>
      </w:r>
    </w:p>
    <w:p w14:paraId="776CC411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Final photos are downloaded from social, stolen from portfolios, and resold without credit.</w:t>
      </w:r>
    </w:p>
    <w:p w14:paraId="22AABF68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Register finals before publish → ownership certificate → monitor leaks → investigate with forensic DNA match.</w:t>
      </w:r>
    </w:p>
    <w:p w14:paraId="0B7DBCBF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IMAGE (JPEG/PNG/TIFF/WebP); optional PDF contact sheets</w:t>
      </w:r>
    </w:p>
    <w:p w14:paraId="71BE9532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Camera RAW (.CR2/.NEF) — export JPEG/TIFF first.</w:t>
      </w:r>
    </w:p>
    <w:p w14:paraId="376E86A4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26301593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4E811F45" w14:textId="77777777">
        <w:tc>
          <w:tcPr>
            <w:tcW w:w="3456" w:type="dxa"/>
            <w:shd w:val="clear" w:color="auto" w:fill="007A8C"/>
          </w:tcPr>
          <w:p w14:paraId="1DB873A2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4838CF6A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4679ECE0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1A5346A4" w14:textId="77777777">
        <w:tc>
          <w:tcPr>
            <w:tcW w:w="3456" w:type="dxa"/>
          </w:tcPr>
          <w:p w14:paraId="4A99885C" w14:textId="77777777" w:rsidR="001C4E6D" w:rsidRDefault="00AC007C">
            <w:r>
              <w:t>Wedding/commercial JPEG</w:t>
            </w:r>
          </w:p>
        </w:tc>
        <w:tc>
          <w:tcPr>
            <w:tcW w:w="3456" w:type="dxa"/>
          </w:tcPr>
          <w:p w14:paraId="7F1119A5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4E11C22E" w14:textId="77777777" w:rsidR="001C4E6D" w:rsidRDefault="00AC007C">
            <w:r>
              <w:t>Yes — if logged in</w:t>
            </w:r>
          </w:p>
        </w:tc>
      </w:tr>
      <w:tr w:rsidR="001C4E6D" w14:paraId="08445E30" w14:textId="77777777">
        <w:tc>
          <w:tcPr>
            <w:tcW w:w="3456" w:type="dxa"/>
          </w:tcPr>
          <w:p w14:paraId="07C9B296" w14:textId="77777777" w:rsidR="001C4E6D" w:rsidRDefault="00AC007C">
            <w:r>
              <w:t>Portfolio PNG</w:t>
            </w:r>
          </w:p>
        </w:tc>
        <w:tc>
          <w:tcPr>
            <w:tcW w:w="3456" w:type="dxa"/>
          </w:tcPr>
          <w:p w14:paraId="5FD4D006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023D647A" w14:textId="77777777" w:rsidR="001C4E6D" w:rsidRDefault="00AC007C">
            <w:r>
              <w:t>Yes — if logged in</w:t>
            </w:r>
          </w:p>
        </w:tc>
      </w:tr>
    </w:tbl>
    <w:p w14:paraId="41DDFDF4" w14:textId="77777777" w:rsidR="001C4E6D" w:rsidRDefault="001C4E6D">
      <w:pPr>
        <w:spacing w:after="80" w:line="240" w:lineRule="auto"/>
      </w:pPr>
    </w:p>
    <w:p w14:paraId="7C64520B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5EF8A7FF" w14:textId="77777777">
        <w:tc>
          <w:tcPr>
            <w:tcW w:w="2592" w:type="dxa"/>
            <w:shd w:val="clear" w:color="auto" w:fill="1A2B4A"/>
          </w:tcPr>
          <w:p w14:paraId="2FAC6DCD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04FD2A6B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7F50EF48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5CF72742" w14:textId="77777777">
        <w:tc>
          <w:tcPr>
            <w:tcW w:w="2592" w:type="dxa"/>
          </w:tcPr>
          <w:p w14:paraId="0451D1C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51EAA27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3167151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AA0916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(JPEG/PNG/TIFF/WebP); optional PDF contact sheets): UniversalFileRouter → type engine SHA-256 (IMAGE also normalized pixel hash).</w:t>
            </w:r>
          </w:p>
        </w:tc>
      </w:tr>
      <w:tr w:rsidR="001C4E6D" w14:paraId="62F154EB" w14:textId="77777777">
        <w:tc>
          <w:tcPr>
            <w:tcW w:w="2592" w:type="dxa"/>
          </w:tcPr>
          <w:p w14:paraId="10A9FF1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64AB253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14BE7F8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B2E1BE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(JPEG/PNG/TIFF/WebP); optional PDF contact sheets): Sobel edges (IMAGE) or type structure hash (PDF layout / video container / audio structure).</w:t>
            </w:r>
          </w:p>
        </w:tc>
      </w:tr>
      <w:tr w:rsidR="001C4E6D" w14:paraId="740C53EC" w14:textId="77777777">
        <w:tc>
          <w:tcPr>
            <w:tcW w:w="2592" w:type="dxa"/>
          </w:tcPr>
          <w:p w14:paraId="5F5399B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253C828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1D6863B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8C621D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(JPEG/PNG/TIFF/WebP); optional PDF contact sheets): IMAGE pHash or universal SimHash — finds crop/compress/re-encode copies of their files.</w:t>
            </w:r>
          </w:p>
        </w:tc>
      </w:tr>
      <w:tr w:rsidR="001C4E6D" w14:paraId="2074CCFA" w14:textId="77777777">
        <w:tc>
          <w:tcPr>
            <w:tcW w:w="2592" w:type="dxa"/>
          </w:tcPr>
          <w:p w14:paraId="17FC6E6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4A2383F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4F895BF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399DB0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(JPEG/PNG/TIFF/WebP); optional PDF contact sheets): Histograms (IMAGE) or type semantic/distribution fingerprint for lookalike detection.</w:t>
            </w:r>
          </w:p>
        </w:tc>
      </w:tr>
      <w:tr w:rsidR="001C4E6D" w14:paraId="34F41E5D" w14:textId="77777777">
        <w:tc>
          <w:tcPr>
            <w:tcW w:w="2592" w:type="dxa"/>
          </w:tcPr>
          <w:p w14:paraId="3BE84B1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59959B0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5B68538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C5A081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(JPEG/PNG/TIFF/WebP); optional PDF contact sheets): EXIF/IPTC (photos) or container/OPC metadata hash (PDF/DOCX/PPTX/audio/video).</w:t>
            </w:r>
          </w:p>
        </w:tc>
      </w:tr>
      <w:tr w:rsidR="001C4E6D" w14:paraId="797CE635" w14:textId="77777777">
        <w:tc>
          <w:tcPr>
            <w:tcW w:w="2592" w:type="dxa"/>
          </w:tcPr>
          <w:p w14:paraId="143D936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194BAF8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079AA0B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2148D4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(JPEG/PNG/TIFF/WebP); optional PDF contact sheets): IMAGE LSB+HMAC seal, or HMAC over L1–L5 for docs/video/audio.</w:t>
            </w:r>
          </w:p>
        </w:tc>
      </w:tr>
      <w:tr w:rsidR="001C4E6D" w14:paraId="490046D9" w14:textId="77777777">
        <w:tc>
          <w:tcPr>
            <w:tcW w:w="2592" w:type="dxa"/>
          </w:tcPr>
          <w:p w14:paraId="4798846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411C34B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721F2D6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11D382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(JPEG/PNG/TIFF/WebP); optional PDF contact sheets): BehavioralLayer hashes upload session (who in the team uploaded this asset).</w:t>
            </w:r>
          </w:p>
        </w:tc>
      </w:tr>
      <w:tr w:rsidR="001C4E6D" w14:paraId="6D76E8E2" w14:textId="77777777">
        <w:tc>
          <w:tcPr>
            <w:tcW w:w="2592" w:type="dxa"/>
          </w:tcPr>
          <w:p w14:paraId="2AAAD76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7715C1A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18B3624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4CE67F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(JPEG/PNG/TIFF/WebP); optional PDF contact sheets): RelationshipLayer links related vault items (e.g. video ↔ still ↔ deck).</w:t>
            </w:r>
          </w:p>
        </w:tc>
      </w:tr>
      <w:tr w:rsidR="001C4E6D" w14:paraId="1081ECDA" w14:textId="77777777">
        <w:tc>
          <w:tcPr>
            <w:tcW w:w="2592" w:type="dxa"/>
          </w:tcPr>
          <w:p w14:paraId="05D11FD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42C01B3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5EE0836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61D639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(JPEG/PNG/TIFF/WebP); optional PDF contact sheets): OriginLayer records IP/UA/geo context of the registration upload.</w:t>
            </w:r>
          </w:p>
        </w:tc>
      </w:tr>
      <w:tr w:rsidR="001C4E6D" w14:paraId="7E5C8DAC" w14:textId="77777777">
        <w:tc>
          <w:tcPr>
            <w:tcW w:w="2592" w:type="dxa"/>
          </w:tcPr>
          <w:p w14:paraId="636810A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2A52DB7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47BB0C9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DDE25C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(JPEG/PNG/TIFF/WebP); optional PDF contact sheets): EvolutionLayer starts version chain (v1 → revised deliverable).</w:t>
            </w:r>
          </w:p>
        </w:tc>
      </w:tr>
      <w:tr w:rsidR="001C4E6D" w14:paraId="3F0D9A87" w14:textId="77777777">
        <w:tc>
          <w:tcPr>
            <w:tcW w:w="2592" w:type="dxa"/>
          </w:tcPr>
          <w:p w14:paraId="3FB3F0D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752BAE4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27CA379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3C31BC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(JPEG/PNG/TIFF/WebP); optional PDF contact sheets): processLayer11 deepfake heuristics (stronger on image/video MIME).</w:t>
            </w:r>
          </w:p>
        </w:tc>
      </w:tr>
      <w:tr w:rsidR="001C4E6D" w14:paraId="75BF6D47" w14:textId="77777777">
        <w:tc>
          <w:tcPr>
            <w:tcW w:w="2592" w:type="dxa"/>
          </w:tcPr>
          <w:p w14:paraId="07EE02D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50EFA4C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1490783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561031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(JPEG/PNG/TIFF/WebP); optional PDF contact sheets): processLayer12 stores owner watermark record (ownerUserId + dnaRecordId); use Protect Download/TEP when sharing.</w:t>
            </w:r>
          </w:p>
        </w:tc>
      </w:tr>
      <w:tr w:rsidR="001C4E6D" w14:paraId="1846BF5C" w14:textId="77777777">
        <w:tc>
          <w:tcPr>
            <w:tcW w:w="2592" w:type="dxa"/>
          </w:tcPr>
          <w:p w14:paraId="4BD02F4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0CB2CBF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4248021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F854F7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(JPEG/PNG/TIFF/WebP); optional PDF contact sheets): processLayer13 writes custody entry actor=ownerUserId for legal evidence timeline.</w:t>
            </w:r>
          </w:p>
        </w:tc>
      </w:tr>
      <w:tr w:rsidR="001C4E6D" w14:paraId="36A62DF9" w14:textId="77777777">
        <w:tc>
          <w:tcPr>
            <w:tcW w:w="2592" w:type="dxa"/>
          </w:tcPr>
          <w:p w14:paraId="6D27DD3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2D5DD0E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0323428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ABCC38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(JPEG/PNG/TIFF/WebP); optional PDF contact sheets): processLayer14 commitment H(secret||fileHash||ownerUserId) for ownership proof packs.</w:t>
            </w:r>
          </w:p>
        </w:tc>
      </w:tr>
      <w:tr w:rsidR="001C4E6D" w14:paraId="670216FE" w14:textId="77777777">
        <w:tc>
          <w:tcPr>
            <w:tcW w:w="2592" w:type="dxa"/>
          </w:tcPr>
          <w:p w14:paraId="203E73B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16E9E72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2656B64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79C01E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(JPEG/PNG/TIFF/WebP); optional PDF contact sheets): processLayer15 binds user faceEmbedding if registered; else NOT_REGISTERED still recorded.</w:t>
            </w:r>
          </w:p>
        </w:tc>
      </w:tr>
    </w:tbl>
    <w:p w14:paraId="5638F5D3" w14:textId="77777777" w:rsidR="001C4E6D" w:rsidRDefault="001C4E6D"/>
    <w:p w14:paraId="623B7A8A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t>2. Videographers (Creator)</w:t>
      </w:r>
    </w:p>
    <w:p w14:paraId="1ED8E6A3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Produce and deliver video masters, highlight reels, and client films.</w:t>
      </w:r>
    </w:p>
    <w:p w14:paraId="0214C147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Reels and masters are re-uploaded to YouTube/social after re-encode or crop.</w:t>
      </w:r>
    </w:p>
    <w:p w14:paraId="71476DE6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the master + key stills before platform upload; protect-download for client previews; investigate pirated cuts.</w:t>
      </w:r>
    </w:p>
    <w:p w14:paraId="5C4FF7BB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VIDEO (MP4/MOV); IMAGE stills</w:t>
      </w:r>
    </w:p>
    <w:p w14:paraId="02DFB65A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NLE projects (.prproj/.aep) — export MP4 first.</w:t>
      </w:r>
    </w:p>
    <w:p w14:paraId="5B634002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lastRenderedPageBreak/>
        <w:t>Platform path: Register/Login (Pinit ID) → Upload from device → Generate DNA → Vault + Certificate → Protected share / Monitor → Investigate</w:t>
      </w:r>
    </w:p>
    <w:p w14:paraId="099B781B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34A06CAC" w14:textId="77777777">
        <w:tc>
          <w:tcPr>
            <w:tcW w:w="3456" w:type="dxa"/>
            <w:shd w:val="clear" w:color="auto" w:fill="007A8C"/>
          </w:tcPr>
          <w:p w14:paraId="2C5B531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468F646F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060CD051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177009B4" w14:textId="77777777">
        <w:tc>
          <w:tcPr>
            <w:tcW w:w="3456" w:type="dxa"/>
          </w:tcPr>
          <w:p w14:paraId="0975D3A3" w14:textId="77777777" w:rsidR="001C4E6D" w:rsidRDefault="00AC007C">
            <w:r>
              <w:t>Master MP4</w:t>
            </w:r>
          </w:p>
        </w:tc>
        <w:tc>
          <w:tcPr>
            <w:tcW w:w="3456" w:type="dxa"/>
          </w:tcPr>
          <w:p w14:paraId="0844BCD4" w14:textId="77777777" w:rsidR="001C4E6D" w:rsidRDefault="00AC007C">
            <w:r>
              <w:t>Video DNA</w:t>
            </w:r>
          </w:p>
        </w:tc>
        <w:tc>
          <w:tcPr>
            <w:tcW w:w="3456" w:type="dxa"/>
          </w:tcPr>
          <w:p w14:paraId="500CD5B9" w14:textId="77777777" w:rsidR="001C4E6D" w:rsidRDefault="00AC007C">
            <w:r>
              <w:t>Yes — if logged in</w:t>
            </w:r>
          </w:p>
        </w:tc>
      </w:tr>
      <w:tr w:rsidR="001C4E6D" w14:paraId="70FE8222" w14:textId="77777777">
        <w:tc>
          <w:tcPr>
            <w:tcW w:w="3456" w:type="dxa"/>
          </w:tcPr>
          <w:p w14:paraId="4030FCA8" w14:textId="77777777" w:rsidR="001C4E6D" w:rsidRDefault="00AC007C">
            <w:r>
              <w:t>Thumbnail JPEG</w:t>
            </w:r>
          </w:p>
        </w:tc>
        <w:tc>
          <w:tcPr>
            <w:tcW w:w="3456" w:type="dxa"/>
          </w:tcPr>
          <w:p w14:paraId="325990B3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3110EA6F" w14:textId="77777777" w:rsidR="001C4E6D" w:rsidRDefault="00AC007C">
            <w:r>
              <w:t>Yes — if logged in</w:t>
            </w:r>
          </w:p>
        </w:tc>
      </w:tr>
    </w:tbl>
    <w:p w14:paraId="6ED33C13" w14:textId="77777777" w:rsidR="001C4E6D" w:rsidRDefault="001C4E6D">
      <w:pPr>
        <w:spacing w:after="80" w:line="240" w:lineRule="auto"/>
      </w:pPr>
    </w:p>
    <w:p w14:paraId="38B48A22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043A7593" w14:textId="77777777">
        <w:tc>
          <w:tcPr>
            <w:tcW w:w="2592" w:type="dxa"/>
            <w:shd w:val="clear" w:color="auto" w:fill="1A2B4A"/>
          </w:tcPr>
          <w:p w14:paraId="0123FD1E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5CB2154E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36E82E06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00275233" w14:textId="77777777">
        <w:tc>
          <w:tcPr>
            <w:tcW w:w="2592" w:type="dxa"/>
          </w:tcPr>
          <w:p w14:paraId="51BD304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61F16C7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05DA907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CE59F9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(MP4/MOV); IMAGE stills): UniversalFileRouter → type engine SHA-256 (IMAGE also normalized pixel hash).</w:t>
            </w:r>
          </w:p>
        </w:tc>
      </w:tr>
      <w:tr w:rsidR="001C4E6D" w14:paraId="0637C6DD" w14:textId="77777777">
        <w:tc>
          <w:tcPr>
            <w:tcW w:w="2592" w:type="dxa"/>
          </w:tcPr>
          <w:p w14:paraId="7F891DC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4A49594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7AF2E12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2B5096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(MP4/MOV); IMAGE stills): Sobel edges (IMAGE) or type structure hash (PDF layout / video container / audio structure).</w:t>
            </w:r>
          </w:p>
        </w:tc>
      </w:tr>
      <w:tr w:rsidR="001C4E6D" w14:paraId="03BC7DC8" w14:textId="77777777">
        <w:tc>
          <w:tcPr>
            <w:tcW w:w="2592" w:type="dxa"/>
          </w:tcPr>
          <w:p w14:paraId="24D4B01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0E74A88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2C72A0D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490D80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(MP4/MOV); IMAGE stills): IMAGE pHash or universal SimHash — finds crop/compress/re-encode copies of their files.</w:t>
            </w:r>
          </w:p>
        </w:tc>
      </w:tr>
      <w:tr w:rsidR="001C4E6D" w14:paraId="300ACF88" w14:textId="77777777">
        <w:tc>
          <w:tcPr>
            <w:tcW w:w="2592" w:type="dxa"/>
          </w:tcPr>
          <w:p w14:paraId="7132111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28C6520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5B44E87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D974A5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(MP4/MOV); IMAGE stills): Histograms (IMAGE) or type semantic/distribution fingerprint for lookalike detection.</w:t>
            </w:r>
          </w:p>
        </w:tc>
      </w:tr>
      <w:tr w:rsidR="001C4E6D" w14:paraId="7A588BF9" w14:textId="77777777">
        <w:tc>
          <w:tcPr>
            <w:tcW w:w="2592" w:type="dxa"/>
          </w:tcPr>
          <w:p w14:paraId="29C8609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072F101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3389573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6E495E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(MP4/MOV); IMAGE stills): EXIF/IPTC (photos) or container/OPC metadata hash (PDF/DOCX/PPTX/audio/video).</w:t>
            </w:r>
          </w:p>
        </w:tc>
      </w:tr>
      <w:tr w:rsidR="001C4E6D" w14:paraId="0B2332FE" w14:textId="77777777">
        <w:tc>
          <w:tcPr>
            <w:tcW w:w="2592" w:type="dxa"/>
          </w:tcPr>
          <w:p w14:paraId="31FEB85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13F3604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7AC1B99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4F8E2D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(MP4/MOV); IMAGE stills): IMAGE LSB+HMAC seal, or HMAC over L1–L5 for docs/video/audio.</w:t>
            </w:r>
          </w:p>
        </w:tc>
      </w:tr>
      <w:tr w:rsidR="001C4E6D" w14:paraId="6DDAC49E" w14:textId="77777777">
        <w:tc>
          <w:tcPr>
            <w:tcW w:w="2592" w:type="dxa"/>
          </w:tcPr>
          <w:p w14:paraId="6067E88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0D4F797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3CF4044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854F22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(MP4/MOV); IMAGE stills): BehavioralLayer hashes upload session (who in the team uploaded this asset).</w:t>
            </w:r>
          </w:p>
        </w:tc>
      </w:tr>
      <w:tr w:rsidR="001C4E6D" w14:paraId="6761139C" w14:textId="77777777">
        <w:tc>
          <w:tcPr>
            <w:tcW w:w="2592" w:type="dxa"/>
          </w:tcPr>
          <w:p w14:paraId="7CB5C46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643B952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5CD4EF6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FF00E4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(MP4/MOV); IMAGE stills): RelationshipLayer links related vault items (e.g. video ↔ still ↔ deck).</w:t>
            </w:r>
          </w:p>
        </w:tc>
      </w:tr>
      <w:tr w:rsidR="001C4E6D" w14:paraId="0932D58E" w14:textId="77777777">
        <w:tc>
          <w:tcPr>
            <w:tcW w:w="2592" w:type="dxa"/>
          </w:tcPr>
          <w:p w14:paraId="123A22B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5B526E3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045A31F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33C3E6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(MP4/MOV); IMAGE stills): OriginLayer records IP/UA/geo context of the registration upload.</w:t>
            </w:r>
          </w:p>
        </w:tc>
      </w:tr>
      <w:tr w:rsidR="001C4E6D" w14:paraId="024AAB24" w14:textId="77777777">
        <w:tc>
          <w:tcPr>
            <w:tcW w:w="2592" w:type="dxa"/>
          </w:tcPr>
          <w:p w14:paraId="7E375DC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2D15C08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368728F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A3C9C7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(MP4/MOV); IMAGE stills): EvolutionLayer starts version chain (v1 → revised deliverable).</w:t>
            </w:r>
          </w:p>
        </w:tc>
      </w:tr>
      <w:tr w:rsidR="001C4E6D" w14:paraId="799836DB" w14:textId="77777777">
        <w:tc>
          <w:tcPr>
            <w:tcW w:w="2592" w:type="dxa"/>
          </w:tcPr>
          <w:p w14:paraId="059442F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23D9009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56F8F7B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844FC8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(MP4/MOV); IMAGE stills): processLayer11 deepfake heuristics (stronger on image/video MIME).</w:t>
            </w:r>
          </w:p>
        </w:tc>
      </w:tr>
      <w:tr w:rsidR="001C4E6D" w14:paraId="177B5DE6" w14:textId="77777777">
        <w:tc>
          <w:tcPr>
            <w:tcW w:w="2592" w:type="dxa"/>
          </w:tcPr>
          <w:p w14:paraId="5F7D66C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68DC6D1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6B5280F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72A93F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(MP4/MOV); IMAGE stills): processLayer12 stores owner watermark record (ownerUserId + dnaRecordId); use Protect Download/TEP when sharing.</w:t>
            </w:r>
          </w:p>
        </w:tc>
      </w:tr>
      <w:tr w:rsidR="001C4E6D" w14:paraId="535C686F" w14:textId="77777777">
        <w:tc>
          <w:tcPr>
            <w:tcW w:w="2592" w:type="dxa"/>
          </w:tcPr>
          <w:p w14:paraId="72CDFAF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6322FC8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503F871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02D427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(MP4/MOV); IMAGE stills): processLayer13 writes custody entry actor=ownerUserId for legal evidence timeline.</w:t>
            </w:r>
          </w:p>
        </w:tc>
      </w:tr>
      <w:tr w:rsidR="001C4E6D" w14:paraId="21D431B8" w14:textId="77777777">
        <w:tc>
          <w:tcPr>
            <w:tcW w:w="2592" w:type="dxa"/>
          </w:tcPr>
          <w:p w14:paraId="1B1F5EE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1D8902C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2C3BBED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B1438D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(MP4/MOV); IMAGE stills): processLayer14 commitment H(secret||fileHash||ownerUserId) for ownership proof packs.</w:t>
            </w:r>
          </w:p>
        </w:tc>
      </w:tr>
      <w:tr w:rsidR="001C4E6D" w14:paraId="65ADB2E7" w14:textId="77777777">
        <w:tc>
          <w:tcPr>
            <w:tcW w:w="2592" w:type="dxa"/>
          </w:tcPr>
          <w:p w14:paraId="6484357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3F04C77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3565E06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05E88A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(MP4/MOV); IMAGE stills): processLayer15 binds user faceEmbedding if registered; else NOT_REGISTERED still recorded.</w:t>
            </w:r>
          </w:p>
        </w:tc>
      </w:tr>
    </w:tbl>
    <w:p w14:paraId="53B53D41" w14:textId="77777777" w:rsidR="001C4E6D" w:rsidRDefault="001C4E6D"/>
    <w:p w14:paraId="6AFBD1AF" w14:textId="77777777" w:rsidR="001C4E6D" w:rsidRDefault="00AC007C">
      <w:r>
        <w:br w:type="page"/>
      </w:r>
    </w:p>
    <w:p w14:paraId="59A81611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lastRenderedPageBreak/>
        <w:t>3. Graphic Designers (Creator)</w:t>
      </w:r>
    </w:p>
    <w:p w14:paraId="20636ECF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Create brand kits, posters, packaging, and client visual systems.</w:t>
      </w:r>
    </w:p>
    <w:p w14:paraId="219EAC81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Deliverable exports get reused by clients beyond license or scraped online.</w:t>
      </w:r>
    </w:p>
    <w:p w14:paraId="5F4C9845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approved PNG/PDF/PPTX finals; sealed client handoff; proof when work is reused without rights.</w:t>
      </w:r>
    </w:p>
    <w:p w14:paraId="187A6CE1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IMAGE, PDF, PPTX</w:t>
      </w:r>
    </w:p>
    <w:p w14:paraId="2BAFB71A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PSD/AI/Figma native — export PNG/PDF/PPTX first.</w:t>
      </w:r>
    </w:p>
    <w:p w14:paraId="0F101F3D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788B22E0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48992D5D" w14:textId="77777777">
        <w:tc>
          <w:tcPr>
            <w:tcW w:w="3456" w:type="dxa"/>
            <w:shd w:val="clear" w:color="auto" w:fill="007A8C"/>
          </w:tcPr>
          <w:p w14:paraId="0CC5E2AA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1E954DD4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60D78F16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1395CAB3" w14:textId="77777777">
        <w:tc>
          <w:tcPr>
            <w:tcW w:w="3456" w:type="dxa"/>
          </w:tcPr>
          <w:p w14:paraId="376E119E" w14:textId="77777777" w:rsidR="001C4E6D" w:rsidRDefault="00AC007C">
            <w:r>
              <w:t>Poster PNG</w:t>
            </w:r>
          </w:p>
        </w:tc>
        <w:tc>
          <w:tcPr>
            <w:tcW w:w="3456" w:type="dxa"/>
          </w:tcPr>
          <w:p w14:paraId="14A6A328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57CDF751" w14:textId="77777777" w:rsidR="001C4E6D" w:rsidRDefault="00AC007C">
            <w:r>
              <w:t>Yes — if logged in</w:t>
            </w:r>
          </w:p>
        </w:tc>
      </w:tr>
      <w:tr w:rsidR="001C4E6D" w14:paraId="43C4EEDB" w14:textId="77777777">
        <w:tc>
          <w:tcPr>
            <w:tcW w:w="3456" w:type="dxa"/>
          </w:tcPr>
          <w:p w14:paraId="748DFA8F" w14:textId="77777777" w:rsidR="001C4E6D" w:rsidRDefault="00AC007C">
            <w:r>
              <w:t>Brand PDF</w:t>
            </w:r>
          </w:p>
        </w:tc>
        <w:tc>
          <w:tcPr>
            <w:tcW w:w="3456" w:type="dxa"/>
          </w:tcPr>
          <w:p w14:paraId="05D22F5F" w14:textId="77777777" w:rsidR="001C4E6D" w:rsidRDefault="00AC007C">
            <w:r>
              <w:t>PDF DNA</w:t>
            </w:r>
          </w:p>
        </w:tc>
        <w:tc>
          <w:tcPr>
            <w:tcW w:w="3456" w:type="dxa"/>
          </w:tcPr>
          <w:p w14:paraId="6B7006E2" w14:textId="77777777" w:rsidR="001C4E6D" w:rsidRDefault="00AC007C">
            <w:r>
              <w:t>Yes — if logged in</w:t>
            </w:r>
          </w:p>
        </w:tc>
      </w:tr>
      <w:tr w:rsidR="001C4E6D" w14:paraId="169A7C96" w14:textId="77777777">
        <w:tc>
          <w:tcPr>
            <w:tcW w:w="3456" w:type="dxa"/>
          </w:tcPr>
          <w:p w14:paraId="750C30FB" w14:textId="77777777" w:rsidR="001C4E6D" w:rsidRDefault="00AC007C">
            <w:r>
              <w:t>Deck PPTX</w:t>
            </w:r>
          </w:p>
        </w:tc>
        <w:tc>
          <w:tcPr>
            <w:tcW w:w="3456" w:type="dxa"/>
          </w:tcPr>
          <w:p w14:paraId="6FBFFCD3" w14:textId="77777777" w:rsidR="001C4E6D" w:rsidRDefault="00AC007C">
            <w:r>
              <w:t>PPTX DNA</w:t>
            </w:r>
          </w:p>
        </w:tc>
        <w:tc>
          <w:tcPr>
            <w:tcW w:w="3456" w:type="dxa"/>
          </w:tcPr>
          <w:p w14:paraId="33531D5E" w14:textId="77777777" w:rsidR="001C4E6D" w:rsidRDefault="00AC007C">
            <w:r>
              <w:t>Yes — if logged in</w:t>
            </w:r>
          </w:p>
        </w:tc>
      </w:tr>
    </w:tbl>
    <w:p w14:paraId="3FAA4D60" w14:textId="77777777" w:rsidR="001C4E6D" w:rsidRDefault="001C4E6D">
      <w:pPr>
        <w:spacing w:after="80" w:line="240" w:lineRule="auto"/>
      </w:pPr>
    </w:p>
    <w:p w14:paraId="03672F46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6E8B705D" w14:textId="77777777">
        <w:tc>
          <w:tcPr>
            <w:tcW w:w="2592" w:type="dxa"/>
            <w:shd w:val="clear" w:color="auto" w:fill="1A2B4A"/>
          </w:tcPr>
          <w:p w14:paraId="288D4A4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4F6741F6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475A4EBC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58F4F02F" w14:textId="77777777">
        <w:tc>
          <w:tcPr>
            <w:tcW w:w="2592" w:type="dxa"/>
          </w:tcPr>
          <w:p w14:paraId="7662997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3FA669D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6E36F71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DB2A1C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PPTX): UniversalFileRouter → type engine SHA-256 (IMAGE also normalized pixel hash).</w:t>
            </w:r>
          </w:p>
        </w:tc>
      </w:tr>
      <w:tr w:rsidR="001C4E6D" w14:paraId="6A0D6096" w14:textId="77777777">
        <w:tc>
          <w:tcPr>
            <w:tcW w:w="2592" w:type="dxa"/>
          </w:tcPr>
          <w:p w14:paraId="47AF315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270395A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4F917F2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BC8310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PPTX): Sobel edges (IMAGE) or type structure hash (PDF layout / video container / audio structure).</w:t>
            </w:r>
          </w:p>
        </w:tc>
      </w:tr>
      <w:tr w:rsidR="001C4E6D" w14:paraId="68FF12FC" w14:textId="77777777">
        <w:tc>
          <w:tcPr>
            <w:tcW w:w="2592" w:type="dxa"/>
          </w:tcPr>
          <w:p w14:paraId="1E3F372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7A34ADA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51F61C7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9AE910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PPTX): IMAGE pHash or universal SimHash — finds crop/compress/re-encode copies of their files.</w:t>
            </w:r>
          </w:p>
        </w:tc>
      </w:tr>
      <w:tr w:rsidR="001C4E6D" w14:paraId="34297467" w14:textId="77777777">
        <w:tc>
          <w:tcPr>
            <w:tcW w:w="2592" w:type="dxa"/>
          </w:tcPr>
          <w:p w14:paraId="1C882C0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2F0E0A9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48BA35D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AAFC51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PPTX): Histograms (IMAGE) or type semantic/distribution fingerprint for lookalike detection.</w:t>
            </w:r>
          </w:p>
        </w:tc>
      </w:tr>
      <w:tr w:rsidR="001C4E6D" w14:paraId="69B8DD90" w14:textId="77777777">
        <w:tc>
          <w:tcPr>
            <w:tcW w:w="2592" w:type="dxa"/>
          </w:tcPr>
          <w:p w14:paraId="356353D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3E94DA7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6F8ED6C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5D1B92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PPTX): EXIF/IPTC (photos) or container/OPC metadata hash (PDF/DOCX/PPTX/audio/video).</w:t>
            </w:r>
          </w:p>
        </w:tc>
      </w:tr>
      <w:tr w:rsidR="001C4E6D" w14:paraId="587FA568" w14:textId="77777777">
        <w:tc>
          <w:tcPr>
            <w:tcW w:w="2592" w:type="dxa"/>
          </w:tcPr>
          <w:p w14:paraId="7418D9B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7864493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3A59D52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35394C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PPTX): IMAGE LSB+HMAC seal, or HMAC over L1–L5 for docs/video/audio.</w:t>
            </w:r>
          </w:p>
        </w:tc>
      </w:tr>
      <w:tr w:rsidR="001C4E6D" w14:paraId="4ECF9A6D" w14:textId="77777777">
        <w:tc>
          <w:tcPr>
            <w:tcW w:w="2592" w:type="dxa"/>
          </w:tcPr>
          <w:p w14:paraId="33F95E1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009AC9D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4D3DBC6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472AFD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PPTX): BehavioralLayer hashes upload session (who in the team uploaded this asset).</w:t>
            </w:r>
          </w:p>
        </w:tc>
      </w:tr>
      <w:tr w:rsidR="001C4E6D" w14:paraId="2742BED6" w14:textId="77777777">
        <w:tc>
          <w:tcPr>
            <w:tcW w:w="2592" w:type="dxa"/>
          </w:tcPr>
          <w:p w14:paraId="0D64159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539D6BC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593D231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977E2C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PPTX): RelationshipLayer links related vault items (e.g. video ↔ still ↔ deck).</w:t>
            </w:r>
          </w:p>
        </w:tc>
      </w:tr>
      <w:tr w:rsidR="001C4E6D" w14:paraId="7E0AB4FD" w14:textId="77777777">
        <w:tc>
          <w:tcPr>
            <w:tcW w:w="2592" w:type="dxa"/>
          </w:tcPr>
          <w:p w14:paraId="469FDE7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7E26B3C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2DCBC1B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CD477F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PPTX): OriginLayer records IP/UA/geo context of the registration upload.</w:t>
            </w:r>
          </w:p>
        </w:tc>
      </w:tr>
      <w:tr w:rsidR="001C4E6D" w14:paraId="1CDBFE58" w14:textId="77777777">
        <w:tc>
          <w:tcPr>
            <w:tcW w:w="2592" w:type="dxa"/>
          </w:tcPr>
          <w:p w14:paraId="7BCE36B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3116A8A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4D501CB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569F4A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PPTX): EvolutionLayer starts version chain (v1 → revised deliverable).</w:t>
            </w:r>
          </w:p>
        </w:tc>
      </w:tr>
      <w:tr w:rsidR="001C4E6D" w14:paraId="35C60F3B" w14:textId="77777777">
        <w:tc>
          <w:tcPr>
            <w:tcW w:w="2592" w:type="dxa"/>
          </w:tcPr>
          <w:p w14:paraId="3EB92E9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613E232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27D7CBD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CB3B8D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PPTX): processLayer11 deepfake heuristics (stronger on image/video MIME).</w:t>
            </w:r>
          </w:p>
        </w:tc>
      </w:tr>
      <w:tr w:rsidR="001C4E6D" w14:paraId="28C75E25" w14:textId="77777777">
        <w:tc>
          <w:tcPr>
            <w:tcW w:w="2592" w:type="dxa"/>
          </w:tcPr>
          <w:p w14:paraId="0A43141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4A667F0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59245D7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321F52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PPTX): processLayer12 stores owner watermark record (ownerUserId + dnaRecordId); use Protect Download/TEP when sharing.</w:t>
            </w:r>
          </w:p>
        </w:tc>
      </w:tr>
      <w:tr w:rsidR="001C4E6D" w14:paraId="267E1FC8" w14:textId="77777777">
        <w:tc>
          <w:tcPr>
            <w:tcW w:w="2592" w:type="dxa"/>
          </w:tcPr>
          <w:p w14:paraId="03737E0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00B651B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6D69D9C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0D3C01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PPTX): processLayer13 writes custody entry actor=ownerUserId for legal evidence timeline.</w:t>
            </w:r>
          </w:p>
        </w:tc>
      </w:tr>
      <w:tr w:rsidR="001C4E6D" w14:paraId="7D46392E" w14:textId="77777777">
        <w:tc>
          <w:tcPr>
            <w:tcW w:w="2592" w:type="dxa"/>
          </w:tcPr>
          <w:p w14:paraId="4F96102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4AF763F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0FC3D25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669A0A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PPTX): processLayer14 commitment H(secret||fileHash||ownerUserId) for ownership proof packs.</w:t>
            </w:r>
          </w:p>
        </w:tc>
      </w:tr>
      <w:tr w:rsidR="001C4E6D" w14:paraId="0B35D637" w14:textId="77777777">
        <w:tc>
          <w:tcPr>
            <w:tcW w:w="2592" w:type="dxa"/>
          </w:tcPr>
          <w:p w14:paraId="0A0C913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1F2C06C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770C0C2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43B1F8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PPTX): processLayer15 binds user faceEmbedding if registered; else NOT_REGISTERED still recorded.</w:t>
            </w:r>
          </w:p>
        </w:tc>
      </w:tr>
    </w:tbl>
    <w:p w14:paraId="2B67B0BB" w14:textId="77777777" w:rsidR="001C4E6D" w:rsidRDefault="001C4E6D"/>
    <w:p w14:paraId="43F3CAFA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t>4. UI/UX Designers (Creator)</w:t>
      </w:r>
    </w:p>
    <w:p w14:paraId="7ABEB8E0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Design product interfaces, flows, and stakeholder presentation decks.</w:t>
      </w:r>
    </w:p>
    <w:p w14:paraId="01C76456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Unreleased UI screens and pitch decks leak to competitors or social.</w:t>
      </w:r>
    </w:p>
    <w:p w14:paraId="5960ED90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shipped mockups and decks; Smart Link for stakeholder review; ownership proof for product visual IP.</w:t>
      </w:r>
    </w:p>
    <w:p w14:paraId="7686A19A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IMAGE (PNG), PDF, PPTX</w:t>
      </w:r>
    </w:p>
    <w:p w14:paraId="25F27E31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Figma/Sketch native — export PNG/PDF first.</w:t>
      </w:r>
    </w:p>
    <w:p w14:paraId="62DFF158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443AAB1D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147AB3C5" w14:textId="77777777">
        <w:tc>
          <w:tcPr>
            <w:tcW w:w="3456" w:type="dxa"/>
            <w:shd w:val="clear" w:color="auto" w:fill="007A8C"/>
          </w:tcPr>
          <w:p w14:paraId="19C351D4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lastRenderedPageBreak/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7526E0C5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6F89CC9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195DAF78" w14:textId="77777777">
        <w:tc>
          <w:tcPr>
            <w:tcW w:w="3456" w:type="dxa"/>
          </w:tcPr>
          <w:p w14:paraId="424F4A3C" w14:textId="77777777" w:rsidR="001C4E6D" w:rsidRDefault="00AC007C">
            <w:r>
              <w:t>Screen PNG</w:t>
            </w:r>
          </w:p>
        </w:tc>
        <w:tc>
          <w:tcPr>
            <w:tcW w:w="3456" w:type="dxa"/>
          </w:tcPr>
          <w:p w14:paraId="76DFA614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7CF335A3" w14:textId="77777777" w:rsidR="001C4E6D" w:rsidRDefault="00AC007C">
            <w:r>
              <w:t>Yes — if logged in</w:t>
            </w:r>
          </w:p>
        </w:tc>
      </w:tr>
      <w:tr w:rsidR="001C4E6D" w14:paraId="71F4D86B" w14:textId="77777777">
        <w:tc>
          <w:tcPr>
            <w:tcW w:w="3456" w:type="dxa"/>
          </w:tcPr>
          <w:p w14:paraId="3A214ECF" w14:textId="77777777" w:rsidR="001C4E6D" w:rsidRDefault="00AC007C">
            <w:r>
              <w:t>Spec PDF</w:t>
            </w:r>
          </w:p>
        </w:tc>
        <w:tc>
          <w:tcPr>
            <w:tcW w:w="3456" w:type="dxa"/>
          </w:tcPr>
          <w:p w14:paraId="2AD9283A" w14:textId="77777777" w:rsidR="001C4E6D" w:rsidRDefault="00AC007C">
            <w:r>
              <w:t>PDF DNA</w:t>
            </w:r>
          </w:p>
        </w:tc>
        <w:tc>
          <w:tcPr>
            <w:tcW w:w="3456" w:type="dxa"/>
          </w:tcPr>
          <w:p w14:paraId="67E9086B" w14:textId="77777777" w:rsidR="001C4E6D" w:rsidRDefault="00AC007C">
            <w:r>
              <w:t>Yes — if logged in</w:t>
            </w:r>
          </w:p>
        </w:tc>
      </w:tr>
    </w:tbl>
    <w:p w14:paraId="591F821F" w14:textId="77777777" w:rsidR="001C4E6D" w:rsidRDefault="001C4E6D">
      <w:pPr>
        <w:spacing w:after="80" w:line="240" w:lineRule="auto"/>
      </w:pPr>
    </w:p>
    <w:p w14:paraId="28CFC5D7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0C72E7A8" w14:textId="77777777">
        <w:tc>
          <w:tcPr>
            <w:tcW w:w="2592" w:type="dxa"/>
            <w:shd w:val="clear" w:color="auto" w:fill="1A2B4A"/>
          </w:tcPr>
          <w:p w14:paraId="45E59622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13BD65B4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63F36B94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5306EF31" w14:textId="77777777">
        <w:tc>
          <w:tcPr>
            <w:tcW w:w="2592" w:type="dxa"/>
          </w:tcPr>
          <w:p w14:paraId="2F2DD82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0CCAD60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5C82377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A96B76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(PNG), PDF, PPTX): UniversalFileRouter → type engine SHA-256 (IMAGE also normalized pixel hash).</w:t>
            </w:r>
          </w:p>
        </w:tc>
      </w:tr>
      <w:tr w:rsidR="001C4E6D" w14:paraId="667FDF7F" w14:textId="77777777">
        <w:tc>
          <w:tcPr>
            <w:tcW w:w="2592" w:type="dxa"/>
          </w:tcPr>
          <w:p w14:paraId="4C12FF8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0FE2620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7AD8251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113250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(PNG), PDF, PPTX): Sobel edges (IMAGE) or type structure hash (PDF layout / video container / audio structure).</w:t>
            </w:r>
          </w:p>
        </w:tc>
      </w:tr>
      <w:tr w:rsidR="001C4E6D" w14:paraId="49D2A86D" w14:textId="77777777">
        <w:tc>
          <w:tcPr>
            <w:tcW w:w="2592" w:type="dxa"/>
          </w:tcPr>
          <w:p w14:paraId="52ADEB3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7524B1C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1BC43C1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242055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(PNG), PDF, PPTX): IMAGE pHash or universal SimHash — finds crop/compress/re-encode copies of their files.</w:t>
            </w:r>
          </w:p>
        </w:tc>
      </w:tr>
      <w:tr w:rsidR="001C4E6D" w14:paraId="297CDE35" w14:textId="77777777">
        <w:tc>
          <w:tcPr>
            <w:tcW w:w="2592" w:type="dxa"/>
          </w:tcPr>
          <w:p w14:paraId="319439B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1E75D17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28F22C8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DA336D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(PNG), PDF, PPTX): Histograms (IMAGE) or type semantic/distribution fingerprint for lookalike detection.</w:t>
            </w:r>
          </w:p>
        </w:tc>
      </w:tr>
      <w:tr w:rsidR="001C4E6D" w14:paraId="049AB400" w14:textId="77777777">
        <w:tc>
          <w:tcPr>
            <w:tcW w:w="2592" w:type="dxa"/>
          </w:tcPr>
          <w:p w14:paraId="36655EF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69F8D6A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0A50F72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F275FF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(PNG), PDF, PPTX): EXIF/IPTC (photos) or container/OPC metadata hash (PDF/DOCX/PPTX/audio/video).</w:t>
            </w:r>
          </w:p>
        </w:tc>
      </w:tr>
      <w:tr w:rsidR="001C4E6D" w14:paraId="19134217" w14:textId="77777777">
        <w:tc>
          <w:tcPr>
            <w:tcW w:w="2592" w:type="dxa"/>
          </w:tcPr>
          <w:p w14:paraId="3DF808D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6F78EE3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0D5764F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CC9E99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(PNG), PDF, PPTX): IMAGE LSB+HMAC seal, or HMAC over L1–L5 for docs/video/audio.</w:t>
            </w:r>
          </w:p>
        </w:tc>
      </w:tr>
      <w:tr w:rsidR="001C4E6D" w14:paraId="38F18976" w14:textId="77777777">
        <w:tc>
          <w:tcPr>
            <w:tcW w:w="2592" w:type="dxa"/>
          </w:tcPr>
          <w:p w14:paraId="12DB262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7C52752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02668AE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2EC93D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(PNG), PDF, PPTX): BehavioralLayer hashes upload session (who in the team uploaded this asset).</w:t>
            </w:r>
          </w:p>
        </w:tc>
      </w:tr>
      <w:tr w:rsidR="001C4E6D" w14:paraId="5B007620" w14:textId="77777777">
        <w:tc>
          <w:tcPr>
            <w:tcW w:w="2592" w:type="dxa"/>
          </w:tcPr>
          <w:p w14:paraId="25334E3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3C4D098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7273163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428598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(PNG), PDF, PPTX): RelationshipLayer links related vault items (e.g. video ↔ still ↔ deck).</w:t>
            </w:r>
          </w:p>
        </w:tc>
      </w:tr>
      <w:tr w:rsidR="001C4E6D" w14:paraId="7D3E9849" w14:textId="77777777">
        <w:tc>
          <w:tcPr>
            <w:tcW w:w="2592" w:type="dxa"/>
          </w:tcPr>
          <w:p w14:paraId="3BC085C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63D959E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245A72E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CF77B3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(PNG), PDF, PPTX): OriginLayer records IP/UA/geo context of the registration upload.</w:t>
            </w:r>
          </w:p>
        </w:tc>
      </w:tr>
      <w:tr w:rsidR="001C4E6D" w14:paraId="427440B9" w14:textId="77777777">
        <w:tc>
          <w:tcPr>
            <w:tcW w:w="2592" w:type="dxa"/>
          </w:tcPr>
          <w:p w14:paraId="6565284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74C6D3B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0AB57FA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FEF17E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(PNG), PDF, PPTX): EvolutionLayer starts version chain (v1 → revised deliverable).</w:t>
            </w:r>
          </w:p>
        </w:tc>
      </w:tr>
      <w:tr w:rsidR="001C4E6D" w14:paraId="0C93A4FC" w14:textId="77777777">
        <w:tc>
          <w:tcPr>
            <w:tcW w:w="2592" w:type="dxa"/>
          </w:tcPr>
          <w:p w14:paraId="00E3CA5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3DD6D40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759121F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BD16EC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(PNG), PDF, PPTX): processLayer11 deepfake heuristics (stronger on image/video MIME).</w:t>
            </w:r>
          </w:p>
        </w:tc>
      </w:tr>
      <w:tr w:rsidR="001C4E6D" w14:paraId="0163F4EE" w14:textId="77777777">
        <w:tc>
          <w:tcPr>
            <w:tcW w:w="2592" w:type="dxa"/>
          </w:tcPr>
          <w:p w14:paraId="172CFF1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3443AB6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2313DDF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C37527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(PNG), PDF, PPTX): processLayer12 stores owner watermark record (ownerUserId + dnaRecordId); use Protect Download/TEP when sharing.</w:t>
            </w:r>
          </w:p>
        </w:tc>
      </w:tr>
      <w:tr w:rsidR="001C4E6D" w14:paraId="6241FA2D" w14:textId="77777777">
        <w:tc>
          <w:tcPr>
            <w:tcW w:w="2592" w:type="dxa"/>
          </w:tcPr>
          <w:p w14:paraId="72B8036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1868A34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014C93A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1C9B56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(PNG), PDF, PPTX): processLayer13 writes custody entry actor=ownerUserId for legal evidence timeline.</w:t>
            </w:r>
          </w:p>
        </w:tc>
      </w:tr>
      <w:tr w:rsidR="001C4E6D" w14:paraId="646A2CB9" w14:textId="77777777">
        <w:tc>
          <w:tcPr>
            <w:tcW w:w="2592" w:type="dxa"/>
          </w:tcPr>
          <w:p w14:paraId="1827852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3F2C568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2301453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2C8978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(PNG), PDF, PPTX): processLayer14 commitment H(secret||fileHash||ownerUserId) for ownership proof packs.</w:t>
            </w:r>
          </w:p>
        </w:tc>
      </w:tr>
      <w:tr w:rsidR="001C4E6D" w14:paraId="26156783" w14:textId="77777777">
        <w:tc>
          <w:tcPr>
            <w:tcW w:w="2592" w:type="dxa"/>
          </w:tcPr>
          <w:p w14:paraId="584299C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0E11B58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586E57F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C31304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(PNG), PDF, PPTX): processLayer15 binds user faceEmbedding if registered; else NOT_REGISTERED still recorded.</w:t>
            </w:r>
          </w:p>
        </w:tc>
      </w:tr>
    </w:tbl>
    <w:p w14:paraId="1E30D905" w14:textId="77777777" w:rsidR="001C4E6D" w:rsidRDefault="001C4E6D"/>
    <w:p w14:paraId="530252C8" w14:textId="77777777" w:rsidR="001C4E6D" w:rsidRDefault="00AC007C">
      <w:r>
        <w:br w:type="page"/>
      </w:r>
    </w:p>
    <w:p w14:paraId="1B2EA4D1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lastRenderedPageBreak/>
        <w:t>5. Motion Designers (Creator)</w:t>
      </w:r>
    </w:p>
    <w:p w14:paraId="67759774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Design and deliver animated spots, explainers, and social motion.</w:t>
      </w:r>
    </w:p>
    <w:p w14:paraId="25401974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Rendered finals are ripped from social and reused in other ads.</w:t>
      </w:r>
    </w:p>
    <w:p w14:paraId="271D4897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rendered MP4 + still frames; watermark client previews; match re-encoded social copies.</w:t>
      </w:r>
    </w:p>
    <w:p w14:paraId="29768D57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VIDEO renders; IMAGE frames</w:t>
      </w:r>
    </w:p>
    <w:p w14:paraId="44191D32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AE/Cinema projects — export MP4/PNG first.</w:t>
      </w:r>
    </w:p>
    <w:p w14:paraId="1281D1CC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195A2F4A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276CF0ED" w14:textId="77777777">
        <w:tc>
          <w:tcPr>
            <w:tcW w:w="3456" w:type="dxa"/>
            <w:shd w:val="clear" w:color="auto" w:fill="007A8C"/>
          </w:tcPr>
          <w:p w14:paraId="33D4FBDB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0CCECF76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74F99F9B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0DEDF5DD" w14:textId="77777777">
        <w:tc>
          <w:tcPr>
            <w:tcW w:w="3456" w:type="dxa"/>
          </w:tcPr>
          <w:p w14:paraId="19637211" w14:textId="77777777" w:rsidR="001C4E6D" w:rsidRDefault="00AC007C">
            <w:r>
              <w:t>Spot MP4</w:t>
            </w:r>
          </w:p>
        </w:tc>
        <w:tc>
          <w:tcPr>
            <w:tcW w:w="3456" w:type="dxa"/>
          </w:tcPr>
          <w:p w14:paraId="171BB1F9" w14:textId="77777777" w:rsidR="001C4E6D" w:rsidRDefault="00AC007C">
            <w:r>
              <w:t>Video DNA</w:t>
            </w:r>
          </w:p>
        </w:tc>
        <w:tc>
          <w:tcPr>
            <w:tcW w:w="3456" w:type="dxa"/>
          </w:tcPr>
          <w:p w14:paraId="1C874EFD" w14:textId="77777777" w:rsidR="001C4E6D" w:rsidRDefault="00AC007C">
            <w:r>
              <w:t>Yes — if logged in</w:t>
            </w:r>
          </w:p>
        </w:tc>
      </w:tr>
      <w:tr w:rsidR="001C4E6D" w14:paraId="7D265A70" w14:textId="77777777">
        <w:tc>
          <w:tcPr>
            <w:tcW w:w="3456" w:type="dxa"/>
          </w:tcPr>
          <w:p w14:paraId="7CFDCA5E" w14:textId="77777777" w:rsidR="001C4E6D" w:rsidRDefault="00AC007C">
            <w:r>
              <w:t>Frame PNG</w:t>
            </w:r>
          </w:p>
        </w:tc>
        <w:tc>
          <w:tcPr>
            <w:tcW w:w="3456" w:type="dxa"/>
          </w:tcPr>
          <w:p w14:paraId="2F4962FF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2D67AB60" w14:textId="77777777" w:rsidR="001C4E6D" w:rsidRDefault="00AC007C">
            <w:r>
              <w:t>Yes — if logged in</w:t>
            </w:r>
          </w:p>
        </w:tc>
      </w:tr>
    </w:tbl>
    <w:p w14:paraId="43686F5A" w14:textId="77777777" w:rsidR="001C4E6D" w:rsidRDefault="001C4E6D">
      <w:pPr>
        <w:spacing w:after="80" w:line="240" w:lineRule="auto"/>
      </w:pPr>
    </w:p>
    <w:p w14:paraId="1884A27E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6369C1DC" w14:textId="77777777">
        <w:tc>
          <w:tcPr>
            <w:tcW w:w="2592" w:type="dxa"/>
            <w:shd w:val="clear" w:color="auto" w:fill="1A2B4A"/>
          </w:tcPr>
          <w:p w14:paraId="335A8A99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3383ECB8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671D203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1FC2C9ED" w14:textId="77777777">
        <w:tc>
          <w:tcPr>
            <w:tcW w:w="2592" w:type="dxa"/>
          </w:tcPr>
          <w:p w14:paraId="6B3EF3A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6915581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72E1DDF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E0C7A7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renders; IMAGE frames): UniversalFileRouter → type engine SHA-256 (IMAGE also normalized pixel hash).</w:t>
            </w:r>
          </w:p>
        </w:tc>
      </w:tr>
      <w:tr w:rsidR="001C4E6D" w14:paraId="1FE8CF88" w14:textId="77777777">
        <w:tc>
          <w:tcPr>
            <w:tcW w:w="2592" w:type="dxa"/>
          </w:tcPr>
          <w:p w14:paraId="0EC9406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59B83E7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0C41BBB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0CB3CD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renders; IMAGE frames): Sobel edges (IMAGE) or type structure hash (PDF layout / video container / audio structure).</w:t>
            </w:r>
          </w:p>
        </w:tc>
      </w:tr>
      <w:tr w:rsidR="001C4E6D" w14:paraId="4AB2ECD9" w14:textId="77777777">
        <w:tc>
          <w:tcPr>
            <w:tcW w:w="2592" w:type="dxa"/>
          </w:tcPr>
          <w:p w14:paraId="416E515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4032AA7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72C2F58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C52AC9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renders; IMAGE frames): IMAGE pHash or universal SimHash — finds crop/compress/re-encode copies of their files.</w:t>
            </w:r>
          </w:p>
        </w:tc>
      </w:tr>
      <w:tr w:rsidR="001C4E6D" w14:paraId="24D6C7BE" w14:textId="77777777">
        <w:tc>
          <w:tcPr>
            <w:tcW w:w="2592" w:type="dxa"/>
          </w:tcPr>
          <w:p w14:paraId="4D35272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0B2D149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5B7A8DA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79972D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renders; IMAGE frames): Histograms (IMAGE) or type semantic/distribution fingerprint for lookalike detection.</w:t>
            </w:r>
          </w:p>
        </w:tc>
      </w:tr>
      <w:tr w:rsidR="001C4E6D" w14:paraId="3FA8DE34" w14:textId="77777777">
        <w:tc>
          <w:tcPr>
            <w:tcW w:w="2592" w:type="dxa"/>
          </w:tcPr>
          <w:p w14:paraId="5EB99B9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1193BCD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6BC03FA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95792D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renders; IMAGE frames): EXIF/IPTC (photos) or container/OPC metadata hash (PDF/DOCX/PPTX/audio/video).</w:t>
            </w:r>
          </w:p>
        </w:tc>
      </w:tr>
      <w:tr w:rsidR="001C4E6D" w14:paraId="64C53136" w14:textId="77777777">
        <w:tc>
          <w:tcPr>
            <w:tcW w:w="2592" w:type="dxa"/>
          </w:tcPr>
          <w:p w14:paraId="4C614F2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4C2651F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7523B03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52D453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renders; IMAGE frames): IMAGE LSB+HMAC seal, or HMAC over L1–L5 for docs/video/audio.</w:t>
            </w:r>
          </w:p>
        </w:tc>
      </w:tr>
      <w:tr w:rsidR="001C4E6D" w14:paraId="1283E818" w14:textId="77777777">
        <w:tc>
          <w:tcPr>
            <w:tcW w:w="2592" w:type="dxa"/>
          </w:tcPr>
          <w:p w14:paraId="7BFDC38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5143D76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32AA987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5A7696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renders; IMAGE frames): BehavioralLayer hashes upload session (who in the team uploaded this asset).</w:t>
            </w:r>
          </w:p>
        </w:tc>
      </w:tr>
      <w:tr w:rsidR="001C4E6D" w14:paraId="126275FB" w14:textId="77777777">
        <w:tc>
          <w:tcPr>
            <w:tcW w:w="2592" w:type="dxa"/>
          </w:tcPr>
          <w:p w14:paraId="696B995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5FE76AE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4BFD5C9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1D5CE9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renders; IMAGE frames): RelationshipLayer links related vault items (e.g. video ↔ still ↔ deck).</w:t>
            </w:r>
          </w:p>
        </w:tc>
      </w:tr>
      <w:tr w:rsidR="001C4E6D" w14:paraId="57877DE4" w14:textId="77777777">
        <w:tc>
          <w:tcPr>
            <w:tcW w:w="2592" w:type="dxa"/>
          </w:tcPr>
          <w:p w14:paraId="6654E7D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624EEBC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08B85F3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42917E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renders; IMAGE frames): OriginLayer records IP/UA/geo context of the registration upload.</w:t>
            </w:r>
          </w:p>
        </w:tc>
      </w:tr>
      <w:tr w:rsidR="001C4E6D" w14:paraId="5A2C78EA" w14:textId="77777777">
        <w:tc>
          <w:tcPr>
            <w:tcW w:w="2592" w:type="dxa"/>
          </w:tcPr>
          <w:p w14:paraId="03F586C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7D3FFF7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1B38788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073EBD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renders; IMAGE frames): EvolutionLayer starts version chain (v1 → revised deliverable).</w:t>
            </w:r>
          </w:p>
        </w:tc>
      </w:tr>
      <w:tr w:rsidR="001C4E6D" w14:paraId="4C4BFC6F" w14:textId="77777777">
        <w:tc>
          <w:tcPr>
            <w:tcW w:w="2592" w:type="dxa"/>
          </w:tcPr>
          <w:p w14:paraId="77279DF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45E421B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5BED3AA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6F0BB3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renders; IMAGE frames): processLayer11 deepfake heuristics (stronger on image/video MIME).</w:t>
            </w:r>
          </w:p>
        </w:tc>
      </w:tr>
      <w:tr w:rsidR="001C4E6D" w14:paraId="19FC34BC" w14:textId="77777777">
        <w:tc>
          <w:tcPr>
            <w:tcW w:w="2592" w:type="dxa"/>
          </w:tcPr>
          <w:p w14:paraId="1A20100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5B13D75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2339665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C1919B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renders; IMAGE frames): processLayer12 stores owner watermark record (ownerUserId + dnaRecordId); use Protect Download/TEP when sharing.</w:t>
            </w:r>
          </w:p>
        </w:tc>
      </w:tr>
      <w:tr w:rsidR="001C4E6D" w14:paraId="599FD2D4" w14:textId="77777777">
        <w:tc>
          <w:tcPr>
            <w:tcW w:w="2592" w:type="dxa"/>
          </w:tcPr>
          <w:p w14:paraId="7B7FCD0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70EAC49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7983BBE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DCD576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renders; IMAGE frames): processLayer13 writes custody entry actor=ownerUserId for legal evidence timeline.</w:t>
            </w:r>
          </w:p>
        </w:tc>
      </w:tr>
      <w:tr w:rsidR="001C4E6D" w14:paraId="63D1E449" w14:textId="77777777">
        <w:tc>
          <w:tcPr>
            <w:tcW w:w="2592" w:type="dxa"/>
          </w:tcPr>
          <w:p w14:paraId="6367EDD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251D829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7826C67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299DD7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renders; IMAGE frames): processLayer14 commitment H(secret||fileHash||ownerUserId) for ownership proof packs.</w:t>
            </w:r>
          </w:p>
        </w:tc>
      </w:tr>
      <w:tr w:rsidR="001C4E6D" w14:paraId="7239E47C" w14:textId="77777777">
        <w:tc>
          <w:tcPr>
            <w:tcW w:w="2592" w:type="dxa"/>
          </w:tcPr>
          <w:p w14:paraId="062FBE5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70A680D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3EAAE6B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D61F67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renders; IMAGE frames): processLayer15 binds user faceEmbedding if registered; else NOT_REGISTERED still recorded.</w:t>
            </w:r>
          </w:p>
        </w:tc>
      </w:tr>
    </w:tbl>
    <w:p w14:paraId="31FF6966" w14:textId="77777777" w:rsidR="001C4E6D" w:rsidRDefault="001C4E6D"/>
    <w:p w14:paraId="2E7B4DBD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t>6. 3D Artists (Creator)</w:t>
      </w:r>
    </w:p>
    <w:p w14:paraId="4B6223C7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Create models, scenes, and marketplace-ready beauty renders.</w:t>
      </w:r>
    </w:p>
    <w:p w14:paraId="0F035426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Renders and turntables are scraped from ArtStation/marketplaces and resold.</w:t>
      </w:r>
    </w:p>
    <w:p w14:paraId="0DBFFAE4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beauty renders and turntable videos before posting; ownership proof for marketplace disputes.</w:t>
      </w:r>
    </w:p>
    <w:p w14:paraId="1908C270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IMAGE renders; VIDEO turntables</w:t>
      </w:r>
    </w:p>
    <w:p w14:paraId="001812B7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.blend/.fbx/.obj — export IMAGE/VIDEO first.</w:t>
      </w:r>
    </w:p>
    <w:p w14:paraId="3692A9A8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33836E32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0821321B" w14:textId="77777777">
        <w:tc>
          <w:tcPr>
            <w:tcW w:w="3456" w:type="dxa"/>
            <w:shd w:val="clear" w:color="auto" w:fill="007A8C"/>
          </w:tcPr>
          <w:p w14:paraId="5427454F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lastRenderedPageBreak/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019ADD0B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2D1E8D58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42E50E78" w14:textId="77777777">
        <w:tc>
          <w:tcPr>
            <w:tcW w:w="3456" w:type="dxa"/>
          </w:tcPr>
          <w:p w14:paraId="7C8BD935" w14:textId="77777777" w:rsidR="001C4E6D" w:rsidRDefault="00AC007C">
            <w:r>
              <w:t>Beauty PNG</w:t>
            </w:r>
          </w:p>
        </w:tc>
        <w:tc>
          <w:tcPr>
            <w:tcW w:w="3456" w:type="dxa"/>
          </w:tcPr>
          <w:p w14:paraId="1C18D2EF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7F60E2AD" w14:textId="77777777" w:rsidR="001C4E6D" w:rsidRDefault="00AC007C">
            <w:r>
              <w:t>Yes — if logged in</w:t>
            </w:r>
          </w:p>
        </w:tc>
      </w:tr>
      <w:tr w:rsidR="001C4E6D" w14:paraId="1A113540" w14:textId="77777777">
        <w:tc>
          <w:tcPr>
            <w:tcW w:w="3456" w:type="dxa"/>
          </w:tcPr>
          <w:p w14:paraId="6868E2BD" w14:textId="77777777" w:rsidR="001C4E6D" w:rsidRDefault="00AC007C">
            <w:r>
              <w:t>Turntable MP4</w:t>
            </w:r>
          </w:p>
        </w:tc>
        <w:tc>
          <w:tcPr>
            <w:tcW w:w="3456" w:type="dxa"/>
          </w:tcPr>
          <w:p w14:paraId="1ACF6200" w14:textId="77777777" w:rsidR="001C4E6D" w:rsidRDefault="00AC007C">
            <w:r>
              <w:t>Video DNA</w:t>
            </w:r>
          </w:p>
        </w:tc>
        <w:tc>
          <w:tcPr>
            <w:tcW w:w="3456" w:type="dxa"/>
          </w:tcPr>
          <w:p w14:paraId="20EF5EB6" w14:textId="77777777" w:rsidR="001C4E6D" w:rsidRDefault="00AC007C">
            <w:r>
              <w:t>Yes — if logged in</w:t>
            </w:r>
          </w:p>
        </w:tc>
      </w:tr>
    </w:tbl>
    <w:p w14:paraId="21349685" w14:textId="77777777" w:rsidR="001C4E6D" w:rsidRDefault="001C4E6D">
      <w:pPr>
        <w:spacing w:after="80" w:line="240" w:lineRule="auto"/>
      </w:pPr>
    </w:p>
    <w:p w14:paraId="797F1D9E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0BD5F49F" w14:textId="77777777">
        <w:tc>
          <w:tcPr>
            <w:tcW w:w="2592" w:type="dxa"/>
            <w:shd w:val="clear" w:color="auto" w:fill="1A2B4A"/>
          </w:tcPr>
          <w:p w14:paraId="1CA0242C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46986382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5F2E3C8E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2033E5EF" w14:textId="77777777">
        <w:tc>
          <w:tcPr>
            <w:tcW w:w="2592" w:type="dxa"/>
          </w:tcPr>
          <w:p w14:paraId="2A1633D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30D025F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3C4D1A3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4F2C31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renders; VIDEO turntables): UniversalFileRouter → type engine SHA-256 (IMAGE also normalized pixel hash).</w:t>
            </w:r>
          </w:p>
        </w:tc>
      </w:tr>
      <w:tr w:rsidR="001C4E6D" w14:paraId="6F6DAB2A" w14:textId="77777777">
        <w:tc>
          <w:tcPr>
            <w:tcW w:w="2592" w:type="dxa"/>
          </w:tcPr>
          <w:p w14:paraId="0208D6D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2827E2B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1D310E5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E005FF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renders; VIDEO turntables): Sobel edges (IMAGE) or type structure hash (PDF layout / video container / audio structure).</w:t>
            </w:r>
          </w:p>
        </w:tc>
      </w:tr>
      <w:tr w:rsidR="001C4E6D" w14:paraId="2C29D69E" w14:textId="77777777">
        <w:tc>
          <w:tcPr>
            <w:tcW w:w="2592" w:type="dxa"/>
          </w:tcPr>
          <w:p w14:paraId="5D4C6BF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57D6800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5AFA673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3562DD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renders; VIDEO turntables): IMAGE pHash or universal SimHash — finds crop/compress/re-encode copies of their files.</w:t>
            </w:r>
          </w:p>
        </w:tc>
      </w:tr>
      <w:tr w:rsidR="001C4E6D" w14:paraId="32BF3F9A" w14:textId="77777777">
        <w:tc>
          <w:tcPr>
            <w:tcW w:w="2592" w:type="dxa"/>
          </w:tcPr>
          <w:p w14:paraId="5C1B3DB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1C1C93C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0F5D95B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444E98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renders; VIDEO turntables): Histograms (IMAGE) or type semantic/distribution fingerprint for lookalike detection.</w:t>
            </w:r>
          </w:p>
        </w:tc>
      </w:tr>
      <w:tr w:rsidR="001C4E6D" w14:paraId="4154E5D0" w14:textId="77777777">
        <w:tc>
          <w:tcPr>
            <w:tcW w:w="2592" w:type="dxa"/>
          </w:tcPr>
          <w:p w14:paraId="6DF7B7D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53544BC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63EB222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E8AE3E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renders; VIDEO turntables): EXIF/IPTC (photos) or container/OPC metadata hash (PDF/DOCX/PPTX/audio/video).</w:t>
            </w:r>
          </w:p>
        </w:tc>
      </w:tr>
      <w:tr w:rsidR="001C4E6D" w14:paraId="68E6BB52" w14:textId="77777777">
        <w:tc>
          <w:tcPr>
            <w:tcW w:w="2592" w:type="dxa"/>
          </w:tcPr>
          <w:p w14:paraId="7101237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53B99FC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1334A87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630602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renders; VIDEO turntables): IMAGE LSB+HMAC seal, or HMAC over L1–L5 for docs/video/audio.</w:t>
            </w:r>
          </w:p>
        </w:tc>
      </w:tr>
      <w:tr w:rsidR="001C4E6D" w14:paraId="6FCFEF5F" w14:textId="77777777">
        <w:tc>
          <w:tcPr>
            <w:tcW w:w="2592" w:type="dxa"/>
          </w:tcPr>
          <w:p w14:paraId="76AD273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6BC6F89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4B3BCA4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FCC687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renders; VIDEO turntables): BehavioralLayer hashes upload session (who in the team uploaded this asset).</w:t>
            </w:r>
          </w:p>
        </w:tc>
      </w:tr>
      <w:tr w:rsidR="001C4E6D" w14:paraId="50E8694E" w14:textId="77777777">
        <w:tc>
          <w:tcPr>
            <w:tcW w:w="2592" w:type="dxa"/>
          </w:tcPr>
          <w:p w14:paraId="171F096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1CB93C1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09431F9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F209B0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renders; VIDEO turntables): RelationshipLayer links related vault items (e.g. video ↔ still ↔ deck).</w:t>
            </w:r>
          </w:p>
        </w:tc>
      </w:tr>
      <w:tr w:rsidR="001C4E6D" w14:paraId="4F854AAD" w14:textId="77777777">
        <w:tc>
          <w:tcPr>
            <w:tcW w:w="2592" w:type="dxa"/>
          </w:tcPr>
          <w:p w14:paraId="7F1CC8A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0E4A770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59C5F32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A0F142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renders; VIDEO turntables): OriginLayer records IP/UA/geo context of the registration upload.</w:t>
            </w:r>
          </w:p>
        </w:tc>
      </w:tr>
      <w:tr w:rsidR="001C4E6D" w14:paraId="6ADC8122" w14:textId="77777777">
        <w:tc>
          <w:tcPr>
            <w:tcW w:w="2592" w:type="dxa"/>
          </w:tcPr>
          <w:p w14:paraId="478EAA4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472696E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2E779EC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E129B4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renders; VIDEO turntables): EvolutionLayer starts version chain (v1 → revised deliverable).</w:t>
            </w:r>
          </w:p>
        </w:tc>
      </w:tr>
      <w:tr w:rsidR="001C4E6D" w14:paraId="3AD348E0" w14:textId="77777777">
        <w:tc>
          <w:tcPr>
            <w:tcW w:w="2592" w:type="dxa"/>
          </w:tcPr>
          <w:p w14:paraId="2852DCF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0DF444C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6EFE631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02C9EC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renders; VIDEO turntables): processLayer11 deepfake heuristics (stronger on image/video MIME).</w:t>
            </w:r>
          </w:p>
        </w:tc>
      </w:tr>
      <w:tr w:rsidR="001C4E6D" w14:paraId="652BB7C8" w14:textId="77777777">
        <w:tc>
          <w:tcPr>
            <w:tcW w:w="2592" w:type="dxa"/>
          </w:tcPr>
          <w:p w14:paraId="569F8F6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424CDD4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19D0A5A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46F195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renders; VIDEO turntables): processLayer12 stores owner watermark record (ownerUserId + dnaRecordId); use Protect Download/TEP when sharing.</w:t>
            </w:r>
          </w:p>
        </w:tc>
      </w:tr>
      <w:tr w:rsidR="001C4E6D" w14:paraId="1045224A" w14:textId="77777777">
        <w:tc>
          <w:tcPr>
            <w:tcW w:w="2592" w:type="dxa"/>
          </w:tcPr>
          <w:p w14:paraId="59364EB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1375D0B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29D5C6D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939FA5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renders; VIDEO turntables): processLayer13 writes custody entry actor=ownerUserId for legal evidence timeline.</w:t>
            </w:r>
          </w:p>
        </w:tc>
      </w:tr>
      <w:tr w:rsidR="001C4E6D" w14:paraId="74175B4B" w14:textId="77777777">
        <w:tc>
          <w:tcPr>
            <w:tcW w:w="2592" w:type="dxa"/>
          </w:tcPr>
          <w:p w14:paraId="4741261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295ECC1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34C9889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28A061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renders; VIDEO turntables): processLayer14 commitment H(secret||fileHash||ownerUserId) for ownership proof packs.</w:t>
            </w:r>
          </w:p>
        </w:tc>
      </w:tr>
      <w:tr w:rsidR="001C4E6D" w14:paraId="338364D0" w14:textId="77777777">
        <w:tc>
          <w:tcPr>
            <w:tcW w:w="2592" w:type="dxa"/>
          </w:tcPr>
          <w:p w14:paraId="3F16310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516398D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74EBF60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B4B518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renders; VIDEO turntables): processLayer15 binds user faceEmbedding if registered; else NOT_REGISTERED still recorded.</w:t>
            </w:r>
          </w:p>
        </w:tc>
      </w:tr>
    </w:tbl>
    <w:p w14:paraId="52BF3EF3" w14:textId="77777777" w:rsidR="001C4E6D" w:rsidRDefault="001C4E6D"/>
    <w:p w14:paraId="0DDEE3BF" w14:textId="77777777" w:rsidR="001C4E6D" w:rsidRDefault="00AC007C">
      <w:r>
        <w:br w:type="page"/>
      </w:r>
    </w:p>
    <w:p w14:paraId="3AD3C657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lastRenderedPageBreak/>
        <w:t>7. Architects (Creator)</w:t>
      </w:r>
    </w:p>
    <w:p w14:paraId="696CDB08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Issue drawings, visualizations, and design packages to clients and contractors.</w:t>
      </w:r>
    </w:p>
    <w:p w14:paraId="101BC389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Renders and plan PDFs are stolen for fake listings or unauthorized builds.</w:t>
      </w:r>
    </w:p>
    <w:p w14:paraId="14291B64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issued PDFs and marketing renders; custody on issued sets; prove ownership in IP disputes.</w:t>
      </w:r>
    </w:p>
    <w:p w14:paraId="080C7CC9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PDF plans; IMAGE renders; optional PPTX</w:t>
      </w:r>
    </w:p>
    <w:p w14:paraId="621BD9FF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DWG/RVT/IFC — export PDF/PNG first.</w:t>
      </w:r>
    </w:p>
    <w:p w14:paraId="61870791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143A3027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5870E961" w14:textId="77777777">
        <w:tc>
          <w:tcPr>
            <w:tcW w:w="3456" w:type="dxa"/>
            <w:shd w:val="clear" w:color="auto" w:fill="007A8C"/>
          </w:tcPr>
          <w:p w14:paraId="1755FFEB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5947933E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29E88632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42A61D6E" w14:textId="77777777">
        <w:tc>
          <w:tcPr>
            <w:tcW w:w="3456" w:type="dxa"/>
          </w:tcPr>
          <w:p w14:paraId="7EB6176F" w14:textId="77777777" w:rsidR="001C4E6D" w:rsidRDefault="00AC007C">
            <w:r>
              <w:t>Plan PDF</w:t>
            </w:r>
          </w:p>
        </w:tc>
        <w:tc>
          <w:tcPr>
            <w:tcW w:w="3456" w:type="dxa"/>
          </w:tcPr>
          <w:p w14:paraId="2AADFE6D" w14:textId="77777777" w:rsidR="001C4E6D" w:rsidRDefault="00AC007C">
            <w:r>
              <w:t>PDF DNA</w:t>
            </w:r>
          </w:p>
        </w:tc>
        <w:tc>
          <w:tcPr>
            <w:tcW w:w="3456" w:type="dxa"/>
          </w:tcPr>
          <w:p w14:paraId="7006743C" w14:textId="77777777" w:rsidR="001C4E6D" w:rsidRDefault="00AC007C">
            <w:r>
              <w:t>Yes — if logged in</w:t>
            </w:r>
          </w:p>
        </w:tc>
      </w:tr>
      <w:tr w:rsidR="001C4E6D" w14:paraId="13EF1F57" w14:textId="77777777">
        <w:tc>
          <w:tcPr>
            <w:tcW w:w="3456" w:type="dxa"/>
          </w:tcPr>
          <w:p w14:paraId="79C3D3B5" w14:textId="77777777" w:rsidR="001C4E6D" w:rsidRDefault="00AC007C">
            <w:r>
              <w:t>Viz JPEG</w:t>
            </w:r>
          </w:p>
        </w:tc>
        <w:tc>
          <w:tcPr>
            <w:tcW w:w="3456" w:type="dxa"/>
          </w:tcPr>
          <w:p w14:paraId="689DC348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07599D2B" w14:textId="77777777" w:rsidR="001C4E6D" w:rsidRDefault="00AC007C">
            <w:r>
              <w:t>Yes — if logged in</w:t>
            </w:r>
          </w:p>
        </w:tc>
      </w:tr>
    </w:tbl>
    <w:p w14:paraId="5792003B" w14:textId="77777777" w:rsidR="001C4E6D" w:rsidRDefault="001C4E6D">
      <w:pPr>
        <w:spacing w:after="80" w:line="240" w:lineRule="auto"/>
      </w:pPr>
    </w:p>
    <w:p w14:paraId="171FB70B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1BA7FA43" w14:textId="77777777">
        <w:tc>
          <w:tcPr>
            <w:tcW w:w="2592" w:type="dxa"/>
            <w:shd w:val="clear" w:color="auto" w:fill="1A2B4A"/>
          </w:tcPr>
          <w:p w14:paraId="36BDF225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2FFF446B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6EF08194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3B77F476" w14:textId="77777777">
        <w:tc>
          <w:tcPr>
            <w:tcW w:w="2592" w:type="dxa"/>
          </w:tcPr>
          <w:p w14:paraId="16389A9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149003F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73F5553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5D36FE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 plans; IMAGE renders; optional PPTX): UniversalFileRouter → type engine SHA-256 (IMAGE also normalized pixel hash).</w:t>
            </w:r>
          </w:p>
        </w:tc>
      </w:tr>
      <w:tr w:rsidR="001C4E6D" w14:paraId="5C7EAA2F" w14:textId="77777777">
        <w:tc>
          <w:tcPr>
            <w:tcW w:w="2592" w:type="dxa"/>
          </w:tcPr>
          <w:p w14:paraId="03EA380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4B73F9E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3B46BD7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3DFD1C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 plans; IMAGE renders; optional PPTX): Sobel edges (IMAGE) or type structure hash (PDF layout / video container / audio structure).</w:t>
            </w:r>
          </w:p>
        </w:tc>
      </w:tr>
      <w:tr w:rsidR="001C4E6D" w14:paraId="0CA0B524" w14:textId="77777777">
        <w:tc>
          <w:tcPr>
            <w:tcW w:w="2592" w:type="dxa"/>
          </w:tcPr>
          <w:p w14:paraId="0253BB7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614ACD3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0DB0B2A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EC23CB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 plans; IMAGE renders; optional PPTX): IMAGE pHash or universal SimHash — finds crop/compress/re-encode copies of their files.</w:t>
            </w:r>
          </w:p>
        </w:tc>
      </w:tr>
      <w:tr w:rsidR="001C4E6D" w14:paraId="6CC30E9D" w14:textId="77777777">
        <w:tc>
          <w:tcPr>
            <w:tcW w:w="2592" w:type="dxa"/>
          </w:tcPr>
          <w:p w14:paraId="0C51EC7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3DE84DA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13F86FD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CE65E7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 plans; IMAGE renders; optional PPTX): Histograms (IMAGE) or type semantic/distribution fingerprint for lookalike detection.</w:t>
            </w:r>
          </w:p>
        </w:tc>
      </w:tr>
      <w:tr w:rsidR="001C4E6D" w14:paraId="3FD1C739" w14:textId="77777777">
        <w:tc>
          <w:tcPr>
            <w:tcW w:w="2592" w:type="dxa"/>
          </w:tcPr>
          <w:p w14:paraId="121481E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37C7CE3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073DD06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9716F9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 plans; IMAGE renders; optional PPTX): EXIF/IPTC (photos) or container/OPC metadata hash (PDF/DOCX/PPTX/audio/video).</w:t>
            </w:r>
          </w:p>
        </w:tc>
      </w:tr>
      <w:tr w:rsidR="001C4E6D" w14:paraId="70CE694F" w14:textId="77777777">
        <w:tc>
          <w:tcPr>
            <w:tcW w:w="2592" w:type="dxa"/>
          </w:tcPr>
          <w:p w14:paraId="6DD49C5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107F80A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0676D9F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893952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 plans; IMAGE renders; optional PPTX): IMAGE LSB+HMAC seal, or HMAC over L1–L5 for docs/video/audio.</w:t>
            </w:r>
          </w:p>
        </w:tc>
      </w:tr>
      <w:tr w:rsidR="001C4E6D" w14:paraId="318FCBEB" w14:textId="77777777">
        <w:tc>
          <w:tcPr>
            <w:tcW w:w="2592" w:type="dxa"/>
          </w:tcPr>
          <w:p w14:paraId="39AB01F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7077741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31AE616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9DAFFB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 plans; IMAGE renders; optional PPTX): BehavioralLayer hashes upload session (who in the team uploaded this asset).</w:t>
            </w:r>
          </w:p>
        </w:tc>
      </w:tr>
      <w:tr w:rsidR="001C4E6D" w14:paraId="5A0EAF49" w14:textId="77777777">
        <w:tc>
          <w:tcPr>
            <w:tcW w:w="2592" w:type="dxa"/>
          </w:tcPr>
          <w:p w14:paraId="748ECD0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255DBEB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186A85D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99E542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 plans; IMAGE renders; optional PPTX): RelationshipLayer links related vault items (e.g. video ↔ still ↔ deck).</w:t>
            </w:r>
          </w:p>
        </w:tc>
      </w:tr>
      <w:tr w:rsidR="001C4E6D" w14:paraId="2463B24C" w14:textId="77777777">
        <w:tc>
          <w:tcPr>
            <w:tcW w:w="2592" w:type="dxa"/>
          </w:tcPr>
          <w:p w14:paraId="006764E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1997B70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6C558D1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911A13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 plans; IMAGE renders; optional PPTX): OriginLayer records IP/UA/geo context of the registration upload.</w:t>
            </w:r>
          </w:p>
        </w:tc>
      </w:tr>
      <w:tr w:rsidR="001C4E6D" w14:paraId="6C95B4F5" w14:textId="77777777">
        <w:tc>
          <w:tcPr>
            <w:tcW w:w="2592" w:type="dxa"/>
          </w:tcPr>
          <w:p w14:paraId="1FBBE13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05BC633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2735D83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7B5980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 plans; IMAGE renders; optional PPTX): EvolutionLayer starts version chain (v1 → revised deliverable).</w:t>
            </w:r>
          </w:p>
        </w:tc>
      </w:tr>
      <w:tr w:rsidR="001C4E6D" w14:paraId="448A6450" w14:textId="77777777">
        <w:tc>
          <w:tcPr>
            <w:tcW w:w="2592" w:type="dxa"/>
          </w:tcPr>
          <w:p w14:paraId="464BFD3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6C3EC5B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3F34761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AA3449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 plans; IMAGE renders; optional PPTX): processLayer11 runs with owner; media heuristics strongest if they also register cover IMAGE.</w:t>
            </w:r>
          </w:p>
        </w:tc>
      </w:tr>
      <w:tr w:rsidR="001C4E6D" w14:paraId="188CFDA6" w14:textId="77777777">
        <w:tc>
          <w:tcPr>
            <w:tcW w:w="2592" w:type="dxa"/>
          </w:tcPr>
          <w:p w14:paraId="0C3731A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3C7865F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71EC016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5FEBC5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 plans; IMAGE renders; optional PPTX): processLayer12 stores owner watermark record (ownerUserId + dnaRecordId); use Protect Download/TEP when sharing.</w:t>
            </w:r>
          </w:p>
        </w:tc>
      </w:tr>
      <w:tr w:rsidR="001C4E6D" w14:paraId="750D41F5" w14:textId="77777777">
        <w:tc>
          <w:tcPr>
            <w:tcW w:w="2592" w:type="dxa"/>
          </w:tcPr>
          <w:p w14:paraId="73EB962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2FED4A7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3D4F66E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A2C001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 plans; IMAGE renders; optional PPTX): processLayer13 writes custody entry actor=ownerUserId for legal evidence timeline.</w:t>
            </w:r>
          </w:p>
        </w:tc>
      </w:tr>
      <w:tr w:rsidR="001C4E6D" w14:paraId="628114D3" w14:textId="77777777">
        <w:tc>
          <w:tcPr>
            <w:tcW w:w="2592" w:type="dxa"/>
          </w:tcPr>
          <w:p w14:paraId="18A843A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0A3803A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21F1216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A9ADF9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 plans; IMAGE renders; optional PPTX): processLayer14 commitment H(secret||fileHash||ownerUserId) for ownership proof packs.</w:t>
            </w:r>
          </w:p>
        </w:tc>
      </w:tr>
      <w:tr w:rsidR="001C4E6D" w14:paraId="79503115" w14:textId="77777777">
        <w:tc>
          <w:tcPr>
            <w:tcW w:w="2592" w:type="dxa"/>
          </w:tcPr>
          <w:p w14:paraId="0D08C27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2419F51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12DCA90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64E6A4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 plans; IMAGE renders; optional PPTX): processLayer15 binds user faceEmbedding if registered; else NOT_REGISTERED still recorded.</w:t>
            </w:r>
          </w:p>
        </w:tc>
      </w:tr>
    </w:tbl>
    <w:p w14:paraId="1477E62C" w14:textId="77777777" w:rsidR="001C4E6D" w:rsidRDefault="001C4E6D"/>
    <w:p w14:paraId="56C5DD0E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t>8. Musicians (Creator)</w:t>
      </w:r>
    </w:p>
    <w:p w14:paraId="7FBE4F54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Create, mix, and release masters and cover art.</w:t>
      </w:r>
    </w:p>
    <w:p w14:paraId="42F64346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Tracks and artwork are ripped and rehosted without credit or royalties.</w:t>
      </w:r>
    </w:p>
    <w:p w14:paraId="7C7FB4B6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masters + covers before DistroKid/social; watermark private listens; ownership for copyright claims.</w:t>
      </w:r>
    </w:p>
    <w:p w14:paraId="4A44939E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AUDIO (WAV/FLAC/MP3); IMAGE covers</w:t>
      </w:r>
    </w:p>
    <w:p w14:paraId="43DFE4A6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DAW projects — bounce audio first.</w:t>
      </w:r>
    </w:p>
    <w:p w14:paraId="7F537C62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40D7B1C4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18E018B6" w14:textId="77777777">
        <w:tc>
          <w:tcPr>
            <w:tcW w:w="3456" w:type="dxa"/>
            <w:shd w:val="clear" w:color="auto" w:fill="007A8C"/>
          </w:tcPr>
          <w:p w14:paraId="2DCB70EA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lastRenderedPageBreak/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70B78A2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4C3B4558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09DBEC5E" w14:textId="77777777">
        <w:tc>
          <w:tcPr>
            <w:tcW w:w="3456" w:type="dxa"/>
          </w:tcPr>
          <w:p w14:paraId="6820CC7D" w14:textId="77777777" w:rsidR="001C4E6D" w:rsidRDefault="00AC007C">
            <w:r>
              <w:t>Master WAV</w:t>
            </w:r>
          </w:p>
        </w:tc>
        <w:tc>
          <w:tcPr>
            <w:tcW w:w="3456" w:type="dxa"/>
          </w:tcPr>
          <w:p w14:paraId="4D51D776" w14:textId="77777777" w:rsidR="001C4E6D" w:rsidRDefault="00AC007C">
            <w:r>
              <w:t>Audio DNA</w:t>
            </w:r>
          </w:p>
        </w:tc>
        <w:tc>
          <w:tcPr>
            <w:tcW w:w="3456" w:type="dxa"/>
          </w:tcPr>
          <w:p w14:paraId="57C3B3F7" w14:textId="77777777" w:rsidR="001C4E6D" w:rsidRDefault="00AC007C">
            <w:r>
              <w:t>Yes — if logged in</w:t>
            </w:r>
          </w:p>
        </w:tc>
      </w:tr>
      <w:tr w:rsidR="001C4E6D" w14:paraId="62682644" w14:textId="77777777">
        <w:tc>
          <w:tcPr>
            <w:tcW w:w="3456" w:type="dxa"/>
          </w:tcPr>
          <w:p w14:paraId="55077943" w14:textId="77777777" w:rsidR="001C4E6D" w:rsidRDefault="00AC007C">
            <w:r>
              <w:t>Cover JPG</w:t>
            </w:r>
          </w:p>
        </w:tc>
        <w:tc>
          <w:tcPr>
            <w:tcW w:w="3456" w:type="dxa"/>
          </w:tcPr>
          <w:p w14:paraId="1AC3D223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6561578A" w14:textId="77777777" w:rsidR="001C4E6D" w:rsidRDefault="00AC007C">
            <w:r>
              <w:t>Yes — if logged in</w:t>
            </w:r>
          </w:p>
        </w:tc>
      </w:tr>
    </w:tbl>
    <w:p w14:paraId="5090F670" w14:textId="77777777" w:rsidR="001C4E6D" w:rsidRDefault="001C4E6D">
      <w:pPr>
        <w:spacing w:after="80" w:line="240" w:lineRule="auto"/>
      </w:pPr>
    </w:p>
    <w:p w14:paraId="644B0A91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2356C95C" w14:textId="77777777">
        <w:tc>
          <w:tcPr>
            <w:tcW w:w="2592" w:type="dxa"/>
            <w:shd w:val="clear" w:color="auto" w:fill="1A2B4A"/>
          </w:tcPr>
          <w:p w14:paraId="2DE13B6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34B00F38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6144B168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6E27C64C" w14:textId="77777777">
        <w:tc>
          <w:tcPr>
            <w:tcW w:w="2592" w:type="dxa"/>
          </w:tcPr>
          <w:p w14:paraId="53779B7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2E935A2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65F5652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2374A3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 (WAV/FLAC/MP3); IMAGE covers): UniversalFileRouter → type engine SHA-256 (IMAGE also normalized pixel hash).</w:t>
            </w:r>
          </w:p>
        </w:tc>
      </w:tr>
      <w:tr w:rsidR="001C4E6D" w14:paraId="630F004C" w14:textId="77777777">
        <w:tc>
          <w:tcPr>
            <w:tcW w:w="2592" w:type="dxa"/>
          </w:tcPr>
          <w:p w14:paraId="06EF3E0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232B8C7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58B805E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6C8090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 (WAV/FLAC/MP3); IMAGE covers): Sobel edges (IMAGE) or type structure hash (PDF layout / video container / audio structure).</w:t>
            </w:r>
          </w:p>
        </w:tc>
      </w:tr>
      <w:tr w:rsidR="001C4E6D" w14:paraId="772ECF86" w14:textId="77777777">
        <w:tc>
          <w:tcPr>
            <w:tcW w:w="2592" w:type="dxa"/>
          </w:tcPr>
          <w:p w14:paraId="518B4AA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67BB1FB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10BB7FE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4276A8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 (WAV/FLAC/MP3); IMAGE covers): IMAGE pHash or universal SimHash — finds crop/compress/re-encode copies of their files.</w:t>
            </w:r>
          </w:p>
        </w:tc>
      </w:tr>
      <w:tr w:rsidR="001C4E6D" w14:paraId="2E8391A6" w14:textId="77777777">
        <w:tc>
          <w:tcPr>
            <w:tcW w:w="2592" w:type="dxa"/>
          </w:tcPr>
          <w:p w14:paraId="59DC4C0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735C93C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419F570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8DB421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 (WAV/FLAC/MP3); IMAGE covers): Histograms (IMAGE) or type semantic/distribution fingerprint for lookalike detection.</w:t>
            </w:r>
          </w:p>
        </w:tc>
      </w:tr>
      <w:tr w:rsidR="001C4E6D" w14:paraId="06ADD83C" w14:textId="77777777">
        <w:tc>
          <w:tcPr>
            <w:tcW w:w="2592" w:type="dxa"/>
          </w:tcPr>
          <w:p w14:paraId="08775B9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66021C0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79FA26C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CADE81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 (WAV/FLAC/MP3); IMAGE covers): EXIF/IPTC (photos) or container/OPC metadata hash (PDF/DOCX/PPTX/audio/video).</w:t>
            </w:r>
          </w:p>
        </w:tc>
      </w:tr>
      <w:tr w:rsidR="001C4E6D" w14:paraId="3B942E58" w14:textId="77777777">
        <w:tc>
          <w:tcPr>
            <w:tcW w:w="2592" w:type="dxa"/>
          </w:tcPr>
          <w:p w14:paraId="564D1E6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679466D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433AA8B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C664C9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 (WAV/FLAC/MP3); IMAGE covers): IMAGE LSB+HMAC seal, or HMAC over L1–L5 for docs/video/audio.</w:t>
            </w:r>
          </w:p>
        </w:tc>
      </w:tr>
      <w:tr w:rsidR="001C4E6D" w14:paraId="23503AEC" w14:textId="77777777">
        <w:tc>
          <w:tcPr>
            <w:tcW w:w="2592" w:type="dxa"/>
          </w:tcPr>
          <w:p w14:paraId="3EC2AD6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4D8219A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1320384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61CA0C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 (WAV/FLAC/MP3); IMAGE covers): BehavioralLayer hashes upload session (who in the team uploaded this asset).</w:t>
            </w:r>
          </w:p>
        </w:tc>
      </w:tr>
      <w:tr w:rsidR="001C4E6D" w14:paraId="300767CD" w14:textId="77777777">
        <w:tc>
          <w:tcPr>
            <w:tcW w:w="2592" w:type="dxa"/>
          </w:tcPr>
          <w:p w14:paraId="57F140A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5D4A4D7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068A9F4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F0E3B5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 (WAV/FLAC/MP3); IMAGE covers): RelationshipLayer links related vault items (e.g. video ↔ still ↔ deck).</w:t>
            </w:r>
          </w:p>
        </w:tc>
      </w:tr>
      <w:tr w:rsidR="001C4E6D" w14:paraId="4A065CD3" w14:textId="77777777">
        <w:tc>
          <w:tcPr>
            <w:tcW w:w="2592" w:type="dxa"/>
          </w:tcPr>
          <w:p w14:paraId="2725EC3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74E4553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76A6319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0CA400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 (WAV/FLAC/MP3); IMAGE covers): OriginLayer records IP/UA/geo context of the registration upload.</w:t>
            </w:r>
          </w:p>
        </w:tc>
      </w:tr>
      <w:tr w:rsidR="001C4E6D" w14:paraId="4A81D572" w14:textId="77777777">
        <w:tc>
          <w:tcPr>
            <w:tcW w:w="2592" w:type="dxa"/>
          </w:tcPr>
          <w:p w14:paraId="7123EB2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0A015BF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7130CA2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7C7E3F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 (WAV/FLAC/MP3); IMAGE covers): EvolutionLayer starts version chain (v1 → revised deliverable).</w:t>
            </w:r>
          </w:p>
        </w:tc>
      </w:tr>
      <w:tr w:rsidR="001C4E6D" w14:paraId="30ADAA8C" w14:textId="77777777">
        <w:tc>
          <w:tcPr>
            <w:tcW w:w="2592" w:type="dxa"/>
          </w:tcPr>
          <w:p w14:paraId="71E6585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2CD8115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781D393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42A2A8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 (WAV/FLAC/MP3); IMAGE covers): processLayer11 runs with owner; media heuristics strongest if they also register cover IMAGE.</w:t>
            </w:r>
          </w:p>
        </w:tc>
      </w:tr>
      <w:tr w:rsidR="001C4E6D" w14:paraId="6F6B3F6A" w14:textId="77777777">
        <w:tc>
          <w:tcPr>
            <w:tcW w:w="2592" w:type="dxa"/>
          </w:tcPr>
          <w:p w14:paraId="1174973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40DA41C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101AEBA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3CF368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 (WAV/FLAC/MP3); IMAGE covers): processLayer12 stores owner watermark record (ownerUserId + dnaRecordId); use Protect Download/TEP when sharing.</w:t>
            </w:r>
          </w:p>
        </w:tc>
      </w:tr>
      <w:tr w:rsidR="001C4E6D" w14:paraId="55BF948F" w14:textId="77777777">
        <w:tc>
          <w:tcPr>
            <w:tcW w:w="2592" w:type="dxa"/>
          </w:tcPr>
          <w:p w14:paraId="006CC13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673D309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317F353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828F15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 (WAV/FLAC/MP3); IMAGE covers): processLayer13 writes custody entry actor=ownerUserId for legal evidence timeline.</w:t>
            </w:r>
          </w:p>
        </w:tc>
      </w:tr>
      <w:tr w:rsidR="001C4E6D" w14:paraId="0CD196D2" w14:textId="77777777">
        <w:tc>
          <w:tcPr>
            <w:tcW w:w="2592" w:type="dxa"/>
          </w:tcPr>
          <w:p w14:paraId="31B318D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3ECC3F8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3CAEE97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D3EC9D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 (WAV/FLAC/MP3); IMAGE covers): processLayer14 commitment H(secret||fileHash||ownerUserId) for ownership proof packs.</w:t>
            </w:r>
          </w:p>
        </w:tc>
      </w:tr>
      <w:tr w:rsidR="001C4E6D" w14:paraId="741E011A" w14:textId="77777777">
        <w:tc>
          <w:tcPr>
            <w:tcW w:w="2592" w:type="dxa"/>
          </w:tcPr>
          <w:p w14:paraId="5F93B0B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3FEFE9D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71EB039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FF5CF4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 (WAV/FLAC/MP3); IMAGE covers): processLayer15 binds user faceEmbedding if registered; else NOT_REGISTERED still recorded.</w:t>
            </w:r>
          </w:p>
        </w:tc>
      </w:tr>
    </w:tbl>
    <w:p w14:paraId="3E1D3DA1" w14:textId="77777777" w:rsidR="001C4E6D" w:rsidRDefault="001C4E6D"/>
    <w:p w14:paraId="02D214A5" w14:textId="77777777" w:rsidR="001C4E6D" w:rsidRDefault="00AC007C">
      <w:r>
        <w:br w:type="page"/>
      </w:r>
    </w:p>
    <w:p w14:paraId="506EB889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lastRenderedPageBreak/>
        <w:t>9. Film Studios (Creator)</w:t>
      </w:r>
    </w:p>
    <w:p w14:paraId="42AA3B42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Produce, post, and distribute film/TV masters, stills, and scripts under rights control.</w:t>
      </w:r>
    </w:p>
    <w:p w14:paraId="17B03B81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Screeners, stills, and scripts leak to pirate networks before release.</w:t>
      </w:r>
    </w:p>
    <w:p w14:paraId="5EE78640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Full DNA on masters/scripts; TEP/Smart Link screeners; custody + watermark + investigate piracy.</w:t>
      </w:r>
    </w:p>
    <w:p w14:paraId="73161C8A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VIDEO, IMAGE, PDF, DOCX, ZIP</w:t>
      </w:r>
    </w:p>
    <w:p w14:paraId="3251CB6D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Proprietary camera wrappers — mezzanine MP4 first if needed.</w:t>
      </w:r>
    </w:p>
    <w:p w14:paraId="06F5E0A7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21B82828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60C3DBE8" w14:textId="77777777">
        <w:tc>
          <w:tcPr>
            <w:tcW w:w="3456" w:type="dxa"/>
            <w:shd w:val="clear" w:color="auto" w:fill="007A8C"/>
          </w:tcPr>
          <w:p w14:paraId="30E956EE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02B8BE7C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04703C3E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515B8667" w14:textId="77777777">
        <w:tc>
          <w:tcPr>
            <w:tcW w:w="3456" w:type="dxa"/>
          </w:tcPr>
          <w:p w14:paraId="54D84BC1" w14:textId="77777777" w:rsidR="001C4E6D" w:rsidRDefault="00AC007C">
            <w:r>
              <w:t>Master MP4</w:t>
            </w:r>
          </w:p>
        </w:tc>
        <w:tc>
          <w:tcPr>
            <w:tcW w:w="3456" w:type="dxa"/>
          </w:tcPr>
          <w:p w14:paraId="08DF1F08" w14:textId="77777777" w:rsidR="001C4E6D" w:rsidRDefault="00AC007C">
            <w:r>
              <w:t>Video DNA</w:t>
            </w:r>
          </w:p>
        </w:tc>
        <w:tc>
          <w:tcPr>
            <w:tcW w:w="3456" w:type="dxa"/>
          </w:tcPr>
          <w:p w14:paraId="72B6294E" w14:textId="77777777" w:rsidR="001C4E6D" w:rsidRDefault="00AC007C">
            <w:r>
              <w:t>Yes — if logged in</w:t>
            </w:r>
          </w:p>
        </w:tc>
      </w:tr>
      <w:tr w:rsidR="001C4E6D" w14:paraId="13E64A08" w14:textId="77777777">
        <w:tc>
          <w:tcPr>
            <w:tcW w:w="3456" w:type="dxa"/>
          </w:tcPr>
          <w:p w14:paraId="3F3FFB01" w14:textId="77777777" w:rsidR="001C4E6D" w:rsidRDefault="00AC007C">
            <w:r>
              <w:t>Script PDF</w:t>
            </w:r>
          </w:p>
        </w:tc>
        <w:tc>
          <w:tcPr>
            <w:tcW w:w="3456" w:type="dxa"/>
          </w:tcPr>
          <w:p w14:paraId="148D2A2F" w14:textId="77777777" w:rsidR="001C4E6D" w:rsidRDefault="00AC007C">
            <w:r>
              <w:t>PDF DNA</w:t>
            </w:r>
          </w:p>
        </w:tc>
        <w:tc>
          <w:tcPr>
            <w:tcW w:w="3456" w:type="dxa"/>
          </w:tcPr>
          <w:p w14:paraId="0698183B" w14:textId="77777777" w:rsidR="001C4E6D" w:rsidRDefault="00AC007C">
            <w:r>
              <w:t>Yes — if logged in</w:t>
            </w:r>
          </w:p>
        </w:tc>
      </w:tr>
      <w:tr w:rsidR="001C4E6D" w14:paraId="238C99FA" w14:textId="77777777">
        <w:tc>
          <w:tcPr>
            <w:tcW w:w="3456" w:type="dxa"/>
          </w:tcPr>
          <w:p w14:paraId="04B2CA09" w14:textId="77777777" w:rsidR="001C4E6D" w:rsidRDefault="00AC007C">
            <w:r>
              <w:t>Press ZIP</w:t>
            </w:r>
          </w:p>
        </w:tc>
        <w:tc>
          <w:tcPr>
            <w:tcW w:w="3456" w:type="dxa"/>
          </w:tcPr>
          <w:p w14:paraId="59FD666D" w14:textId="77777777" w:rsidR="001C4E6D" w:rsidRDefault="00AC007C">
            <w:r>
              <w:t>ZIP DNA</w:t>
            </w:r>
          </w:p>
        </w:tc>
        <w:tc>
          <w:tcPr>
            <w:tcW w:w="3456" w:type="dxa"/>
          </w:tcPr>
          <w:p w14:paraId="694F5569" w14:textId="77777777" w:rsidR="001C4E6D" w:rsidRDefault="00AC007C">
            <w:r>
              <w:t>Yes — if logged in</w:t>
            </w:r>
          </w:p>
        </w:tc>
      </w:tr>
    </w:tbl>
    <w:p w14:paraId="63FBD6D2" w14:textId="77777777" w:rsidR="001C4E6D" w:rsidRDefault="001C4E6D">
      <w:pPr>
        <w:spacing w:after="80" w:line="240" w:lineRule="auto"/>
      </w:pPr>
    </w:p>
    <w:p w14:paraId="4F6D2FAC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6CFDEEFC" w14:textId="77777777">
        <w:tc>
          <w:tcPr>
            <w:tcW w:w="2592" w:type="dxa"/>
            <w:shd w:val="clear" w:color="auto" w:fill="1A2B4A"/>
          </w:tcPr>
          <w:p w14:paraId="2ACABD3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3EC9B7C1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5B9B399C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56E16123" w14:textId="77777777">
        <w:tc>
          <w:tcPr>
            <w:tcW w:w="2592" w:type="dxa"/>
          </w:tcPr>
          <w:p w14:paraId="64C6272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20D96C9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5026EF9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0C313F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UniversalFileRouter → type engine SHA-256 (IMAGE also normalized pixel hash).</w:t>
            </w:r>
          </w:p>
        </w:tc>
      </w:tr>
      <w:tr w:rsidR="001C4E6D" w14:paraId="747D4658" w14:textId="77777777">
        <w:tc>
          <w:tcPr>
            <w:tcW w:w="2592" w:type="dxa"/>
          </w:tcPr>
          <w:p w14:paraId="1F58725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1F26D41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2FA2319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C556E8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Sobel edges (IMAGE) or type structure hash (PDF layout / video container / audio structure).</w:t>
            </w:r>
          </w:p>
        </w:tc>
      </w:tr>
      <w:tr w:rsidR="001C4E6D" w14:paraId="41308895" w14:textId="77777777">
        <w:tc>
          <w:tcPr>
            <w:tcW w:w="2592" w:type="dxa"/>
          </w:tcPr>
          <w:p w14:paraId="0500850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7FFAFB2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5A831E0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323D85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IMAGE pHash or universal SimHash — finds crop/compress/re-encode copies of their files.</w:t>
            </w:r>
          </w:p>
        </w:tc>
      </w:tr>
      <w:tr w:rsidR="001C4E6D" w14:paraId="1E123933" w14:textId="77777777">
        <w:tc>
          <w:tcPr>
            <w:tcW w:w="2592" w:type="dxa"/>
          </w:tcPr>
          <w:p w14:paraId="7DF48E7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2A0AA9B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761D07A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2BC54E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Histograms (IMAGE) or type semantic/distribution fingerprint for lookalike detection.</w:t>
            </w:r>
          </w:p>
        </w:tc>
      </w:tr>
      <w:tr w:rsidR="001C4E6D" w14:paraId="304ECEE4" w14:textId="77777777">
        <w:tc>
          <w:tcPr>
            <w:tcW w:w="2592" w:type="dxa"/>
          </w:tcPr>
          <w:p w14:paraId="3C29291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121AA08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228D9CA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DBFC0A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EXIF/IPTC (photos) or container/OPC metadata hash (PDF/DOCX/PPTX/audio/video).</w:t>
            </w:r>
          </w:p>
        </w:tc>
      </w:tr>
      <w:tr w:rsidR="001C4E6D" w14:paraId="7DA5CC71" w14:textId="77777777">
        <w:tc>
          <w:tcPr>
            <w:tcW w:w="2592" w:type="dxa"/>
          </w:tcPr>
          <w:p w14:paraId="5A63BCD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3F50974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11C7DBA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B42683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IMAGE LSB+HMAC seal, or HMAC over L1–L5 for docs/video/audio.</w:t>
            </w:r>
          </w:p>
        </w:tc>
      </w:tr>
      <w:tr w:rsidR="001C4E6D" w14:paraId="5396BCF5" w14:textId="77777777">
        <w:tc>
          <w:tcPr>
            <w:tcW w:w="2592" w:type="dxa"/>
          </w:tcPr>
          <w:p w14:paraId="5CA0F48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25D2957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1ABD0B0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15D4E6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BehavioralLayer hashes upload session (who in the team uploaded this asset).</w:t>
            </w:r>
          </w:p>
        </w:tc>
      </w:tr>
      <w:tr w:rsidR="001C4E6D" w14:paraId="7BD3675D" w14:textId="77777777">
        <w:tc>
          <w:tcPr>
            <w:tcW w:w="2592" w:type="dxa"/>
          </w:tcPr>
          <w:p w14:paraId="58DBEB8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07E782C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57917D0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376B39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RelationshipLayer links related vault items (e.g. video ↔ still ↔ deck).</w:t>
            </w:r>
          </w:p>
        </w:tc>
      </w:tr>
      <w:tr w:rsidR="001C4E6D" w14:paraId="3D0901C6" w14:textId="77777777">
        <w:tc>
          <w:tcPr>
            <w:tcW w:w="2592" w:type="dxa"/>
          </w:tcPr>
          <w:p w14:paraId="783142A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14D637C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792617D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56E8C4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OriginLayer records IP/UA/geo context of the registration upload.</w:t>
            </w:r>
          </w:p>
        </w:tc>
      </w:tr>
      <w:tr w:rsidR="001C4E6D" w14:paraId="2E68621C" w14:textId="77777777">
        <w:tc>
          <w:tcPr>
            <w:tcW w:w="2592" w:type="dxa"/>
          </w:tcPr>
          <w:p w14:paraId="1D95CB5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16A5B9B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6ED292C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F5581F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EvolutionLayer starts version chain (v1 → revised deliverable).</w:t>
            </w:r>
          </w:p>
        </w:tc>
      </w:tr>
      <w:tr w:rsidR="001C4E6D" w14:paraId="2D19B2DD" w14:textId="77777777">
        <w:tc>
          <w:tcPr>
            <w:tcW w:w="2592" w:type="dxa"/>
          </w:tcPr>
          <w:p w14:paraId="7588A38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15F6B70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34D875E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F305AD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processLayer11 deepfake heuristics (stronger on image/video MIME).</w:t>
            </w:r>
          </w:p>
        </w:tc>
      </w:tr>
      <w:tr w:rsidR="001C4E6D" w14:paraId="3628349E" w14:textId="77777777">
        <w:tc>
          <w:tcPr>
            <w:tcW w:w="2592" w:type="dxa"/>
          </w:tcPr>
          <w:p w14:paraId="4DEF8A2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7993A0A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2F881AF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380256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processLayer12 stores owner watermark record (ownerUserId + dnaRecordId); use Protect Download/TEP when sharing.</w:t>
            </w:r>
          </w:p>
        </w:tc>
      </w:tr>
      <w:tr w:rsidR="001C4E6D" w14:paraId="5C18A653" w14:textId="77777777">
        <w:tc>
          <w:tcPr>
            <w:tcW w:w="2592" w:type="dxa"/>
          </w:tcPr>
          <w:p w14:paraId="3F77547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5FEFFC2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14A90A0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3F1BE2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processLayer13 writes custody entry actor=ownerUserId for legal evidence timeline.</w:t>
            </w:r>
          </w:p>
        </w:tc>
      </w:tr>
      <w:tr w:rsidR="001C4E6D" w14:paraId="1C7618F0" w14:textId="77777777">
        <w:tc>
          <w:tcPr>
            <w:tcW w:w="2592" w:type="dxa"/>
          </w:tcPr>
          <w:p w14:paraId="38B194E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0FAAE24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29B673C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784CB3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processLayer14 commitment H(secret||fileHash||ownerUserId) for ownership proof packs.</w:t>
            </w:r>
          </w:p>
        </w:tc>
      </w:tr>
      <w:tr w:rsidR="001C4E6D" w14:paraId="254A9C5C" w14:textId="77777777">
        <w:tc>
          <w:tcPr>
            <w:tcW w:w="2592" w:type="dxa"/>
          </w:tcPr>
          <w:p w14:paraId="79A77BF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294C79B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75E6556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066DD7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processLayer15 binds user faceEmbedding if registered; else NOT_REGISTERED still recorded.</w:t>
            </w:r>
          </w:p>
        </w:tc>
      </w:tr>
    </w:tbl>
    <w:p w14:paraId="3A5D3A82" w14:textId="77777777" w:rsidR="001C4E6D" w:rsidRDefault="001C4E6D"/>
    <w:p w14:paraId="259A52D6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t>10. Podcasters (Creator)</w:t>
      </w:r>
    </w:p>
    <w:p w14:paraId="2C68ABC4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Record, edit, and publish episodes with show art.</w:t>
      </w:r>
    </w:p>
    <w:p w14:paraId="469257BE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Paid/early episodes and covers get rehosted or ripped from RSS/YouTube.</w:t>
      </w:r>
    </w:p>
    <w:p w14:paraId="773CF02F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episode + art before publish; protect early-access downloads; match ripped rehosts.</w:t>
      </w:r>
    </w:p>
    <w:p w14:paraId="77D724F2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AUDIO; IMAGE; optional TXT transcript</w:t>
      </w:r>
    </w:p>
    <w:p w14:paraId="13B14B15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None for standard episode+cover LIVE files.</w:t>
      </w:r>
    </w:p>
    <w:p w14:paraId="139A1F27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1AA9C954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7FA46B05" w14:textId="77777777">
        <w:tc>
          <w:tcPr>
            <w:tcW w:w="3456" w:type="dxa"/>
            <w:shd w:val="clear" w:color="auto" w:fill="007A8C"/>
          </w:tcPr>
          <w:p w14:paraId="7E9D4ACB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lastRenderedPageBreak/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734B3F2F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28C3EE94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7DC46782" w14:textId="77777777">
        <w:tc>
          <w:tcPr>
            <w:tcW w:w="3456" w:type="dxa"/>
          </w:tcPr>
          <w:p w14:paraId="61AA950D" w14:textId="77777777" w:rsidR="001C4E6D" w:rsidRDefault="00AC007C">
            <w:r>
              <w:t>Episode MP3</w:t>
            </w:r>
          </w:p>
        </w:tc>
        <w:tc>
          <w:tcPr>
            <w:tcW w:w="3456" w:type="dxa"/>
          </w:tcPr>
          <w:p w14:paraId="682505D6" w14:textId="77777777" w:rsidR="001C4E6D" w:rsidRDefault="00AC007C">
            <w:r>
              <w:t>Audio DNA</w:t>
            </w:r>
          </w:p>
        </w:tc>
        <w:tc>
          <w:tcPr>
            <w:tcW w:w="3456" w:type="dxa"/>
          </w:tcPr>
          <w:p w14:paraId="6F5DD515" w14:textId="77777777" w:rsidR="001C4E6D" w:rsidRDefault="00AC007C">
            <w:r>
              <w:t>Yes — if logged in</w:t>
            </w:r>
          </w:p>
        </w:tc>
      </w:tr>
      <w:tr w:rsidR="001C4E6D" w14:paraId="3C1C0751" w14:textId="77777777">
        <w:tc>
          <w:tcPr>
            <w:tcW w:w="3456" w:type="dxa"/>
          </w:tcPr>
          <w:p w14:paraId="72C3E12E" w14:textId="77777777" w:rsidR="001C4E6D" w:rsidRDefault="00AC007C">
            <w:r>
              <w:t>Cover PNG</w:t>
            </w:r>
          </w:p>
        </w:tc>
        <w:tc>
          <w:tcPr>
            <w:tcW w:w="3456" w:type="dxa"/>
          </w:tcPr>
          <w:p w14:paraId="5FA2A4C2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7D979AD6" w14:textId="77777777" w:rsidR="001C4E6D" w:rsidRDefault="00AC007C">
            <w:r>
              <w:t>Yes — if logged in</w:t>
            </w:r>
          </w:p>
        </w:tc>
      </w:tr>
    </w:tbl>
    <w:p w14:paraId="1A5186C5" w14:textId="77777777" w:rsidR="001C4E6D" w:rsidRDefault="001C4E6D">
      <w:pPr>
        <w:spacing w:after="80" w:line="240" w:lineRule="auto"/>
      </w:pPr>
    </w:p>
    <w:p w14:paraId="44ABECF6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5523D1D4" w14:textId="77777777">
        <w:tc>
          <w:tcPr>
            <w:tcW w:w="2592" w:type="dxa"/>
            <w:shd w:val="clear" w:color="auto" w:fill="1A2B4A"/>
          </w:tcPr>
          <w:p w14:paraId="12AE7874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4A4FC0DF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70A716D5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0E0B7558" w14:textId="77777777">
        <w:tc>
          <w:tcPr>
            <w:tcW w:w="2592" w:type="dxa"/>
          </w:tcPr>
          <w:p w14:paraId="5A3593F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5479944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5739B70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C2EE4C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(AUDIO; IMAGE; optional TXT transcript): UniversalFileRouter → type engine SHA-256 (IMAGE also normalized pixel hash).</w:t>
            </w:r>
          </w:p>
        </w:tc>
      </w:tr>
      <w:tr w:rsidR="001C4E6D" w14:paraId="4FB0EA07" w14:textId="77777777">
        <w:tc>
          <w:tcPr>
            <w:tcW w:w="2592" w:type="dxa"/>
          </w:tcPr>
          <w:p w14:paraId="68A17CA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1637B15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719A2F1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30C735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(AUDIO; IMAGE; optional TXT transcript): Sobel edges (IMAGE) or type structure hash (PDF layout / video container / audio structure).</w:t>
            </w:r>
          </w:p>
        </w:tc>
      </w:tr>
      <w:tr w:rsidR="001C4E6D" w14:paraId="27AF50E1" w14:textId="77777777">
        <w:tc>
          <w:tcPr>
            <w:tcW w:w="2592" w:type="dxa"/>
          </w:tcPr>
          <w:p w14:paraId="510EF53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45E1532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7040171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5C3E82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(AUDIO; IMAGE; optional TXT transcript): IMAGE pHash or universal SimHash — finds crop/compress/re-encode copies of their files.</w:t>
            </w:r>
          </w:p>
        </w:tc>
      </w:tr>
      <w:tr w:rsidR="001C4E6D" w14:paraId="704DD4BA" w14:textId="77777777">
        <w:tc>
          <w:tcPr>
            <w:tcW w:w="2592" w:type="dxa"/>
          </w:tcPr>
          <w:p w14:paraId="0BBEA09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2B241E1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23A44D8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13DF0D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(AUDIO; IMAGE; optional TXT transcript): Histograms (IMAGE) or type semantic/distribution fingerprint for lookalike detection.</w:t>
            </w:r>
          </w:p>
        </w:tc>
      </w:tr>
      <w:tr w:rsidR="001C4E6D" w14:paraId="5B2A2097" w14:textId="77777777">
        <w:tc>
          <w:tcPr>
            <w:tcW w:w="2592" w:type="dxa"/>
          </w:tcPr>
          <w:p w14:paraId="74E6D56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56950D8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2F34064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9E1814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(AUDIO; IMAGE; optional TXT transcript): EXIF/IPTC (photos) or container/OPC metadata hash (PDF/DOCX/PPTX/audio/video).</w:t>
            </w:r>
          </w:p>
        </w:tc>
      </w:tr>
      <w:tr w:rsidR="001C4E6D" w14:paraId="134F2B2B" w14:textId="77777777">
        <w:tc>
          <w:tcPr>
            <w:tcW w:w="2592" w:type="dxa"/>
          </w:tcPr>
          <w:p w14:paraId="7A3134E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4CC8031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302AB25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109780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(AUDIO; IMAGE; optional TXT transcript): IMAGE LSB+HMAC seal, or HMAC over L1–L5 for docs/video/audio.</w:t>
            </w:r>
          </w:p>
        </w:tc>
      </w:tr>
      <w:tr w:rsidR="001C4E6D" w14:paraId="5A3D534C" w14:textId="77777777">
        <w:tc>
          <w:tcPr>
            <w:tcW w:w="2592" w:type="dxa"/>
          </w:tcPr>
          <w:p w14:paraId="5F37DD1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7D2AD98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6FE920F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DA33BE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(AUDIO; IMAGE; optional TXT transcript): BehavioralLayer hashes upload session (who in the team uploaded this asset).</w:t>
            </w:r>
          </w:p>
        </w:tc>
      </w:tr>
      <w:tr w:rsidR="001C4E6D" w14:paraId="5421209F" w14:textId="77777777">
        <w:tc>
          <w:tcPr>
            <w:tcW w:w="2592" w:type="dxa"/>
          </w:tcPr>
          <w:p w14:paraId="7DB170A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1B3BEC5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64E7BE6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980FAC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(AUDIO; IMAGE; optional TXT transcript): RelationshipLayer links related vault items (e.g. video ↔ still ↔ deck).</w:t>
            </w:r>
          </w:p>
        </w:tc>
      </w:tr>
      <w:tr w:rsidR="001C4E6D" w14:paraId="4394873E" w14:textId="77777777">
        <w:tc>
          <w:tcPr>
            <w:tcW w:w="2592" w:type="dxa"/>
          </w:tcPr>
          <w:p w14:paraId="15ED516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4C59780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1F5E453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E9209F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(AUDIO; IMAGE; optional TXT transcript): OriginLayer records IP/UA/geo context of the registration upload.</w:t>
            </w:r>
          </w:p>
        </w:tc>
      </w:tr>
      <w:tr w:rsidR="001C4E6D" w14:paraId="4E3A13DB" w14:textId="77777777">
        <w:tc>
          <w:tcPr>
            <w:tcW w:w="2592" w:type="dxa"/>
          </w:tcPr>
          <w:p w14:paraId="341538F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2D36C3E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290657E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366EA5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(AUDIO; IMAGE; optional TXT transcript): EvolutionLayer starts version chain (v1 → revised deliverable).</w:t>
            </w:r>
          </w:p>
        </w:tc>
      </w:tr>
      <w:tr w:rsidR="001C4E6D" w14:paraId="68DBC14E" w14:textId="77777777">
        <w:tc>
          <w:tcPr>
            <w:tcW w:w="2592" w:type="dxa"/>
          </w:tcPr>
          <w:p w14:paraId="25188E3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3A142BF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32E7A31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B683C3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(AUDIO; IMAGE; optional TXT transcript): processLayer11 runs with owner; media heuristics strongest if they also register cover IMAGE.</w:t>
            </w:r>
          </w:p>
        </w:tc>
      </w:tr>
      <w:tr w:rsidR="001C4E6D" w14:paraId="5D787D3A" w14:textId="77777777">
        <w:tc>
          <w:tcPr>
            <w:tcW w:w="2592" w:type="dxa"/>
          </w:tcPr>
          <w:p w14:paraId="5193C2B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2CA30B6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05FA3FF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C74F21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(AUDIO; IMAGE; optional TXT transcript): processLayer12 stores owner watermark record (ownerUserId + dnaRecordId); use Protect Download/TEP when sharing.</w:t>
            </w:r>
          </w:p>
        </w:tc>
      </w:tr>
      <w:tr w:rsidR="001C4E6D" w14:paraId="334C47C0" w14:textId="77777777">
        <w:tc>
          <w:tcPr>
            <w:tcW w:w="2592" w:type="dxa"/>
          </w:tcPr>
          <w:p w14:paraId="7268F34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3F4B045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3BF2C4D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B76454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(AUDIO; IMAGE; optional TXT transcript): processLayer13 writes custody entry actor=ownerUserId for legal evidence timeline.</w:t>
            </w:r>
          </w:p>
        </w:tc>
      </w:tr>
      <w:tr w:rsidR="001C4E6D" w14:paraId="24D492DC" w14:textId="77777777">
        <w:tc>
          <w:tcPr>
            <w:tcW w:w="2592" w:type="dxa"/>
          </w:tcPr>
          <w:p w14:paraId="106968F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36EBB76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0BE69ED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968641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(AUDIO; IMAGE; optional TXT transcript): processLayer14 commitment H(secret||fileHash||ownerUserId) for ownership proof packs.</w:t>
            </w:r>
          </w:p>
        </w:tc>
      </w:tr>
      <w:tr w:rsidR="001C4E6D" w14:paraId="58BA75F2" w14:textId="77777777">
        <w:tc>
          <w:tcPr>
            <w:tcW w:w="2592" w:type="dxa"/>
          </w:tcPr>
          <w:p w14:paraId="0A12C6D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0D639D9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41A1A87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1C975D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(AUDIO; IMAGE; optional TXT transcript): processLayer15 binds user faceEmbedding if registered; else NOT_REGISTERED still recorded.</w:t>
            </w:r>
          </w:p>
        </w:tc>
      </w:tr>
    </w:tbl>
    <w:p w14:paraId="044BB1A4" w14:textId="77777777" w:rsidR="001C4E6D" w:rsidRDefault="001C4E6D"/>
    <w:p w14:paraId="66EA8331" w14:textId="77777777" w:rsidR="001C4E6D" w:rsidRDefault="00AC007C">
      <w:r>
        <w:br w:type="page"/>
      </w:r>
    </w:p>
    <w:p w14:paraId="4DB7EBDB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lastRenderedPageBreak/>
        <w:t>11. Writers &amp; Authors (Creator)</w:t>
      </w:r>
    </w:p>
    <w:p w14:paraId="23E01078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Write, revise, and submit manuscripts, proofs, and covers.</w:t>
      </w:r>
    </w:p>
    <w:p w14:paraId="65E49240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Drafts and proofs leak online; plagiarism and unauthorized distribution risk.</w:t>
      </w:r>
    </w:p>
    <w:p w14:paraId="0CCB861B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manuscript versions; watermark review PDFs; ownership proof for disputes.</w:t>
      </w:r>
    </w:p>
    <w:p w14:paraId="76E48003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DOCX, PDF, TXT; IMAGE covers</w:t>
      </w:r>
    </w:p>
    <w:p w14:paraId="370FFADC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None for standard manuscript LIVE types.</w:t>
      </w:r>
    </w:p>
    <w:p w14:paraId="7B17A8DA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55B5B8B7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41CE2A93" w14:textId="77777777">
        <w:tc>
          <w:tcPr>
            <w:tcW w:w="3456" w:type="dxa"/>
            <w:shd w:val="clear" w:color="auto" w:fill="007A8C"/>
          </w:tcPr>
          <w:p w14:paraId="377C38B2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3397D3F0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62AA7EC5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3507BD11" w14:textId="77777777">
        <w:tc>
          <w:tcPr>
            <w:tcW w:w="3456" w:type="dxa"/>
          </w:tcPr>
          <w:p w14:paraId="1D442F88" w14:textId="77777777" w:rsidR="001C4E6D" w:rsidRDefault="00AC007C">
            <w:r>
              <w:t>Manuscript DOCX</w:t>
            </w:r>
          </w:p>
        </w:tc>
        <w:tc>
          <w:tcPr>
            <w:tcW w:w="3456" w:type="dxa"/>
          </w:tcPr>
          <w:p w14:paraId="5BE03DFC" w14:textId="77777777" w:rsidR="001C4E6D" w:rsidRDefault="00AC007C">
            <w:r>
              <w:t>DOCX DNA</w:t>
            </w:r>
          </w:p>
        </w:tc>
        <w:tc>
          <w:tcPr>
            <w:tcW w:w="3456" w:type="dxa"/>
          </w:tcPr>
          <w:p w14:paraId="44B6D49F" w14:textId="77777777" w:rsidR="001C4E6D" w:rsidRDefault="00AC007C">
            <w:r>
              <w:t>Yes — if logged in</w:t>
            </w:r>
          </w:p>
        </w:tc>
      </w:tr>
      <w:tr w:rsidR="001C4E6D" w14:paraId="6A71FAE1" w14:textId="77777777">
        <w:tc>
          <w:tcPr>
            <w:tcW w:w="3456" w:type="dxa"/>
          </w:tcPr>
          <w:p w14:paraId="04ECFED6" w14:textId="77777777" w:rsidR="001C4E6D" w:rsidRDefault="00AC007C">
            <w:r>
              <w:t>Proof PDF</w:t>
            </w:r>
          </w:p>
        </w:tc>
        <w:tc>
          <w:tcPr>
            <w:tcW w:w="3456" w:type="dxa"/>
          </w:tcPr>
          <w:p w14:paraId="12F8FA10" w14:textId="77777777" w:rsidR="001C4E6D" w:rsidRDefault="00AC007C">
            <w:r>
              <w:t>PDF DNA</w:t>
            </w:r>
          </w:p>
        </w:tc>
        <w:tc>
          <w:tcPr>
            <w:tcW w:w="3456" w:type="dxa"/>
          </w:tcPr>
          <w:p w14:paraId="749DF2A1" w14:textId="77777777" w:rsidR="001C4E6D" w:rsidRDefault="00AC007C">
            <w:r>
              <w:t>Yes — if logged in</w:t>
            </w:r>
          </w:p>
        </w:tc>
      </w:tr>
    </w:tbl>
    <w:p w14:paraId="31B27543" w14:textId="77777777" w:rsidR="001C4E6D" w:rsidRDefault="001C4E6D">
      <w:pPr>
        <w:spacing w:after="80" w:line="240" w:lineRule="auto"/>
      </w:pPr>
    </w:p>
    <w:p w14:paraId="264957EB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618082F0" w14:textId="77777777">
        <w:tc>
          <w:tcPr>
            <w:tcW w:w="2592" w:type="dxa"/>
            <w:shd w:val="clear" w:color="auto" w:fill="1A2B4A"/>
          </w:tcPr>
          <w:p w14:paraId="66BE9E45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39CABD58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31CEB19C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2289ABFE" w14:textId="77777777">
        <w:tc>
          <w:tcPr>
            <w:tcW w:w="2592" w:type="dxa"/>
          </w:tcPr>
          <w:p w14:paraId="1A2C262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2AC06E6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33581CC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655542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(DOCX, PDF, TXT; IMAGE covers): UniversalFileRouter → type engine SHA-256 (IMAGE also normalized pixel hash).</w:t>
            </w:r>
          </w:p>
        </w:tc>
      </w:tr>
      <w:tr w:rsidR="001C4E6D" w14:paraId="1E880332" w14:textId="77777777">
        <w:tc>
          <w:tcPr>
            <w:tcW w:w="2592" w:type="dxa"/>
          </w:tcPr>
          <w:p w14:paraId="1697EA9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5D1083D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5D9EC42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ED78EA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(DOCX, PDF, TXT; IMAGE covers): Sobel edges (IMAGE) or type structure hash (PDF layout / video container / audio structure).</w:t>
            </w:r>
          </w:p>
        </w:tc>
      </w:tr>
      <w:tr w:rsidR="001C4E6D" w14:paraId="2850EA58" w14:textId="77777777">
        <w:tc>
          <w:tcPr>
            <w:tcW w:w="2592" w:type="dxa"/>
          </w:tcPr>
          <w:p w14:paraId="62EF51E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1226FD3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7CCCF41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DBC9FF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(DOCX, PDF, TXT; IMAGE covers): IMAGE pHash or universal SimHash — finds crop/compress/re-encode copies of their files.</w:t>
            </w:r>
          </w:p>
        </w:tc>
      </w:tr>
      <w:tr w:rsidR="001C4E6D" w14:paraId="0C9937B5" w14:textId="77777777">
        <w:tc>
          <w:tcPr>
            <w:tcW w:w="2592" w:type="dxa"/>
          </w:tcPr>
          <w:p w14:paraId="433B0D3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4B77736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4093815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5D5227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(DOCX, PDF, TXT; IMAGE covers): Histograms (IMAGE) or type semantic/distribution fingerprint for lookalike detection.</w:t>
            </w:r>
          </w:p>
        </w:tc>
      </w:tr>
      <w:tr w:rsidR="001C4E6D" w14:paraId="183C902D" w14:textId="77777777">
        <w:tc>
          <w:tcPr>
            <w:tcW w:w="2592" w:type="dxa"/>
          </w:tcPr>
          <w:p w14:paraId="6CFADF0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6F4A622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13A3AFD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99E47F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(DOCX, PDF, TXT; IMAGE covers): EXIF/IPTC (photos) or container/OPC metadata hash (PDF/DOCX/PPTX/audio/video).</w:t>
            </w:r>
          </w:p>
        </w:tc>
      </w:tr>
      <w:tr w:rsidR="001C4E6D" w14:paraId="6C582AF8" w14:textId="77777777">
        <w:tc>
          <w:tcPr>
            <w:tcW w:w="2592" w:type="dxa"/>
          </w:tcPr>
          <w:p w14:paraId="6673CAF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033E3D8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05CBF93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D24157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(DOCX, PDF, TXT; IMAGE covers): IMAGE LSB+HMAC seal, or HMAC over L1–L5 for docs/video/audio.</w:t>
            </w:r>
          </w:p>
        </w:tc>
      </w:tr>
      <w:tr w:rsidR="001C4E6D" w14:paraId="4B70D4CB" w14:textId="77777777">
        <w:tc>
          <w:tcPr>
            <w:tcW w:w="2592" w:type="dxa"/>
          </w:tcPr>
          <w:p w14:paraId="0D75585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69CBD3C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4B87898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9B2CD0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(DOCX, PDF, TXT; IMAGE covers): BehavioralLayer hashes upload session (who in the team uploaded this asset).</w:t>
            </w:r>
          </w:p>
        </w:tc>
      </w:tr>
      <w:tr w:rsidR="001C4E6D" w14:paraId="1AFFC547" w14:textId="77777777">
        <w:tc>
          <w:tcPr>
            <w:tcW w:w="2592" w:type="dxa"/>
          </w:tcPr>
          <w:p w14:paraId="42A0599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1C9AF57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7FC8963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D38E6E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(DOCX, PDF, TXT; IMAGE covers): RelationshipLayer links related vault items (e.g. video ↔ still ↔ deck).</w:t>
            </w:r>
          </w:p>
        </w:tc>
      </w:tr>
      <w:tr w:rsidR="001C4E6D" w14:paraId="2C8EC678" w14:textId="77777777">
        <w:tc>
          <w:tcPr>
            <w:tcW w:w="2592" w:type="dxa"/>
          </w:tcPr>
          <w:p w14:paraId="613FEA9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6C178CB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5E7EAEA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CFF633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(DOCX, PDF, TXT; IMAGE covers): OriginLayer records IP/UA/geo context of the registration upload.</w:t>
            </w:r>
          </w:p>
        </w:tc>
      </w:tr>
      <w:tr w:rsidR="001C4E6D" w14:paraId="7F90791A" w14:textId="77777777">
        <w:tc>
          <w:tcPr>
            <w:tcW w:w="2592" w:type="dxa"/>
          </w:tcPr>
          <w:p w14:paraId="7C60C2F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27250BC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534176A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172E38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(DOCX, PDF, TXT; IMAGE covers): EvolutionLayer starts version chain (v1 → revised deliverable).</w:t>
            </w:r>
          </w:p>
        </w:tc>
      </w:tr>
      <w:tr w:rsidR="001C4E6D" w14:paraId="3645DF06" w14:textId="77777777">
        <w:tc>
          <w:tcPr>
            <w:tcW w:w="2592" w:type="dxa"/>
          </w:tcPr>
          <w:p w14:paraId="6482D55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0A3ECD2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265168F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C34F27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(DOCX, PDF, TXT; IMAGE covers): processLayer11 runs with owner; media heuristics strongest if they also register cover IMAGE.</w:t>
            </w:r>
          </w:p>
        </w:tc>
      </w:tr>
      <w:tr w:rsidR="001C4E6D" w14:paraId="5981F1FA" w14:textId="77777777">
        <w:tc>
          <w:tcPr>
            <w:tcW w:w="2592" w:type="dxa"/>
          </w:tcPr>
          <w:p w14:paraId="3189BA5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0BBDF77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11CC617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8C49B2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(DOCX, PDF, TXT; IMAGE covers): processLayer12 stores owner watermark record (ownerUserId + dnaRecordId); use Protect Download/TEP when sharing.</w:t>
            </w:r>
          </w:p>
        </w:tc>
      </w:tr>
      <w:tr w:rsidR="001C4E6D" w14:paraId="2C8BDEF9" w14:textId="77777777">
        <w:tc>
          <w:tcPr>
            <w:tcW w:w="2592" w:type="dxa"/>
          </w:tcPr>
          <w:p w14:paraId="692CDB7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78ED11D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39D15CB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FDF820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(DOCX, PDF, TXT; IMAGE covers): processLayer13 writes custody entry actor=ownerUserId for legal evidence timeline.</w:t>
            </w:r>
          </w:p>
        </w:tc>
      </w:tr>
      <w:tr w:rsidR="001C4E6D" w14:paraId="02BFBE6A" w14:textId="77777777">
        <w:tc>
          <w:tcPr>
            <w:tcW w:w="2592" w:type="dxa"/>
          </w:tcPr>
          <w:p w14:paraId="0CF5B22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48C1394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37BEEC8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283BB9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(DOCX, PDF, TXT; IMAGE covers): processLayer14 commitment H(secret||fileHash||ownerUserId) for ownership proof packs.</w:t>
            </w:r>
          </w:p>
        </w:tc>
      </w:tr>
      <w:tr w:rsidR="001C4E6D" w14:paraId="7D600F1A" w14:textId="77777777">
        <w:tc>
          <w:tcPr>
            <w:tcW w:w="2592" w:type="dxa"/>
          </w:tcPr>
          <w:p w14:paraId="10F88AF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29F8619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38C4438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C6081C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(DOCX, PDF, TXT; IMAGE covers): processLayer15 binds user faceEmbedding if registered; else NOT_REGISTERED still recorded.</w:t>
            </w:r>
          </w:p>
        </w:tc>
      </w:tr>
    </w:tbl>
    <w:p w14:paraId="693047C9" w14:textId="77777777" w:rsidR="001C4E6D" w:rsidRDefault="001C4E6D"/>
    <w:p w14:paraId="7C3EE739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t>12. Journalists (Creator)</w:t>
      </w:r>
    </w:p>
    <w:p w14:paraId="1439638E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Capture exclusives, handle sources, and publish under embargo rules.</w:t>
      </w:r>
    </w:p>
    <w:p w14:paraId="78ACFD26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Exclusives and source docs can leak before publish or be stolen.</w:t>
      </w:r>
    </w:p>
    <w:p w14:paraId="1F788E59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exclusives; Smart Link for embargo review; custody on source files; investigate early leaks.</w:t>
      </w:r>
    </w:p>
    <w:p w14:paraId="6EF9A367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IMAGE, VIDEO, PDF, DOCX</w:t>
      </w:r>
    </w:p>
    <w:p w14:paraId="79FE93A9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None for typical exclusive LIVE files.</w:t>
      </w:r>
    </w:p>
    <w:p w14:paraId="3673B44E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0FD8DC32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3598F3E1" w14:textId="77777777">
        <w:tc>
          <w:tcPr>
            <w:tcW w:w="3456" w:type="dxa"/>
            <w:shd w:val="clear" w:color="auto" w:fill="007A8C"/>
          </w:tcPr>
          <w:p w14:paraId="0D842510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lastRenderedPageBreak/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218E817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7308D9D0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5B486773" w14:textId="77777777">
        <w:tc>
          <w:tcPr>
            <w:tcW w:w="3456" w:type="dxa"/>
          </w:tcPr>
          <w:p w14:paraId="47D0C732" w14:textId="77777777" w:rsidR="001C4E6D" w:rsidRDefault="00AC007C">
            <w:r>
              <w:t>Exclusive photo</w:t>
            </w:r>
          </w:p>
        </w:tc>
        <w:tc>
          <w:tcPr>
            <w:tcW w:w="3456" w:type="dxa"/>
          </w:tcPr>
          <w:p w14:paraId="2F769571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734FE671" w14:textId="77777777" w:rsidR="001C4E6D" w:rsidRDefault="00AC007C">
            <w:r>
              <w:t>Yes — if logged in</w:t>
            </w:r>
          </w:p>
        </w:tc>
      </w:tr>
      <w:tr w:rsidR="001C4E6D" w14:paraId="28B2E763" w14:textId="77777777">
        <w:tc>
          <w:tcPr>
            <w:tcW w:w="3456" w:type="dxa"/>
          </w:tcPr>
          <w:p w14:paraId="03B57DEC" w14:textId="77777777" w:rsidR="001C4E6D" w:rsidRDefault="00AC007C">
            <w:r>
              <w:t>Source PDF</w:t>
            </w:r>
          </w:p>
        </w:tc>
        <w:tc>
          <w:tcPr>
            <w:tcW w:w="3456" w:type="dxa"/>
          </w:tcPr>
          <w:p w14:paraId="64AC83B9" w14:textId="77777777" w:rsidR="001C4E6D" w:rsidRDefault="00AC007C">
            <w:r>
              <w:t>PDF DNA</w:t>
            </w:r>
          </w:p>
        </w:tc>
        <w:tc>
          <w:tcPr>
            <w:tcW w:w="3456" w:type="dxa"/>
          </w:tcPr>
          <w:p w14:paraId="49464ADD" w14:textId="77777777" w:rsidR="001C4E6D" w:rsidRDefault="00AC007C">
            <w:r>
              <w:t>Yes — if logged in</w:t>
            </w:r>
          </w:p>
        </w:tc>
      </w:tr>
    </w:tbl>
    <w:p w14:paraId="72639867" w14:textId="77777777" w:rsidR="001C4E6D" w:rsidRDefault="001C4E6D">
      <w:pPr>
        <w:spacing w:after="80" w:line="240" w:lineRule="auto"/>
      </w:pPr>
    </w:p>
    <w:p w14:paraId="71DAA6A5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575F1AE0" w14:textId="77777777">
        <w:tc>
          <w:tcPr>
            <w:tcW w:w="2592" w:type="dxa"/>
            <w:shd w:val="clear" w:color="auto" w:fill="1A2B4A"/>
          </w:tcPr>
          <w:p w14:paraId="6C37F24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3955EAF4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30235ACC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10326BCF" w14:textId="77777777">
        <w:tc>
          <w:tcPr>
            <w:tcW w:w="2592" w:type="dxa"/>
          </w:tcPr>
          <w:p w14:paraId="7696EA4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16A5822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667ED10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A2608F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UniversalFileRouter → type engine SHA-256 (IMAGE also normalized pixel hash).</w:t>
            </w:r>
          </w:p>
        </w:tc>
      </w:tr>
      <w:tr w:rsidR="001C4E6D" w14:paraId="20696525" w14:textId="77777777">
        <w:tc>
          <w:tcPr>
            <w:tcW w:w="2592" w:type="dxa"/>
          </w:tcPr>
          <w:p w14:paraId="795E9EA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3DF8ED7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11BBD49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DD85CB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Sobel edges (IMAGE) or type structure hash (PDF layout / video container / audio structure).</w:t>
            </w:r>
          </w:p>
        </w:tc>
      </w:tr>
      <w:tr w:rsidR="001C4E6D" w14:paraId="3F15E8A7" w14:textId="77777777">
        <w:tc>
          <w:tcPr>
            <w:tcW w:w="2592" w:type="dxa"/>
          </w:tcPr>
          <w:p w14:paraId="065A0AB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475AEDB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065F803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8C7ABC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IMAGE pHash or universal SimHash — finds crop/compress/re-encode copies of their files.</w:t>
            </w:r>
          </w:p>
        </w:tc>
      </w:tr>
      <w:tr w:rsidR="001C4E6D" w14:paraId="6634F49E" w14:textId="77777777">
        <w:tc>
          <w:tcPr>
            <w:tcW w:w="2592" w:type="dxa"/>
          </w:tcPr>
          <w:p w14:paraId="468B361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65A61D7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30C6332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EA54AD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Histograms (IMAGE) or type semantic/distribution fingerprint for lookalike detection.</w:t>
            </w:r>
          </w:p>
        </w:tc>
      </w:tr>
      <w:tr w:rsidR="001C4E6D" w14:paraId="2B9BDE34" w14:textId="77777777">
        <w:tc>
          <w:tcPr>
            <w:tcW w:w="2592" w:type="dxa"/>
          </w:tcPr>
          <w:p w14:paraId="18993B6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498978E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39EFE12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29D679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EXIF/IPTC (photos) or container/OPC metadata hash (PDF/DOCX/PPTX/audio/video).</w:t>
            </w:r>
          </w:p>
        </w:tc>
      </w:tr>
      <w:tr w:rsidR="001C4E6D" w14:paraId="42683026" w14:textId="77777777">
        <w:tc>
          <w:tcPr>
            <w:tcW w:w="2592" w:type="dxa"/>
          </w:tcPr>
          <w:p w14:paraId="15A83C4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721CF29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5B9273C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C71521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IMAGE LSB+HMAC seal, or HMAC over L1–L5 for docs/video/audio.</w:t>
            </w:r>
          </w:p>
        </w:tc>
      </w:tr>
      <w:tr w:rsidR="001C4E6D" w14:paraId="0A3DB23C" w14:textId="77777777">
        <w:tc>
          <w:tcPr>
            <w:tcW w:w="2592" w:type="dxa"/>
          </w:tcPr>
          <w:p w14:paraId="320C072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127C66B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497CA59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DE94D0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BehavioralLayer hashes upload session (who in the team uploaded this asset).</w:t>
            </w:r>
          </w:p>
        </w:tc>
      </w:tr>
      <w:tr w:rsidR="001C4E6D" w14:paraId="04B8975A" w14:textId="77777777">
        <w:tc>
          <w:tcPr>
            <w:tcW w:w="2592" w:type="dxa"/>
          </w:tcPr>
          <w:p w14:paraId="7BEB585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0EA9432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0E81C32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3295BE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RelationshipLayer links related vault items (e.g. video ↔ still ↔ deck).</w:t>
            </w:r>
          </w:p>
        </w:tc>
      </w:tr>
      <w:tr w:rsidR="001C4E6D" w14:paraId="3956BBFB" w14:textId="77777777">
        <w:tc>
          <w:tcPr>
            <w:tcW w:w="2592" w:type="dxa"/>
          </w:tcPr>
          <w:p w14:paraId="3892FBA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79CD636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576C2F0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C55F9A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OriginLayer records IP/UA/geo context of the registration upload.</w:t>
            </w:r>
          </w:p>
        </w:tc>
      </w:tr>
      <w:tr w:rsidR="001C4E6D" w14:paraId="4921C1CC" w14:textId="77777777">
        <w:tc>
          <w:tcPr>
            <w:tcW w:w="2592" w:type="dxa"/>
          </w:tcPr>
          <w:p w14:paraId="4F76570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09F5DFB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38945B7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E85412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EvolutionLayer starts version chain (v1 → revised deliverable).</w:t>
            </w:r>
          </w:p>
        </w:tc>
      </w:tr>
      <w:tr w:rsidR="001C4E6D" w14:paraId="008BF687" w14:textId="77777777">
        <w:tc>
          <w:tcPr>
            <w:tcW w:w="2592" w:type="dxa"/>
          </w:tcPr>
          <w:p w14:paraId="2F148B4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422FBFF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3CE34D4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71876A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processLayer11 deepfake heuristics (stronger on image/video MIME).</w:t>
            </w:r>
          </w:p>
        </w:tc>
      </w:tr>
      <w:tr w:rsidR="001C4E6D" w14:paraId="143E6AFC" w14:textId="77777777">
        <w:tc>
          <w:tcPr>
            <w:tcW w:w="2592" w:type="dxa"/>
          </w:tcPr>
          <w:p w14:paraId="147D4C3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25E1DC8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64D5363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28E9D8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processLayer12 stores owner watermark record (ownerUserId + dnaRecordId); use Protect Download/TEP when sharing.</w:t>
            </w:r>
          </w:p>
        </w:tc>
      </w:tr>
      <w:tr w:rsidR="001C4E6D" w14:paraId="6D7685F5" w14:textId="77777777">
        <w:tc>
          <w:tcPr>
            <w:tcW w:w="2592" w:type="dxa"/>
          </w:tcPr>
          <w:p w14:paraId="399B13B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0D4F7ED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3DC0C1A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6D250E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processLayer13 writes custody entry actor=ownerUserId for legal evidence timeline.</w:t>
            </w:r>
          </w:p>
        </w:tc>
      </w:tr>
      <w:tr w:rsidR="001C4E6D" w14:paraId="72EEE025" w14:textId="77777777">
        <w:tc>
          <w:tcPr>
            <w:tcW w:w="2592" w:type="dxa"/>
          </w:tcPr>
          <w:p w14:paraId="76FDF24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074370F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4151AD5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573B4E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processLayer14 commitment H(secret||fileHash||ownerUserId) for ownership proof packs.</w:t>
            </w:r>
          </w:p>
        </w:tc>
      </w:tr>
      <w:tr w:rsidR="001C4E6D" w14:paraId="67346759" w14:textId="77777777">
        <w:tc>
          <w:tcPr>
            <w:tcW w:w="2592" w:type="dxa"/>
          </w:tcPr>
          <w:p w14:paraId="5119E58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6986354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5CB7574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09B771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processLayer15 binds user faceEmbedding if registered; else NOT_REGISTERED still recorded.</w:t>
            </w:r>
          </w:p>
        </w:tc>
      </w:tr>
    </w:tbl>
    <w:p w14:paraId="606DB1CD" w14:textId="77777777" w:rsidR="001C4E6D" w:rsidRDefault="001C4E6D"/>
    <w:p w14:paraId="6B4ADD10" w14:textId="77777777" w:rsidR="001C4E6D" w:rsidRDefault="00AC007C">
      <w:r>
        <w:br w:type="page"/>
      </w:r>
    </w:p>
    <w:p w14:paraId="320F959E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lastRenderedPageBreak/>
        <w:t>13. Educators (Creator)</w:t>
      </w:r>
    </w:p>
    <w:p w14:paraId="1AEB89F8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Build and sell or deliver courses, slides, and lesson videos.</w:t>
      </w:r>
    </w:p>
    <w:p w14:paraId="5918B214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Paid course packs are pirated and redistributed for free.</w:t>
      </w:r>
    </w:p>
    <w:p w14:paraId="237491F1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curriculum packs; watermark student downloads; monitor pirated re-uploads.</w:t>
      </w:r>
    </w:p>
    <w:p w14:paraId="4A0F9AE0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VIDEO, PDF, PPTX, DOCX, ZIP</w:t>
      </w:r>
    </w:p>
    <w:p w14:paraId="53B5526C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Proprietary LMS packages — ZIP/PDF export if needed.</w:t>
      </w:r>
    </w:p>
    <w:p w14:paraId="6E27EB46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0C79C7CE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3D790C94" w14:textId="77777777">
        <w:tc>
          <w:tcPr>
            <w:tcW w:w="3456" w:type="dxa"/>
            <w:shd w:val="clear" w:color="auto" w:fill="007A8C"/>
          </w:tcPr>
          <w:p w14:paraId="36F2E88D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1FD04456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13DA6C4A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4157576F" w14:textId="77777777">
        <w:tc>
          <w:tcPr>
            <w:tcW w:w="3456" w:type="dxa"/>
          </w:tcPr>
          <w:p w14:paraId="67E45E5C" w14:textId="77777777" w:rsidR="001C4E6D" w:rsidRDefault="00AC007C">
            <w:r>
              <w:t>Lesson MP4</w:t>
            </w:r>
          </w:p>
        </w:tc>
        <w:tc>
          <w:tcPr>
            <w:tcW w:w="3456" w:type="dxa"/>
          </w:tcPr>
          <w:p w14:paraId="3F04CC09" w14:textId="77777777" w:rsidR="001C4E6D" w:rsidRDefault="00AC007C">
            <w:r>
              <w:t>Video DNA</w:t>
            </w:r>
          </w:p>
        </w:tc>
        <w:tc>
          <w:tcPr>
            <w:tcW w:w="3456" w:type="dxa"/>
          </w:tcPr>
          <w:p w14:paraId="36143C3A" w14:textId="77777777" w:rsidR="001C4E6D" w:rsidRDefault="00AC007C">
            <w:r>
              <w:t>Yes — if logged in</w:t>
            </w:r>
          </w:p>
        </w:tc>
      </w:tr>
      <w:tr w:rsidR="001C4E6D" w14:paraId="749FE580" w14:textId="77777777">
        <w:tc>
          <w:tcPr>
            <w:tcW w:w="3456" w:type="dxa"/>
          </w:tcPr>
          <w:p w14:paraId="4EC21969" w14:textId="77777777" w:rsidR="001C4E6D" w:rsidRDefault="00AC007C">
            <w:r>
              <w:t>Slides PPTX</w:t>
            </w:r>
          </w:p>
        </w:tc>
        <w:tc>
          <w:tcPr>
            <w:tcW w:w="3456" w:type="dxa"/>
          </w:tcPr>
          <w:p w14:paraId="0755B40E" w14:textId="77777777" w:rsidR="001C4E6D" w:rsidRDefault="00AC007C">
            <w:r>
              <w:t>PPTX DNA</w:t>
            </w:r>
          </w:p>
        </w:tc>
        <w:tc>
          <w:tcPr>
            <w:tcW w:w="3456" w:type="dxa"/>
          </w:tcPr>
          <w:p w14:paraId="7DE92791" w14:textId="77777777" w:rsidR="001C4E6D" w:rsidRDefault="00AC007C">
            <w:r>
              <w:t>Yes — if logged in</w:t>
            </w:r>
          </w:p>
        </w:tc>
      </w:tr>
    </w:tbl>
    <w:p w14:paraId="35345B35" w14:textId="77777777" w:rsidR="001C4E6D" w:rsidRDefault="001C4E6D">
      <w:pPr>
        <w:spacing w:after="80" w:line="240" w:lineRule="auto"/>
      </w:pPr>
    </w:p>
    <w:p w14:paraId="349BD5E6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6421E7A0" w14:textId="77777777">
        <w:tc>
          <w:tcPr>
            <w:tcW w:w="2592" w:type="dxa"/>
            <w:shd w:val="clear" w:color="auto" w:fill="1A2B4A"/>
          </w:tcPr>
          <w:p w14:paraId="5969A3A2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44B757D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48B1B2B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58A957C5" w14:textId="77777777">
        <w:tc>
          <w:tcPr>
            <w:tcW w:w="2592" w:type="dxa"/>
          </w:tcPr>
          <w:p w14:paraId="03BFDA7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722CCBF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3B98A5A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A18E8D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UniversalFileRouter → type engine SHA-256 (IMAGE also normalized pixel hash).</w:t>
            </w:r>
          </w:p>
        </w:tc>
      </w:tr>
      <w:tr w:rsidR="001C4E6D" w14:paraId="31185DE8" w14:textId="77777777">
        <w:tc>
          <w:tcPr>
            <w:tcW w:w="2592" w:type="dxa"/>
          </w:tcPr>
          <w:p w14:paraId="73990E5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51C7D70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7A91F77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CCEB59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Sobel edges (IMAGE) or type structure hash (PDF layout / video container / audio structure).</w:t>
            </w:r>
          </w:p>
        </w:tc>
      </w:tr>
      <w:tr w:rsidR="001C4E6D" w14:paraId="002555CF" w14:textId="77777777">
        <w:tc>
          <w:tcPr>
            <w:tcW w:w="2592" w:type="dxa"/>
          </w:tcPr>
          <w:p w14:paraId="0ED76C2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795C794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6BA51DE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87874C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IMAGE pHash or universal SimHash — finds crop/compress/re-encode copies of their files.</w:t>
            </w:r>
          </w:p>
        </w:tc>
      </w:tr>
      <w:tr w:rsidR="001C4E6D" w14:paraId="5ED74894" w14:textId="77777777">
        <w:tc>
          <w:tcPr>
            <w:tcW w:w="2592" w:type="dxa"/>
          </w:tcPr>
          <w:p w14:paraId="3359934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0E74FE8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3954D46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664A9E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Histograms (IMAGE) or type semantic/distribution fingerprint for lookalike detection.</w:t>
            </w:r>
          </w:p>
        </w:tc>
      </w:tr>
      <w:tr w:rsidR="001C4E6D" w14:paraId="3912E2FA" w14:textId="77777777">
        <w:tc>
          <w:tcPr>
            <w:tcW w:w="2592" w:type="dxa"/>
          </w:tcPr>
          <w:p w14:paraId="0408360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4A0E53D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22B3EF2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BEB331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EXIF/IPTC (photos) or container/OPC metadata hash (PDF/DOCX/PPTX/audio/video).</w:t>
            </w:r>
          </w:p>
        </w:tc>
      </w:tr>
      <w:tr w:rsidR="001C4E6D" w14:paraId="57C223C3" w14:textId="77777777">
        <w:tc>
          <w:tcPr>
            <w:tcW w:w="2592" w:type="dxa"/>
          </w:tcPr>
          <w:p w14:paraId="249A558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4FD00B8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7B576B6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3BFFFB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IMAGE LSB+HMAC seal, or HMAC over L1–L5 for docs/video/audio.</w:t>
            </w:r>
          </w:p>
        </w:tc>
      </w:tr>
      <w:tr w:rsidR="001C4E6D" w14:paraId="028908F2" w14:textId="77777777">
        <w:tc>
          <w:tcPr>
            <w:tcW w:w="2592" w:type="dxa"/>
          </w:tcPr>
          <w:p w14:paraId="4DE2DB9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130EEAF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3E59385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FD3FC7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BehavioralLayer hashes upload session (who in the team uploaded this asset).</w:t>
            </w:r>
          </w:p>
        </w:tc>
      </w:tr>
      <w:tr w:rsidR="001C4E6D" w14:paraId="4E7AAF6E" w14:textId="77777777">
        <w:tc>
          <w:tcPr>
            <w:tcW w:w="2592" w:type="dxa"/>
          </w:tcPr>
          <w:p w14:paraId="5E28E9E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62A13EE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5EF6C61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C1A0D3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RelationshipLayer links related vault items (e.g. video ↔ still ↔ deck).</w:t>
            </w:r>
          </w:p>
        </w:tc>
      </w:tr>
      <w:tr w:rsidR="001C4E6D" w14:paraId="7502FA74" w14:textId="77777777">
        <w:tc>
          <w:tcPr>
            <w:tcW w:w="2592" w:type="dxa"/>
          </w:tcPr>
          <w:p w14:paraId="53A8F9B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148174E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456F2A1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4AFBD6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OriginLayer records IP/UA/geo context of the registration upload.</w:t>
            </w:r>
          </w:p>
        </w:tc>
      </w:tr>
      <w:tr w:rsidR="001C4E6D" w14:paraId="396B3C38" w14:textId="77777777">
        <w:tc>
          <w:tcPr>
            <w:tcW w:w="2592" w:type="dxa"/>
          </w:tcPr>
          <w:p w14:paraId="0E4F17A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0B4AF72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55F931D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3FA03A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EvolutionLayer starts version chain (v1 → revised deliverable).</w:t>
            </w:r>
          </w:p>
        </w:tc>
      </w:tr>
      <w:tr w:rsidR="001C4E6D" w14:paraId="25D03990" w14:textId="77777777">
        <w:tc>
          <w:tcPr>
            <w:tcW w:w="2592" w:type="dxa"/>
          </w:tcPr>
          <w:p w14:paraId="61F1F14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19C329A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6F22EB1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9A1233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processLayer11 deepfake heuristics (stronger on image/video MIME).</w:t>
            </w:r>
          </w:p>
        </w:tc>
      </w:tr>
      <w:tr w:rsidR="001C4E6D" w14:paraId="409107CA" w14:textId="77777777">
        <w:tc>
          <w:tcPr>
            <w:tcW w:w="2592" w:type="dxa"/>
          </w:tcPr>
          <w:p w14:paraId="403D219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043E038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5A1B41C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2B7CF1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processLayer12 stores owner watermark record (ownerUserId + dnaRecordId); use Protect Download/TEP when sharing.</w:t>
            </w:r>
          </w:p>
        </w:tc>
      </w:tr>
      <w:tr w:rsidR="001C4E6D" w14:paraId="76BCE0BB" w14:textId="77777777">
        <w:tc>
          <w:tcPr>
            <w:tcW w:w="2592" w:type="dxa"/>
          </w:tcPr>
          <w:p w14:paraId="16E4A71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5CEA63C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2703E93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C16EE3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processLayer13 writes custody entry actor=ownerUserId for legal evidence timeline.</w:t>
            </w:r>
          </w:p>
        </w:tc>
      </w:tr>
      <w:tr w:rsidR="001C4E6D" w14:paraId="6AFABE8A" w14:textId="77777777">
        <w:tc>
          <w:tcPr>
            <w:tcW w:w="2592" w:type="dxa"/>
          </w:tcPr>
          <w:p w14:paraId="47066DB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5CAB715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38275C5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90D36C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processLayer14 commitment H(secret||fileHash||ownerUserId) for ownership proof packs.</w:t>
            </w:r>
          </w:p>
        </w:tc>
      </w:tr>
      <w:tr w:rsidR="001C4E6D" w14:paraId="1AA7F810" w14:textId="77777777">
        <w:tc>
          <w:tcPr>
            <w:tcW w:w="2592" w:type="dxa"/>
          </w:tcPr>
          <w:p w14:paraId="306C9CF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51CE415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70AD746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9569BE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processLayer15 binds user faceEmbedding if registered; else NOT_REGISTERED still recorded.</w:t>
            </w:r>
          </w:p>
        </w:tc>
      </w:tr>
    </w:tbl>
    <w:p w14:paraId="38E43D0E" w14:textId="77777777" w:rsidR="001C4E6D" w:rsidRDefault="001C4E6D"/>
    <w:p w14:paraId="27070141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t>14. AI Artists (Creator)</w:t>
      </w:r>
    </w:p>
    <w:p w14:paraId="52C7D2CF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Generate and sell AI artworks and prompt packs.</w:t>
      </w:r>
    </w:p>
    <w:p w14:paraId="56EF31E1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Outputs and prompts are scraped, reposted, or resold without credit.</w:t>
      </w:r>
    </w:p>
    <w:p w14:paraId="3159670C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artworks + prompt TXT/JSON; watermark commercial packs; ownership vs scrape disputes.</w:t>
      </w:r>
    </w:p>
    <w:p w14:paraId="4DD2F6D3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IMAGE; TXT/JSON prompts; optional ZIP</w:t>
      </w:r>
    </w:p>
    <w:p w14:paraId="3153D0B9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None for PNG/JPG + prompt LIVE types.</w:t>
      </w:r>
    </w:p>
    <w:p w14:paraId="777B1B66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48D72239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6D819D07" w14:textId="77777777">
        <w:tc>
          <w:tcPr>
            <w:tcW w:w="3456" w:type="dxa"/>
            <w:shd w:val="clear" w:color="auto" w:fill="007A8C"/>
          </w:tcPr>
          <w:p w14:paraId="0048BC74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lastRenderedPageBreak/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01725628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1A5FEFDC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76B53382" w14:textId="77777777">
        <w:tc>
          <w:tcPr>
            <w:tcW w:w="3456" w:type="dxa"/>
          </w:tcPr>
          <w:p w14:paraId="20720D5B" w14:textId="77777777" w:rsidR="001C4E6D" w:rsidRDefault="00AC007C">
            <w:r>
              <w:t>Artwork PNG</w:t>
            </w:r>
          </w:p>
        </w:tc>
        <w:tc>
          <w:tcPr>
            <w:tcW w:w="3456" w:type="dxa"/>
          </w:tcPr>
          <w:p w14:paraId="5277209E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3F2B2EF5" w14:textId="77777777" w:rsidR="001C4E6D" w:rsidRDefault="00AC007C">
            <w:r>
              <w:t>Yes — if logged in</w:t>
            </w:r>
          </w:p>
        </w:tc>
      </w:tr>
      <w:tr w:rsidR="001C4E6D" w14:paraId="52BAFFD7" w14:textId="77777777">
        <w:tc>
          <w:tcPr>
            <w:tcW w:w="3456" w:type="dxa"/>
          </w:tcPr>
          <w:p w14:paraId="2085FF82" w14:textId="77777777" w:rsidR="001C4E6D" w:rsidRDefault="00AC007C">
            <w:r>
              <w:t>Prompt JSON</w:t>
            </w:r>
          </w:p>
        </w:tc>
        <w:tc>
          <w:tcPr>
            <w:tcW w:w="3456" w:type="dxa"/>
          </w:tcPr>
          <w:p w14:paraId="4FA7ECAD" w14:textId="77777777" w:rsidR="001C4E6D" w:rsidRDefault="00AC007C">
            <w:r>
              <w:t>JSON DNA</w:t>
            </w:r>
          </w:p>
        </w:tc>
        <w:tc>
          <w:tcPr>
            <w:tcW w:w="3456" w:type="dxa"/>
          </w:tcPr>
          <w:p w14:paraId="782F8981" w14:textId="77777777" w:rsidR="001C4E6D" w:rsidRDefault="00AC007C">
            <w:r>
              <w:t>Yes — if logged in</w:t>
            </w:r>
          </w:p>
        </w:tc>
      </w:tr>
    </w:tbl>
    <w:p w14:paraId="6AF5BD2F" w14:textId="77777777" w:rsidR="001C4E6D" w:rsidRDefault="001C4E6D">
      <w:pPr>
        <w:spacing w:after="80" w:line="240" w:lineRule="auto"/>
      </w:pPr>
    </w:p>
    <w:p w14:paraId="7067AB5C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4C695AA4" w14:textId="77777777">
        <w:tc>
          <w:tcPr>
            <w:tcW w:w="2592" w:type="dxa"/>
            <w:shd w:val="clear" w:color="auto" w:fill="1A2B4A"/>
          </w:tcPr>
          <w:p w14:paraId="5425C8DB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48974AB5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6F19D0BA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0F5A8705" w14:textId="77777777">
        <w:tc>
          <w:tcPr>
            <w:tcW w:w="2592" w:type="dxa"/>
          </w:tcPr>
          <w:p w14:paraId="00C7352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754EB80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67F72B2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040571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TXT/JSON prompts; optional ZIP): UniversalFileRouter → type engine SHA-256 (IMAGE also normalized pixel hash).</w:t>
            </w:r>
          </w:p>
        </w:tc>
      </w:tr>
      <w:tr w:rsidR="001C4E6D" w14:paraId="2B672DBC" w14:textId="77777777">
        <w:tc>
          <w:tcPr>
            <w:tcW w:w="2592" w:type="dxa"/>
          </w:tcPr>
          <w:p w14:paraId="1EFA86F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0C1945E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409C101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E21A29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TXT/JSON prompts; optional ZIP): Sobel edges (IMAGE) or type structure hash (PDF layout / video container / audio structure).</w:t>
            </w:r>
          </w:p>
        </w:tc>
      </w:tr>
      <w:tr w:rsidR="001C4E6D" w14:paraId="217C2E72" w14:textId="77777777">
        <w:tc>
          <w:tcPr>
            <w:tcW w:w="2592" w:type="dxa"/>
          </w:tcPr>
          <w:p w14:paraId="3052459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5F445F7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5D1009A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B4E9A2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TXT/JSON prompts; optional ZIP): IMAGE pHash or universal SimHash — finds crop/compress/re-encode copies of their files.</w:t>
            </w:r>
          </w:p>
        </w:tc>
      </w:tr>
      <w:tr w:rsidR="001C4E6D" w14:paraId="26CD32CD" w14:textId="77777777">
        <w:tc>
          <w:tcPr>
            <w:tcW w:w="2592" w:type="dxa"/>
          </w:tcPr>
          <w:p w14:paraId="340E9D5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2FB5CDF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6CAC717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E8B086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TXT/JSON prompts; optional ZIP): Histograms (IMAGE) or type semantic/distribution fingerprint for lookalike detection.</w:t>
            </w:r>
          </w:p>
        </w:tc>
      </w:tr>
      <w:tr w:rsidR="001C4E6D" w14:paraId="06B878D6" w14:textId="77777777">
        <w:tc>
          <w:tcPr>
            <w:tcW w:w="2592" w:type="dxa"/>
          </w:tcPr>
          <w:p w14:paraId="2922B9D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34403F0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1FBDD14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013127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TXT/JSON prompts; optional ZIP): EXIF/IPTC (photos) or container/OPC metadata hash (PDF/DOCX/PPTX/audio/video).</w:t>
            </w:r>
          </w:p>
        </w:tc>
      </w:tr>
      <w:tr w:rsidR="001C4E6D" w14:paraId="67FE6C0C" w14:textId="77777777">
        <w:tc>
          <w:tcPr>
            <w:tcW w:w="2592" w:type="dxa"/>
          </w:tcPr>
          <w:p w14:paraId="6E006B2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211BA6F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3CE1058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F9D136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TXT/JSON prompts; optional ZIP): IMAGE LSB+HMAC seal, or HMAC over L1–L5 for docs/video/audio.</w:t>
            </w:r>
          </w:p>
        </w:tc>
      </w:tr>
      <w:tr w:rsidR="001C4E6D" w14:paraId="0CBFA973" w14:textId="77777777">
        <w:tc>
          <w:tcPr>
            <w:tcW w:w="2592" w:type="dxa"/>
          </w:tcPr>
          <w:p w14:paraId="2683FE7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30C53F7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1A1FBEB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EE39B0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TXT/JSON prompts; optional ZIP): BehavioralLayer hashes upload session (who in the team uploaded this asset).</w:t>
            </w:r>
          </w:p>
        </w:tc>
      </w:tr>
      <w:tr w:rsidR="001C4E6D" w14:paraId="52F33A4E" w14:textId="77777777">
        <w:tc>
          <w:tcPr>
            <w:tcW w:w="2592" w:type="dxa"/>
          </w:tcPr>
          <w:p w14:paraId="2FD459F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008B897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0425209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F60784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TXT/JSON prompts; optional ZIP): RelationshipLayer links related vault items (e.g. video ↔ still ↔ deck).</w:t>
            </w:r>
          </w:p>
        </w:tc>
      </w:tr>
      <w:tr w:rsidR="001C4E6D" w14:paraId="4A842E05" w14:textId="77777777">
        <w:tc>
          <w:tcPr>
            <w:tcW w:w="2592" w:type="dxa"/>
          </w:tcPr>
          <w:p w14:paraId="58109C3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1045ABE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5BE12A3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81D63A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TXT/JSON prompts; optional ZIP): OriginLayer records IP/UA/geo context of the registration upload.</w:t>
            </w:r>
          </w:p>
        </w:tc>
      </w:tr>
      <w:tr w:rsidR="001C4E6D" w14:paraId="2D63C1FD" w14:textId="77777777">
        <w:tc>
          <w:tcPr>
            <w:tcW w:w="2592" w:type="dxa"/>
          </w:tcPr>
          <w:p w14:paraId="4BE64C6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5D0F174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26FC567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98E912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TXT/JSON prompts; optional ZIP): EvolutionLayer starts version chain (v1 → revised deliverable).</w:t>
            </w:r>
          </w:p>
        </w:tc>
      </w:tr>
      <w:tr w:rsidR="001C4E6D" w14:paraId="092BA145" w14:textId="77777777">
        <w:tc>
          <w:tcPr>
            <w:tcW w:w="2592" w:type="dxa"/>
          </w:tcPr>
          <w:p w14:paraId="6715D68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4BD5090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46C7827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EE603C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TXT/JSON prompts; optional ZIP): processLayer11 deepfake heuristics (stronger on image/video MIME).</w:t>
            </w:r>
          </w:p>
        </w:tc>
      </w:tr>
      <w:tr w:rsidR="001C4E6D" w14:paraId="735B4923" w14:textId="77777777">
        <w:tc>
          <w:tcPr>
            <w:tcW w:w="2592" w:type="dxa"/>
          </w:tcPr>
          <w:p w14:paraId="69D67B8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644EC5D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3D09698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D2158E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TXT/JSON prompts; optional ZIP): processLayer12 stores owner watermark record (ownerUserId + dnaRecordId); use Protect Download/TEP when sharing.</w:t>
            </w:r>
          </w:p>
        </w:tc>
      </w:tr>
      <w:tr w:rsidR="001C4E6D" w14:paraId="47CADFE3" w14:textId="77777777">
        <w:tc>
          <w:tcPr>
            <w:tcW w:w="2592" w:type="dxa"/>
          </w:tcPr>
          <w:p w14:paraId="1011B3A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12261C4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5B16DCD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7237EF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TXT/JSON prompts; optional ZIP): processLayer13 writes custody entry actor=ownerUserId for legal evidence timeline.</w:t>
            </w:r>
          </w:p>
        </w:tc>
      </w:tr>
      <w:tr w:rsidR="001C4E6D" w14:paraId="0CE3DEBA" w14:textId="77777777">
        <w:tc>
          <w:tcPr>
            <w:tcW w:w="2592" w:type="dxa"/>
          </w:tcPr>
          <w:p w14:paraId="4CFBE19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760ABE7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153AB0A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798D30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TXT/JSON prompts; optional ZIP): processLayer14 commitment H(secret||fileHash||ownerUserId) for ownership proof packs.</w:t>
            </w:r>
          </w:p>
        </w:tc>
      </w:tr>
      <w:tr w:rsidR="001C4E6D" w14:paraId="644279B0" w14:textId="77777777">
        <w:tc>
          <w:tcPr>
            <w:tcW w:w="2592" w:type="dxa"/>
          </w:tcPr>
          <w:p w14:paraId="1CE447B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7CA0B9A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3D0045D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E8520A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TXT/JSON prompts; optional ZIP): processLayer15 binds user faceEmbedding if registered; else NOT_REGISTERED still recorded.</w:t>
            </w:r>
          </w:p>
        </w:tc>
      </w:tr>
    </w:tbl>
    <w:p w14:paraId="654338AA" w14:textId="77777777" w:rsidR="001C4E6D" w:rsidRDefault="001C4E6D"/>
    <w:p w14:paraId="5EE1C8E4" w14:textId="77777777" w:rsidR="001C4E6D" w:rsidRDefault="00AC007C">
      <w:r>
        <w:br w:type="page"/>
      </w:r>
    </w:p>
    <w:p w14:paraId="16E4CBB1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lastRenderedPageBreak/>
        <w:t>15. Fashion Designers (Creator)</w:t>
      </w:r>
    </w:p>
    <w:p w14:paraId="6266F840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Produce lookbooks, campaigns, and line sheets for press and wholesale.</w:t>
      </w:r>
    </w:p>
    <w:p w14:paraId="234E9CDF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Campaign assets leak before launch or are stolen by counterfeit sellers.</w:t>
      </w:r>
    </w:p>
    <w:p w14:paraId="19E4E6E3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lookbooks/campaigns; watermark press previews; prove brand IP on stolen posts.</w:t>
      </w:r>
    </w:p>
    <w:p w14:paraId="7D7A5E10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IMAGE; VIDEO; PDF line sheets</w:t>
      </w:r>
    </w:p>
    <w:p w14:paraId="5A779694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None for typical campaign LIVE exports.</w:t>
      </w:r>
    </w:p>
    <w:p w14:paraId="38D894E4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67D4C299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5BC4CA6A" w14:textId="77777777">
        <w:tc>
          <w:tcPr>
            <w:tcW w:w="3456" w:type="dxa"/>
            <w:shd w:val="clear" w:color="auto" w:fill="007A8C"/>
          </w:tcPr>
          <w:p w14:paraId="683A4444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1E59D8FF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77E65E8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0DD42AC1" w14:textId="77777777">
        <w:tc>
          <w:tcPr>
            <w:tcW w:w="3456" w:type="dxa"/>
          </w:tcPr>
          <w:p w14:paraId="2796240B" w14:textId="77777777" w:rsidR="001C4E6D" w:rsidRDefault="00AC007C">
            <w:r>
              <w:t>Lookbook JPG</w:t>
            </w:r>
          </w:p>
        </w:tc>
        <w:tc>
          <w:tcPr>
            <w:tcW w:w="3456" w:type="dxa"/>
          </w:tcPr>
          <w:p w14:paraId="45F1842D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5D688571" w14:textId="77777777" w:rsidR="001C4E6D" w:rsidRDefault="00AC007C">
            <w:r>
              <w:t>Yes — if logged in</w:t>
            </w:r>
          </w:p>
        </w:tc>
      </w:tr>
      <w:tr w:rsidR="001C4E6D" w14:paraId="22C577F1" w14:textId="77777777">
        <w:tc>
          <w:tcPr>
            <w:tcW w:w="3456" w:type="dxa"/>
          </w:tcPr>
          <w:p w14:paraId="1F78D467" w14:textId="77777777" w:rsidR="001C4E6D" w:rsidRDefault="00AC007C">
            <w:r>
              <w:t>Campaign MP4</w:t>
            </w:r>
          </w:p>
        </w:tc>
        <w:tc>
          <w:tcPr>
            <w:tcW w:w="3456" w:type="dxa"/>
          </w:tcPr>
          <w:p w14:paraId="79794649" w14:textId="77777777" w:rsidR="001C4E6D" w:rsidRDefault="00AC007C">
            <w:r>
              <w:t>Video DNA</w:t>
            </w:r>
          </w:p>
        </w:tc>
        <w:tc>
          <w:tcPr>
            <w:tcW w:w="3456" w:type="dxa"/>
          </w:tcPr>
          <w:p w14:paraId="3C8A5AAD" w14:textId="77777777" w:rsidR="001C4E6D" w:rsidRDefault="00AC007C">
            <w:r>
              <w:t>Yes — if logged in</w:t>
            </w:r>
          </w:p>
        </w:tc>
      </w:tr>
    </w:tbl>
    <w:p w14:paraId="0C970AE8" w14:textId="77777777" w:rsidR="001C4E6D" w:rsidRDefault="001C4E6D">
      <w:pPr>
        <w:spacing w:after="80" w:line="240" w:lineRule="auto"/>
      </w:pPr>
    </w:p>
    <w:p w14:paraId="198A1C28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27CB4FE4" w14:textId="77777777">
        <w:tc>
          <w:tcPr>
            <w:tcW w:w="2592" w:type="dxa"/>
            <w:shd w:val="clear" w:color="auto" w:fill="1A2B4A"/>
          </w:tcPr>
          <w:p w14:paraId="6266F502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22D23CB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766F52E0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46C87EFC" w14:textId="77777777">
        <w:tc>
          <w:tcPr>
            <w:tcW w:w="2592" w:type="dxa"/>
          </w:tcPr>
          <w:p w14:paraId="3DC4A2B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3BA2110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53732FC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4FBB12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 line sheets): UniversalFileRouter → type engine SHA-256 (IMAGE also normalized pixel hash).</w:t>
            </w:r>
          </w:p>
        </w:tc>
      </w:tr>
      <w:tr w:rsidR="001C4E6D" w14:paraId="236AE60F" w14:textId="77777777">
        <w:tc>
          <w:tcPr>
            <w:tcW w:w="2592" w:type="dxa"/>
          </w:tcPr>
          <w:p w14:paraId="14BC648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1A68BCB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3F1BE0F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B92379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 line sheets): Sobel edges (IMAGE) or type structure hash (PDF layout / video container / audio structure).</w:t>
            </w:r>
          </w:p>
        </w:tc>
      </w:tr>
      <w:tr w:rsidR="001C4E6D" w14:paraId="1D827F05" w14:textId="77777777">
        <w:tc>
          <w:tcPr>
            <w:tcW w:w="2592" w:type="dxa"/>
          </w:tcPr>
          <w:p w14:paraId="5708974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7F9F6F3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227B036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43D44B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 line sheets): IMAGE pHash or universal SimHash — finds crop/compress/re-encode copies of their files.</w:t>
            </w:r>
          </w:p>
        </w:tc>
      </w:tr>
      <w:tr w:rsidR="001C4E6D" w14:paraId="73B1C65F" w14:textId="77777777">
        <w:tc>
          <w:tcPr>
            <w:tcW w:w="2592" w:type="dxa"/>
          </w:tcPr>
          <w:p w14:paraId="324FA86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34FD2D9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6FCC064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11A942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 line sheets): Histograms (IMAGE) or type semantic/distribution fingerprint for lookalike detection.</w:t>
            </w:r>
          </w:p>
        </w:tc>
      </w:tr>
      <w:tr w:rsidR="001C4E6D" w14:paraId="532C4F62" w14:textId="77777777">
        <w:tc>
          <w:tcPr>
            <w:tcW w:w="2592" w:type="dxa"/>
          </w:tcPr>
          <w:p w14:paraId="06142B8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4ED72A4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2F7D6A7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9692E9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 line sheets): EXIF/IPTC (photos) or container/OPC metadata hash (PDF/DOCX/PPTX/audio/video).</w:t>
            </w:r>
          </w:p>
        </w:tc>
      </w:tr>
      <w:tr w:rsidR="001C4E6D" w14:paraId="6FC4F51F" w14:textId="77777777">
        <w:tc>
          <w:tcPr>
            <w:tcW w:w="2592" w:type="dxa"/>
          </w:tcPr>
          <w:p w14:paraId="65EE533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02FB656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016E2D5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ACEEF7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 line sheets): IMAGE LSB+HMAC seal, or HMAC over L1–L5 for docs/video/audio.</w:t>
            </w:r>
          </w:p>
        </w:tc>
      </w:tr>
      <w:tr w:rsidR="001C4E6D" w14:paraId="01E3611B" w14:textId="77777777">
        <w:tc>
          <w:tcPr>
            <w:tcW w:w="2592" w:type="dxa"/>
          </w:tcPr>
          <w:p w14:paraId="71FC981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02630DD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2D15903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F4B96C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 line sheets): BehavioralLayer hashes upload session (who in the team uploaded this asset).</w:t>
            </w:r>
          </w:p>
        </w:tc>
      </w:tr>
      <w:tr w:rsidR="001C4E6D" w14:paraId="5A8D43A5" w14:textId="77777777">
        <w:tc>
          <w:tcPr>
            <w:tcW w:w="2592" w:type="dxa"/>
          </w:tcPr>
          <w:p w14:paraId="0B10E70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227AF2E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61C6253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98F53C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 line sheets): RelationshipLayer links related vault items (e.g. video ↔ still ↔ deck).</w:t>
            </w:r>
          </w:p>
        </w:tc>
      </w:tr>
      <w:tr w:rsidR="001C4E6D" w14:paraId="446A994D" w14:textId="77777777">
        <w:tc>
          <w:tcPr>
            <w:tcW w:w="2592" w:type="dxa"/>
          </w:tcPr>
          <w:p w14:paraId="7868E8A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6BB34FF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590EF71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E2B0BA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 line sheets): OriginLayer records IP/UA/geo context of the registration upload.</w:t>
            </w:r>
          </w:p>
        </w:tc>
      </w:tr>
      <w:tr w:rsidR="001C4E6D" w14:paraId="1E817506" w14:textId="77777777">
        <w:tc>
          <w:tcPr>
            <w:tcW w:w="2592" w:type="dxa"/>
          </w:tcPr>
          <w:p w14:paraId="4887E91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2105706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68B59B2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A0DCD1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 line sheets): EvolutionLayer starts version chain (v1 → revised deliverable).</w:t>
            </w:r>
          </w:p>
        </w:tc>
      </w:tr>
      <w:tr w:rsidR="001C4E6D" w14:paraId="06E09668" w14:textId="77777777">
        <w:tc>
          <w:tcPr>
            <w:tcW w:w="2592" w:type="dxa"/>
          </w:tcPr>
          <w:p w14:paraId="67732B3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484DB41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6803EC9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9993DB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 line sheets): processLayer11 deepfake heuristics (stronger on image/video MIME).</w:t>
            </w:r>
          </w:p>
        </w:tc>
      </w:tr>
      <w:tr w:rsidR="001C4E6D" w14:paraId="65AA718D" w14:textId="77777777">
        <w:tc>
          <w:tcPr>
            <w:tcW w:w="2592" w:type="dxa"/>
          </w:tcPr>
          <w:p w14:paraId="70F6C4D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45EB04C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64237D5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08C692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 line sheets): processLayer12 stores owner watermark record (ownerUserId + dnaRecordId); use Protect Download/TEP when sharing.</w:t>
            </w:r>
          </w:p>
        </w:tc>
      </w:tr>
      <w:tr w:rsidR="001C4E6D" w14:paraId="2AEE5A47" w14:textId="77777777">
        <w:tc>
          <w:tcPr>
            <w:tcW w:w="2592" w:type="dxa"/>
          </w:tcPr>
          <w:p w14:paraId="56D3288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7DC5C77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2782CC1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FDC8BD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 line sheets): processLayer13 writes custody entry actor=ownerUserId for legal evidence timeline.</w:t>
            </w:r>
          </w:p>
        </w:tc>
      </w:tr>
      <w:tr w:rsidR="001C4E6D" w14:paraId="71911EA6" w14:textId="77777777">
        <w:tc>
          <w:tcPr>
            <w:tcW w:w="2592" w:type="dxa"/>
          </w:tcPr>
          <w:p w14:paraId="150A2A1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41FD751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3381F12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B0D8AC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 line sheets): processLayer14 commitment H(secret||fileHash||ownerUserId) for ownership proof packs.</w:t>
            </w:r>
          </w:p>
        </w:tc>
      </w:tr>
      <w:tr w:rsidR="001C4E6D" w14:paraId="7A4CAB98" w14:textId="77777777">
        <w:tc>
          <w:tcPr>
            <w:tcW w:w="2592" w:type="dxa"/>
          </w:tcPr>
          <w:p w14:paraId="6751AEE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43AFC3A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48F1176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41AFC4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 line sheets): processLayer15 binds user faceEmbedding if registered; else NOT_REGISTERED still recorded.</w:t>
            </w:r>
          </w:p>
        </w:tc>
      </w:tr>
    </w:tbl>
    <w:p w14:paraId="6A5FDFD3" w14:textId="77777777" w:rsidR="001C4E6D" w:rsidRDefault="001C4E6D"/>
    <w:p w14:paraId="7B1A9A5C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t>16. Game Developers (Creator)</w:t>
      </w:r>
    </w:p>
    <w:p w14:paraId="46A0AD2A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Ship games and market them with key art, trailers, and press kits.</w:t>
      </w:r>
    </w:p>
    <w:p w14:paraId="1D1FF3E9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Store art and trailers are stolen for fake listings or unauthorized promos.</w:t>
      </w:r>
    </w:p>
    <w:p w14:paraId="6DDCE857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key art/trailers/press kits; watermark embargo kits; ownership for art theft claims.</w:t>
      </w:r>
    </w:p>
    <w:p w14:paraId="4ECA425F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IMAGE; VIDEO; PDF/PPTX; ZIP</w:t>
      </w:r>
    </w:p>
    <w:p w14:paraId="40611E96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Game binaries (.exe/.apk) — not DNA targets; protect marketing media.</w:t>
      </w:r>
    </w:p>
    <w:p w14:paraId="68DF45CB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58856CC3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62BF5E61" w14:textId="77777777">
        <w:tc>
          <w:tcPr>
            <w:tcW w:w="3456" w:type="dxa"/>
            <w:shd w:val="clear" w:color="auto" w:fill="007A8C"/>
          </w:tcPr>
          <w:p w14:paraId="11AA63E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lastRenderedPageBreak/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50C6B648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724BD88C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0DD0CD33" w14:textId="77777777">
        <w:tc>
          <w:tcPr>
            <w:tcW w:w="3456" w:type="dxa"/>
          </w:tcPr>
          <w:p w14:paraId="6294A240" w14:textId="77777777" w:rsidR="001C4E6D" w:rsidRDefault="00AC007C">
            <w:r>
              <w:t>Key art PNG</w:t>
            </w:r>
          </w:p>
        </w:tc>
        <w:tc>
          <w:tcPr>
            <w:tcW w:w="3456" w:type="dxa"/>
          </w:tcPr>
          <w:p w14:paraId="7B216A7B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4BFEECD7" w14:textId="77777777" w:rsidR="001C4E6D" w:rsidRDefault="00AC007C">
            <w:r>
              <w:t>Yes — if logged in</w:t>
            </w:r>
          </w:p>
        </w:tc>
      </w:tr>
      <w:tr w:rsidR="001C4E6D" w14:paraId="0FA06595" w14:textId="77777777">
        <w:tc>
          <w:tcPr>
            <w:tcW w:w="3456" w:type="dxa"/>
          </w:tcPr>
          <w:p w14:paraId="1E5CCFE2" w14:textId="77777777" w:rsidR="001C4E6D" w:rsidRDefault="00AC007C">
            <w:r>
              <w:t>Trailer MP4</w:t>
            </w:r>
          </w:p>
        </w:tc>
        <w:tc>
          <w:tcPr>
            <w:tcW w:w="3456" w:type="dxa"/>
          </w:tcPr>
          <w:p w14:paraId="699FC6F9" w14:textId="77777777" w:rsidR="001C4E6D" w:rsidRDefault="00AC007C">
            <w:r>
              <w:t>Video DNA</w:t>
            </w:r>
          </w:p>
        </w:tc>
        <w:tc>
          <w:tcPr>
            <w:tcW w:w="3456" w:type="dxa"/>
          </w:tcPr>
          <w:p w14:paraId="31A12F4D" w14:textId="77777777" w:rsidR="001C4E6D" w:rsidRDefault="00AC007C">
            <w:r>
              <w:t>Yes — if logged in</w:t>
            </w:r>
          </w:p>
        </w:tc>
      </w:tr>
    </w:tbl>
    <w:p w14:paraId="1765B8FB" w14:textId="77777777" w:rsidR="001C4E6D" w:rsidRDefault="001C4E6D">
      <w:pPr>
        <w:spacing w:after="80" w:line="240" w:lineRule="auto"/>
      </w:pPr>
    </w:p>
    <w:p w14:paraId="34764356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7872FF08" w14:textId="77777777">
        <w:tc>
          <w:tcPr>
            <w:tcW w:w="2592" w:type="dxa"/>
            <w:shd w:val="clear" w:color="auto" w:fill="1A2B4A"/>
          </w:tcPr>
          <w:p w14:paraId="3801FF0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3FA17FA4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31AA9716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257EEABD" w14:textId="77777777">
        <w:tc>
          <w:tcPr>
            <w:tcW w:w="2592" w:type="dxa"/>
          </w:tcPr>
          <w:p w14:paraId="6EAEC02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410E87E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657FE2B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629326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PDF/PPTX; ZIP): UniversalFileRouter → type engine SHA-256 (IMAGE also normalized pixel hash).</w:t>
            </w:r>
          </w:p>
        </w:tc>
      </w:tr>
      <w:tr w:rsidR="001C4E6D" w14:paraId="04AAC8F2" w14:textId="77777777">
        <w:tc>
          <w:tcPr>
            <w:tcW w:w="2592" w:type="dxa"/>
          </w:tcPr>
          <w:p w14:paraId="1100285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4E1900C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303FA45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490737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PDF/PPTX; ZIP): Sobel edges (IMAGE) or type structure hash (PDF layout / video container / audio structure).</w:t>
            </w:r>
          </w:p>
        </w:tc>
      </w:tr>
      <w:tr w:rsidR="001C4E6D" w14:paraId="79E98A31" w14:textId="77777777">
        <w:tc>
          <w:tcPr>
            <w:tcW w:w="2592" w:type="dxa"/>
          </w:tcPr>
          <w:p w14:paraId="26EB932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367A061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02481A3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322678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PDF/PPTX; ZIP): IMAGE pHash or universal SimHash — finds crop/compress/re-encode copies of their files.</w:t>
            </w:r>
          </w:p>
        </w:tc>
      </w:tr>
      <w:tr w:rsidR="001C4E6D" w14:paraId="62A23DC6" w14:textId="77777777">
        <w:tc>
          <w:tcPr>
            <w:tcW w:w="2592" w:type="dxa"/>
          </w:tcPr>
          <w:p w14:paraId="0F6771D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0E86F84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6AEFBE5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A65134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PDF/PPTX; ZIP): Histograms (IMAGE) or type semantic/distribution fingerprint for lookalike detection.</w:t>
            </w:r>
          </w:p>
        </w:tc>
      </w:tr>
      <w:tr w:rsidR="001C4E6D" w14:paraId="506A7DD9" w14:textId="77777777">
        <w:tc>
          <w:tcPr>
            <w:tcW w:w="2592" w:type="dxa"/>
          </w:tcPr>
          <w:p w14:paraId="0528B5B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05D0E13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395CAE6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39AB04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PDF/PPTX; ZIP): EXIF/IPTC (photos) or container/OPC metadata hash (PDF/DOCX/PPTX/audio/video).</w:t>
            </w:r>
          </w:p>
        </w:tc>
      </w:tr>
      <w:tr w:rsidR="001C4E6D" w14:paraId="54D0EB14" w14:textId="77777777">
        <w:tc>
          <w:tcPr>
            <w:tcW w:w="2592" w:type="dxa"/>
          </w:tcPr>
          <w:p w14:paraId="206ABBA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39AEF7D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0867206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753618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PDF/PPTX; ZIP): IMAGE LSB+HMAC seal, or HMAC over L1–L5 for docs/video/audio.</w:t>
            </w:r>
          </w:p>
        </w:tc>
      </w:tr>
      <w:tr w:rsidR="001C4E6D" w14:paraId="0404B29F" w14:textId="77777777">
        <w:tc>
          <w:tcPr>
            <w:tcW w:w="2592" w:type="dxa"/>
          </w:tcPr>
          <w:p w14:paraId="6DD74E4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77E30F3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5CCAF8D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1B9E7F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PDF/PPTX; ZIP): BehavioralLayer hashes upload session (who in the team uploaded this asset).</w:t>
            </w:r>
          </w:p>
        </w:tc>
      </w:tr>
      <w:tr w:rsidR="001C4E6D" w14:paraId="2E87F752" w14:textId="77777777">
        <w:tc>
          <w:tcPr>
            <w:tcW w:w="2592" w:type="dxa"/>
          </w:tcPr>
          <w:p w14:paraId="434520C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4E065F4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65823ED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0B0ED2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PDF/PPTX; ZIP): RelationshipLayer links related vault items (e.g. video ↔ still ↔ deck).</w:t>
            </w:r>
          </w:p>
        </w:tc>
      </w:tr>
      <w:tr w:rsidR="001C4E6D" w14:paraId="6B9EDEDE" w14:textId="77777777">
        <w:tc>
          <w:tcPr>
            <w:tcW w:w="2592" w:type="dxa"/>
          </w:tcPr>
          <w:p w14:paraId="3127D71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6072453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1AD66F5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F79B84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PDF/PPTX; ZIP): OriginLayer records IP/UA/geo context of the registration upload.</w:t>
            </w:r>
          </w:p>
        </w:tc>
      </w:tr>
      <w:tr w:rsidR="001C4E6D" w14:paraId="1B05457A" w14:textId="77777777">
        <w:tc>
          <w:tcPr>
            <w:tcW w:w="2592" w:type="dxa"/>
          </w:tcPr>
          <w:p w14:paraId="48D8E68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440FC67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2C3CC64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28E5FF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PDF/PPTX; ZIP): EvolutionLayer starts version chain (v1 → revised deliverable).</w:t>
            </w:r>
          </w:p>
        </w:tc>
      </w:tr>
      <w:tr w:rsidR="001C4E6D" w14:paraId="48E90358" w14:textId="77777777">
        <w:tc>
          <w:tcPr>
            <w:tcW w:w="2592" w:type="dxa"/>
          </w:tcPr>
          <w:p w14:paraId="3447279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28C7D17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14BC49E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66C042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PDF/PPTX; ZIP): processLayer11 deepfake heuristics (stronger on image/video MIME).</w:t>
            </w:r>
          </w:p>
        </w:tc>
      </w:tr>
      <w:tr w:rsidR="001C4E6D" w14:paraId="1B8CA67C" w14:textId="77777777">
        <w:tc>
          <w:tcPr>
            <w:tcW w:w="2592" w:type="dxa"/>
          </w:tcPr>
          <w:p w14:paraId="2E322E5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5629BF7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1AA3009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A5B4C5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PDF/PPTX; ZIP): processLayer12 stores owner watermark record (ownerUserId + dnaRecordId); use Protect Download/TEP when sharing.</w:t>
            </w:r>
          </w:p>
        </w:tc>
      </w:tr>
      <w:tr w:rsidR="001C4E6D" w14:paraId="522F8773" w14:textId="77777777">
        <w:tc>
          <w:tcPr>
            <w:tcW w:w="2592" w:type="dxa"/>
          </w:tcPr>
          <w:p w14:paraId="7DDBA6B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6E97486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3CC2029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9EB47D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PDF/PPTX; ZIP): processLayer13 writes custody entry actor=ownerUserId for legal evidence timeline.</w:t>
            </w:r>
          </w:p>
        </w:tc>
      </w:tr>
      <w:tr w:rsidR="001C4E6D" w14:paraId="15E2B389" w14:textId="77777777">
        <w:tc>
          <w:tcPr>
            <w:tcW w:w="2592" w:type="dxa"/>
          </w:tcPr>
          <w:p w14:paraId="046C354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46457B6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729AF8C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E45C6A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PDF/PPTX; ZIP): processLayer14 commitment H(secret||fileHash||ownerUserId) for ownership proof packs.</w:t>
            </w:r>
          </w:p>
        </w:tc>
      </w:tr>
      <w:tr w:rsidR="001C4E6D" w14:paraId="3E8A908A" w14:textId="77777777">
        <w:tc>
          <w:tcPr>
            <w:tcW w:w="2592" w:type="dxa"/>
          </w:tcPr>
          <w:p w14:paraId="350E517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0157C24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1EC60B2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EA657F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PDF/PPTX; ZIP): processLayer15 binds user faceEmbedding if registered; else NOT_REGISTERED still recorded.</w:t>
            </w:r>
          </w:p>
        </w:tc>
      </w:tr>
    </w:tbl>
    <w:p w14:paraId="64D7D77C" w14:textId="77777777" w:rsidR="001C4E6D" w:rsidRDefault="001C4E6D"/>
    <w:p w14:paraId="47728E02" w14:textId="77777777" w:rsidR="001C4E6D" w:rsidRDefault="00AC007C">
      <w:r>
        <w:br w:type="page"/>
      </w:r>
    </w:p>
    <w:p w14:paraId="10BEB407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lastRenderedPageBreak/>
        <w:t>17. Influencers (Creator)</w:t>
      </w:r>
    </w:p>
    <w:p w14:paraId="7F0D2716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Create and monetize social photos, reels, and brand content.</w:t>
      </w:r>
    </w:p>
    <w:p w14:paraId="36A18030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Reels and posts are reposted/cropped for others’ monetization.</w:t>
      </w:r>
    </w:p>
    <w:p w14:paraId="6CBF7B64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before post; protect brand-deal previews; monitor Shorts/repost theft; ownership evidence.</w:t>
      </w:r>
    </w:p>
    <w:p w14:paraId="08ED8FE3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VIDEO reels; IMAGE posts</w:t>
      </w:r>
    </w:p>
    <w:p w14:paraId="1CB5A1F4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None for MP4/JPG LIVE workflow.</w:t>
      </w:r>
    </w:p>
    <w:p w14:paraId="7F12C0BD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0D790E38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413BC786" w14:textId="77777777">
        <w:tc>
          <w:tcPr>
            <w:tcW w:w="3456" w:type="dxa"/>
            <w:shd w:val="clear" w:color="auto" w:fill="007A8C"/>
          </w:tcPr>
          <w:p w14:paraId="7823420C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7BA9C00A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3A393F3D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4C1FF63D" w14:textId="77777777">
        <w:tc>
          <w:tcPr>
            <w:tcW w:w="3456" w:type="dxa"/>
          </w:tcPr>
          <w:p w14:paraId="2D623AA5" w14:textId="77777777" w:rsidR="001C4E6D" w:rsidRDefault="00AC007C">
            <w:r>
              <w:t>Reel MP4</w:t>
            </w:r>
          </w:p>
        </w:tc>
        <w:tc>
          <w:tcPr>
            <w:tcW w:w="3456" w:type="dxa"/>
          </w:tcPr>
          <w:p w14:paraId="2C70930D" w14:textId="77777777" w:rsidR="001C4E6D" w:rsidRDefault="00AC007C">
            <w:r>
              <w:t>Video DNA</w:t>
            </w:r>
          </w:p>
        </w:tc>
        <w:tc>
          <w:tcPr>
            <w:tcW w:w="3456" w:type="dxa"/>
          </w:tcPr>
          <w:p w14:paraId="75C61BA8" w14:textId="77777777" w:rsidR="001C4E6D" w:rsidRDefault="00AC007C">
            <w:r>
              <w:t>Yes — if logged in</w:t>
            </w:r>
          </w:p>
        </w:tc>
      </w:tr>
      <w:tr w:rsidR="001C4E6D" w14:paraId="5B766DDE" w14:textId="77777777">
        <w:tc>
          <w:tcPr>
            <w:tcW w:w="3456" w:type="dxa"/>
          </w:tcPr>
          <w:p w14:paraId="013665E5" w14:textId="77777777" w:rsidR="001C4E6D" w:rsidRDefault="00AC007C">
            <w:r>
              <w:t>Post JPG</w:t>
            </w:r>
          </w:p>
        </w:tc>
        <w:tc>
          <w:tcPr>
            <w:tcW w:w="3456" w:type="dxa"/>
          </w:tcPr>
          <w:p w14:paraId="1EEFAC9A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6BBD6271" w14:textId="77777777" w:rsidR="001C4E6D" w:rsidRDefault="00AC007C">
            <w:r>
              <w:t>Yes — if logged in</w:t>
            </w:r>
          </w:p>
        </w:tc>
      </w:tr>
    </w:tbl>
    <w:p w14:paraId="6961B397" w14:textId="77777777" w:rsidR="001C4E6D" w:rsidRDefault="001C4E6D">
      <w:pPr>
        <w:spacing w:after="80" w:line="240" w:lineRule="auto"/>
      </w:pPr>
    </w:p>
    <w:p w14:paraId="64338ECE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6EC30897" w14:textId="77777777">
        <w:tc>
          <w:tcPr>
            <w:tcW w:w="2592" w:type="dxa"/>
            <w:shd w:val="clear" w:color="auto" w:fill="1A2B4A"/>
          </w:tcPr>
          <w:p w14:paraId="28FA64B5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28F62E80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0762A791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30F96FFE" w14:textId="77777777">
        <w:tc>
          <w:tcPr>
            <w:tcW w:w="2592" w:type="dxa"/>
          </w:tcPr>
          <w:p w14:paraId="4B2D7B6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2AE4ADB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21E9D46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28705E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reels; IMAGE posts): UniversalFileRouter → type engine SHA-256 (IMAGE also normalized pixel hash).</w:t>
            </w:r>
          </w:p>
        </w:tc>
      </w:tr>
      <w:tr w:rsidR="001C4E6D" w14:paraId="0CBC9026" w14:textId="77777777">
        <w:tc>
          <w:tcPr>
            <w:tcW w:w="2592" w:type="dxa"/>
          </w:tcPr>
          <w:p w14:paraId="6C4A224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7312418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1E67DCC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18DECA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reels; IMAGE posts): Sobel edges (IMAGE) or type structure hash (PDF layout / video container / audio structure).</w:t>
            </w:r>
          </w:p>
        </w:tc>
      </w:tr>
      <w:tr w:rsidR="001C4E6D" w14:paraId="635B31CB" w14:textId="77777777">
        <w:tc>
          <w:tcPr>
            <w:tcW w:w="2592" w:type="dxa"/>
          </w:tcPr>
          <w:p w14:paraId="38F2AE3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511328F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671828A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4DD92F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reels; IMAGE posts): IMAGE pHash or universal SimHash — finds crop/compress/re-encode copies of their files.</w:t>
            </w:r>
          </w:p>
        </w:tc>
      </w:tr>
      <w:tr w:rsidR="001C4E6D" w14:paraId="35A68425" w14:textId="77777777">
        <w:tc>
          <w:tcPr>
            <w:tcW w:w="2592" w:type="dxa"/>
          </w:tcPr>
          <w:p w14:paraId="3C92177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4B9AADC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0808C58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38F25B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reels; IMAGE posts): Histograms (IMAGE) or type semantic/distribution fingerprint for lookalike detection.</w:t>
            </w:r>
          </w:p>
        </w:tc>
      </w:tr>
      <w:tr w:rsidR="001C4E6D" w14:paraId="3A3B62D2" w14:textId="77777777">
        <w:tc>
          <w:tcPr>
            <w:tcW w:w="2592" w:type="dxa"/>
          </w:tcPr>
          <w:p w14:paraId="50284EC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356382E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45A2E5B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5535D9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reels; IMAGE posts): EXIF/IPTC (photos) or container/OPC metadata hash (PDF/DOCX/PPTX/audio/video).</w:t>
            </w:r>
          </w:p>
        </w:tc>
      </w:tr>
      <w:tr w:rsidR="001C4E6D" w14:paraId="7EB8DA46" w14:textId="77777777">
        <w:tc>
          <w:tcPr>
            <w:tcW w:w="2592" w:type="dxa"/>
          </w:tcPr>
          <w:p w14:paraId="134AE5C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3B5D2AA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003A271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1F9FF0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reels; IMAGE posts): IMAGE LSB+HMAC seal, or HMAC over L1–L5 for docs/video/audio.</w:t>
            </w:r>
          </w:p>
        </w:tc>
      </w:tr>
      <w:tr w:rsidR="001C4E6D" w14:paraId="41052B6E" w14:textId="77777777">
        <w:tc>
          <w:tcPr>
            <w:tcW w:w="2592" w:type="dxa"/>
          </w:tcPr>
          <w:p w14:paraId="149AA2E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0B68019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30119B8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E88613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reels; IMAGE posts): BehavioralLayer hashes upload session (who in the team uploaded this asset).</w:t>
            </w:r>
          </w:p>
        </w:tc>
      </w:tr>
      <w:tr w:rsidR="001C4E6D" w14:paraId="35CB63C2" w14:textId="77777777">
        <w:tc>
          <w:tcPr>
            <w:tcW w:w="2592" w:type="dxa"/>
          </w:tcPr>
          <w:p w14:paraId="7E5FEF4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416A77B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2C7F7EE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234FC9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reels; IMAGE posts): RelationshipLayer links related vault items (e.g. video ↔ still ↔ deck).</w:t>
            </w:r>
          </w:p>
        </w:tc>
      </w:tr>
      <w:tr w:rsidR="001C4E6D" w14:paraId="425E3956" w14:textId="77777777">
        <w:tc>
          <w:tcPr>
            <w:tcW w:w="2592" w:type="dxa"/>
          </w:tcPr>
          <w:p w14:paraId="56BECBB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7099F4D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5D5288E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25B447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reels; IMAGE posts): OriginLayer records IP/UA/geo context of the registration upload.</w:t>
            </w:r>
          </w:p>
        </w:tc>
      </w:tr>
      <w:tr w:rsidR="001C4E6D" w14:paraId="013E31A8" w14:textId="77777777">
        <w:tc>
          <w:tcPr>
            <w:tcW w:w="2592" w:type="dxa"/>
          </w:tcPr>
          <w:p w14:paraId="33CA633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764E3AE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3236BA0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88AD5E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reels; IMAGE posts): EvolutionLayer starts version chain (v1 → revised deliverable).</w:t>
            </w:r>
          </w:p>
        </w:tc>
      </w:tr>
      <w:tr w:rsidR="001C4E6D" w14:paraId="03C712F7" w14:textId="77777777">
        <w:tc>
          <w:tcPr>
            <w:tcW w:w="2592" w:type="dxa"/>
          </w:tcPr>
          <w:p w14:paraId="4A03A90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0977ADA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4F4DFBF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DC82F2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reels; IMAGE posts): processLayer11 deepfake heuristics (stronger on image/video MIME).</w:t>
            </w:r>
          </w:p>
        </w:tc>
      </w:tr>
      <w:tr w:rsidR="001C4E6D" w14:paraId="7DDFA9DC" w14:textId="77777777">
        <w:tc>
          <w:tcPr>
            <w:tcW w:w="2592" w:type="dxa"/>
          </w:tcPr>
          <w:p w14:paraId="072F4EF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3CF6482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4F39FC5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E938EF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reels; IMAGE posts): processLayer12 stores owner watermark record (ownerUserId + dnaRecordId); use Protect Download/TEP when sharing.</w:t>
            </w:r>
          </w:p>
        </w:tc>
      </w:tr>
      <w:tr w:rsidR="001C4E6D" w14:paraId="10D7C2AE" w14:textId="77777777">
        <w:tc>
          <w:tcPr>
            <w:tcW w:w="2592" w:type="dxa"/>
          </w:tcPr>
          <w:p w14:paraId="088455E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57E172C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7EFD755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C8C63A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reels; IMAGE posts): processLayer13 writes custody entry actor=ownerUserId for legal evidence timeline.</w:t>
            </w:r>
          </w:p>
        </w:tc>
      </w:tr>
      <w:tr w:rsidR="001C4E6D" w14:paraId="54C7082E" w14:textId="77777777">
        <w:tc>
          <w:tcPr>
            <w:tcW w:w="2592" w:type="dxa"/>
          </w:tcPr>
          <w:p w14:paraId="40544BD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7CEEBE5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6E08E8C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6D6AD6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reels; IMAGE posts): processLayer14 commitment H(secret||fileHash||ownerUserId) for ownership proof packs.</w:t>
            </w:r>
          </w:p>
        </w:tc>
      </w:tr>
      <w:tr w:rsidR="001C4E6D" w14:paraId="24FE9A8F" w14:textId="77777777">
        <w:tc>
          <w:tcPr>
            <w:tcW w:w="2592" w:type="dxa"/>
          </w:tcPr>
          <w:p w14:paraId="7291BCA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5BFF3AB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697D706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C4DF00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 reels; IMAGE posts): processLayer15 binds user faceEmbedding if registered; else NOT_REGISTERED still recorded.</w:t>
            </w:r>
          </w:p>
        </w:tc>
      </w:tr>
    </w:tbl>
    <w:p w14:paraId="567C1B24" w14:textId="77777777" w:rsidR="001C4E6D" w:rsidRDefault="001C4E6D"/>
    <w:p w14:paraId="722A20F2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t>18. Advertising Agencies (Creator)</w:t>
      </w:r>
    </w:p>
    <w:p w14:paraId="553EE131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Produce multi-channel campaigns and deliver finals to brands and publishers.</w:t>
      </w:r>
    </w:p>
    <w:p w14:paraId="6852099D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Pre-release creatives leak; rights disputes over who owns which asset.</w:t>
      </w:r>
    </w:p>
    <w:p w14:paraId="2E47ACB2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Org vault DNA on finals; watermark pre-release shares; custody for brand legal; audit who uploaded.</w:t>
      </w:r>
    </w:p>
    <w:p w14:paraId="0EB8E848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IMAGE, VIDEO, PDF, PPTX, ZIP</w:t>
      </w:r>
    </w:p>
    <w:p w14:paraId="66B3CDCC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Native design tool files — export LIVE types first.</w:t>
      </w:r>
    </w:p>
    <w:p w14:paraId="1AEAFB6E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43BC6927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70F4C5E6" w14:textId="77777777">
        <w:tc>
          <w:tcPr>
            <w:tcW w:w="3456" w:type="dxa"/>
            <w:shd w:val="clear" w:color="auto" w:fill="007A8C"/>
          </w:tcPr>
          <w:p w14:paraId="2E1ACDDE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lastRenderedPageBreak/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5558892D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409360C9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664E4FB6" w14:textId="77777777">
        <w:tc>
          <w:tcPr>
            <w:tcW w:w="3456" w:type="dxa"/>
          </w:tcPr>
          <w:p w14:paraId="7959024F" w14:textId="77777777" w:rsidR="001C4E6D" w:rsidRDefault="00AC007C">
            <w:r>
              <w:t>Ad MP4</w:t>
            </w:r>
          </w:p>
        </w:tc>
        <w:tc>
          <w:tcPr>
            <w:tcW w:w="3456" w:type="dxa"/>
          </w:tcPr>
          <w:p w14:paraId="66BA9758" w14:textId="77777777" w:rsidR="001C4E6D" w:rsidRDefault="00AC007C">
            <w:r>
              <w:t>Video DNA</w:t>
            </w:r>
          </w:p>
        </w:tc>
        <w:tc>
          <w:tcPr>
            <w:tcW w:w="3456" w:type="dxa"/>
          </w:tcPr>
          <w:p w14:paraId="1F4CF48C" w14:textId="77777777" w:rsidR="001C4E6D" w:rsidRDefault="00AC007C">
            <w:r>
              <w:t>Yes — if logged in</w:t>
            </w:r>
          </w:p>
        </w:tc>
      </w:tr>
      <w:tr w:rsidR="001C4E6D" w14:paraId="4728AEFE" w14:textId="77777777">
        <w:tc>
          <w:tcPr>
            <w:tcW w:w="3456" w:type="dxa"/>
          </w:tcPr>
          <w:p w14:paraId="6554E370" w14:textId="77777777" w:rsidR="001C4E6D" w:rsidRDefault="00AC007C">
            <w:r>
              <w:t>Campaign PDF</w:t>
            </w:r>
          </w:p>
        </w:tc>
        <w:tc>
          <w:tcPr>
            <w:tcW w:w="3456" w:type="dxa"/>
          </w:tcPr>
          <w:p w14:paraId="04A6363A" w14:textId="77777777" w:rsidR="001C4E6D" w:rsidRDefault="00AC007C">
            <w:r>
              <w:t>PDF DNA</w:t>
            </w:r>
          </w:p>
        </w:tc>
        <w:tc>
          <w:tcPr>
            <w:tcW w:w="3456" w:type="dxa"/>
          </w:tcPr>
          <w:p w14:paraId="777B102E" w14:textId="77777777" w:rsidR="001C4E6D" w:rsidRDefault="00AC007C">
            <w:r>
              <w:t>Yes — if logged in</w:t>
            </w:r>
          </w:p>
        </w:tc>
      </w:tr>
    </w:tbl>
    <w:p w14:paraId="7ECE30E5" w14:textId="77777777" w:rsidR="001C4E6D" w:rsidRDefault="001C4E6D">
      <w:pPr>
        <w:spacing w:after="80" w:line="240" w:lineRule="auto"/>
      </w:pPr>
    </w:p>
    <w:p w14:paraId="4736AD3D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328E274D" w14:textId="77777777">
        <w:tc>
          <w:tcPr>
            <w:tcW w:w="2592" w:type="dxa"/>
            <w:shd w:val="clear" w:color="auto" w:fill="1A2B4A"/>
          </w:tcPr>
          <w:p w14:paraId="17A0D44E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0FFD7155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08F177D0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5189AAB4" w14:textId="77777777">
        <w:tc>
          <w:tcPr>
            <w:tcW w:w="2592" w:type="dxa"/>
          </w:tcPr>
          <w:p w14:paraId="12868C6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4EC5975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0D4D01B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E467F2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UniversalFileRouter → type engine SHA-256 (IMAGE also normalized pixel hash).</w:t>
            </w:r>
          </w:p>
        </w:tc>
      </w:tr>
      <w:tr w:rsidR="001C4E6D" w14:paraId="32140107" w14:textId="77777777">
        <w:tc>
          <w:tcPr>
            <w:tcW w:w="2592" w:type="dxa"/>
          </w:tcPr>
          <w:p w14:paraId="29668E9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5E77F59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3B1676E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7DD5BB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Sobel edges (IMAGE) or type structure hash (PDF layout / video container / audio structure).</w:t>
            </w:r>
          </w:p>
        </w:tc>
      </w:tr>
      <w:tr w:rsidR="001C4E6D" w14:paraId="4F2F242C" w14:textId="77777777">
        <w:tc>
          <w:tcPr>
            <w:tcW w:w="2592" w:type="dxa"/>
          </w:tcPr>
          <w:p w14:paraId="44782DF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5187BD4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5F74821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3AF828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IMAGE pHash or universal SimHash — finds crop/compress/re-encode copies of their files.</w:t>
            </w:r>
          </w:p>
        </w:tc>
      </w:tr>
      <w:tr w:rsidR="001C4E6D" w14:paraId="3600FB90" w14:textId="77777777">
        <w:tc>
          <w:tcPr>
            <w:tcW w:w="2592" w:type="dxa"/>
          </w:tcPr>
          <w:p w14:paraId="5E8B8F7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2B0C90A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1C15C27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9D11AE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Histograms (IMAGE) or type semantic/distribution fingerprint for lookalike detection.</w:t>
            </w:r>
          </w:p>
        </w:tc>
      </w:tr>
      <w:tr w:rsidR="001C4E6D" w14:paraId="5AC9DDE7" w14:textId="77777777">
        <w:tc>
          <w:tcPr>
            <w:tcW w:w="2592" w:type="dxa"/>
          </w:tcPr>
          <w:p w14:paraId="5EBF844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74425DC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311467C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6DEC21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EXIF/IPTC (photos) or container/OPC metadata hash (PDF/DOCX/PPTX/audio/video).</w:t>
            </w:r>
          </w:p>
        </w:tc>
      </w:tr>
      <w:tr w:rsidR="001C4E6D" w14:paraId="7DF1CB09" w14:textId="77777777">
        <w:tc>
          <w:tcPr>
            <w:tcW w:w="2592" w:type="dxa"/>
          </w:tcPr>
          <w:p w14:paraId="0D52BB1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39DF2DF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41F3AF8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CA0BFF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IMAGE LSB+HMAC seal, or HMAC over L1–L5 for docs/video/audio.</w:t>
            </w:r>
          </w:p>
        </w:tc>
      </w:tr>
      <w:tr w:rsidR="001C4E6D" w14:paraId="3F278FAD" w14:textId="77777777">
        <w:tc>
          <w:tcPr>
            <w:tcW w:w="2592" w:type="dxa"/>
          </w:tcPr>
          <w:p w14:paraId="400703B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68266F9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259444E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424499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BehavioralLayer hashes upload session (who in the team uploaded this asset).</w:t>
            </w:r>
          </w:p>
        </w:tc>
      </w:tr>
      <w:tr w:rsidR="001C4E6D" w14:paraId="41827F72" w14:textId="77777777">
        <w:tc>
          <w:tcPr>
            <w:tcW w:w="2592" w:type="dxa"/>
          </w:tcPr>
          <w:p w14:paraId="6BBFC2A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369C571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26C5EB1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1D8B41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RelationshipLayer links related vault items (e.g. video ↔ still ↔ deck).</w:t>
            </w:r>
          </w:p>
        </w:tc>
      </w:tr>
      <w:tr w:rsidR="001C4E6D" w14:paraId="74B9723F" w14:textId="77777777">
        <w:tc>
          <w:tcPr>
            <w:tcW w:w="2592" w:type="dxa"/>
          </w:tcPr>
          <w:p w14:paraId="46601A1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6FD6EBB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231D4D6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630445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OriginLayer records IP/UA/geo context of the registration upload.</w:t>
            </w:r>
          </w:p>
        </w:tc>
      </w:tr>
      <w:tr w:rsidR="001C4E6D" w14:paraId="370584D8" w14:textId="77777777">
        <w:tc>
          <w:tcPr>
            <w:tcW w:w="2592" w:type="dxa"/>
          </w:tcPr>
          <w:p w14:paraId="0960DC2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63EA114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25A6374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4A347C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EvolutionLayer starts version chain (v1 → revised deliverable).</w:t>
            </w:r>
          </w:p>
        </w:tc>
      </w:tr>
      <w:tr w:rsidR="001C4E6D" w14:paraId="3A6299F8" w14:textId="77777777">
        <w:tc>
          <w:tcPr>
            <w:tcW w:w="2592" w:type="dxa"/>
          </w:tcPr>
          <w:p w14:paraId="69C62D8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72CCA24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2F7B482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78BD47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processLayer11 deepfake heuristics (stronger on image/video MIME).</w:t>
            </w:r>
          </w:p>
        </w:tc>
      </w:tr>
      <w:tr w:rsidR="001C4E6D" w14:paraId="4D343ACB" w14:textId="77777777">
        <w:tc>
          <w:tcPr>
            <w:tcW w:w="2592" w:type="dxa"/>
          </w:tcPr>
          <w:p w14:paraId="73B9968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31D0DEA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34F9D72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FC0A98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processLayer12 stores owner watermark record (ownerUserId + dnaRecordId); use Protect Download/TEP when sharing.</w:t>
            </w:r>
          </w:p>
        </w:tc>
      </w:tr>
      <w:tr w:rsidR="001C4E6D" w14:paraId="00578B88" w14:textId="77777777">
        <w:tc>
          <w:tcPr>
            <w:tcW w:w="2592" w:type="dxa"/>
          </w:tcPr>
          <w:p w14:paraId="67C051B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580CB14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79F8CC2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8BDB1B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processLayer13 writes custody entry actor=ownerUserId for legal evidence timeline.</w:t>
            </w:r>
          </w:p>
        </w:tc>
      </w:tr>
      <w:tr w:rsidR="001C4E6D" w14:paraId="3D9FCCA8" w14:textId="77777777">
        <w:tc>
          <w:tcPr>
            <w:tcW w:w="2592" w:type="dxa"/>
          </w:tcPr>
          <w:p w14:paraId="39908FE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79EDBDA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3090A58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829FB7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processLayer14 commitment H(secret||fileHash||ownerUserId) for ownership proof packs.</w:t>
            </w:r>
          </w:p>
        </w:tc>
      </w:tr>
      <w:tr w:rsidR="001C4E6D" w14:paraId="16FB1612" w14:textId="77777777">
        <w:tc>
          <w:tcPr>
            <w:tcW w:w="2592" w:type="dxa"/>
          </w:tcPr>
          <w:p w14:paraId="367B221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2CD8D7F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15E26E0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AA4FFE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processLayer15 binds user faceEmbedding if registered; else NOT_REGISTERED still recorded.</w:t>
            </w:r>
          </w:p>
        </w:tc>
      </w:tr>
    </w:tbl>
    <w:p w14:paraId="398A6464" w14:textId="77777777" w:rsidR="001C4E6D" w:rsidRDefault="001C4E6D"/>
    <w:p w14:paraId="0D3A1E7B" w14:textId="77777777" w:rsidR="001C4E6D" w:rsidRDefault="00AC007C">
      <w:r>
        <w:br w:type="page"/>
      </w:r>
    </w:p>
    <w:p w14:paraId="09B01979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lastRenderedPageBreak/>
        <w:t>19. Creative Agencies (Creator)</w:t>
      </w:r>
    </w:p>
    <w:p w14:paraId="43CDE0B1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Deliver brand systems, films, and multi-format client packages.</w:t>
      </w:r>
    </w:p>
    <w:p w14:paraId="4C31C6CF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Client work leaks in WIP form or is reused beyond contract scope.</w:t>
      </w:r>
    </w:p>
    <w:p w14:paraId="2CA4CB3E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deliverables; sealed client portals; revision evolution for SOW disputes; ownership proofs.</w:t>
      </w:r>
    </w:p>
    <w:p w14:paraId="4915CD69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IMAGE, VIDEO, PDF, PPTX, DOCX, ZIP</w:t>
      </w:r>
    </w:p>
    <w:p w14:paraId="6475FE59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Native creative tool files — export first.</w:t>
      </w:r>
    </w:p>
    <w:p w14:paraId="1DAB87EE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588A8901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44749C91" w14:textId="77777777">
        <w:tc>
          <w:tcPr>
            <w:tcW w:w="3456" w:type="dxa"/>
            <w:shd w:val="clear" w:color="auto" w:fill="007A8C"/>
          </w:tcPr>
          <w:p w14:paraId="55B6D982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62C32A8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7442DF12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2FADC509" w14:textId="77777777">
        <w:tc>
          <w:tcPr>
            <w:tcW w:w="3456" w:type="dxa"/>
          </w:tcPr>
          <w:p w14:paraId="48A73739" w14:textId="77777777" w:rsidR="001C4E6D" w:rsidRDefault="00AC007C">
            <w:r>
              <w:t>Brand PDF</w:t>
            </w:r>
          </w:p>
        </w:tc>
        <w:tc>
          <w:tcPr>
            <w:tcW w:w="3456" w:type="dxa"/>
          </w:tcPr>
          <w:p w14:paraId="51FE69A9" w14:textId="77777777" w:rsidR="001C4E6D" w:rsidRDefault="00AC007C">
            <w:r>
              <w:t>PDF DNA</w:t>
            </w:r>
          </w:p>
        </w:tc>
        <w:tc>
          <w:tcPr>
            <w:tcW w:w="3456" w:type="dxa"/>
          </w:tcPr>
          <w:p w14:paraId="28285E13" w14:textId="77777777" w:rsidR="001C4E6D" w:rsidRDefault="00AC007C">
            <w:r>
              <w:t>Yes — if logged in</w:t>
            </w:r>
          </w:p>
        </w:tc>
      </w:tr>
      <w:tr w:rsidR="001C4E6D" w14:paraId="76F971C4" w14:textId="77777777">
        <w:tc>
          <w:tcPr>
            <w:tcW w:w="3456" w:type="dxa"/>
          </w:tcPr>
          <w:p w14:paraId="386CC4B5" w14:textId="77777777" w:rsidR="001C4E6D" w:rsidRDefault="00AC007C">
            <w:r>
              <w:t>Film MP4</w:t>
            </w:r>
          </w:p>
        </w:tc>
        <w:tc>
          <w:tcPr>
            <w:tcW w:w="3456" w:type="dxa"/>
          </w:tcPr>
          <w:p w14:paraId="3FC336CF" w14:textId="77777777" w:rsidR="001C4E6D" w:rsidRDefault="00AC007C">
            <w:r>
              <w:t>Video DNA</w:t>
            </w:r>
          </w:p>
        </w:tc>
        <w:tc>
          <w:tcPr>
            <w:tcW w:w="3456" w:type="dxa"/>
          </w:tcPr>
          <w:p w14:paraId="3F1A81FC" w14:textId="77777777" w:rsidR="001C4E6D" w:rsidRDefault="00AC007C">
            <w:r>
              <w:t>Yes — if logged in</w:t>
            </w:r>
          </w:p>
        </w:tc>
      </w:tr>
    </w:tbl>
    <w:p w14:paraId="5A8E6882" w14:textId="77777777" w:rsidR="001C4E6D" w:rsidRDefault="001C4E6D">
      <w:pPr>
        <w:spacing w:after="80" w:line="240" w:lineRule="auto"/>
      </w:pPr>
    </w:p>
    <w:p w14:paraId="244C2A41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335DF185" w14:textId="77777777">
        <w:tc>
          <w:tcPr>
            <w:tcW w:w="2592" w:type="dxa"/>
            <w:shd w:val="clear" w:color="auto" w:fill="1A2B4A"/>
          </w:tcPr>
          <w:p w14:paraId="18FDD01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5C24B8FA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07D9389F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152231A7" w14:textId="77777777">
        <w:tc>
          <w:tcPr>
            <w:tcW w:w="2592" w:type="dxa"/>
          </w:tcPr>
          <w:p w14:paraId="3607594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52F8CA1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2D6DB14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436608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DOCX, ZIP): UniversalFileRouter → type engine SHA-256 (IMAGE also normalized pixel hash).</w:t>
            </w:r>
          </w:p>
        </w:tc>
      </w:tr>
      <w:tr w:rsidR="001C4E6D" w14:paraId="0D36773B" w14:textId="77777777">
        <w:tc>
          <w:tcPr>
            <w:tcW w:w="2592" w:type="dxa"/>
          </w:tcPr>
          <w:p w14:paraId="5BD78AE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76F821A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282FA87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75E718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DOCX, ZIP): Sobel edges (IMAGE) or type structure hash (PDF layout / video container / audio structure).</w:t>
            </w:r>
          </w:p>
        </w:tc>
      </w:tr>
      <w:tr w:rsidR="001C4E6D" w14:paraId="61F3052B" w14:textId="77777777">
        <w:tc>
          <w:tcPr>
            <w:tcW w:w="2592" w:type="dxa"/>
          </w:tcPr>
          <w:p w14:paraId="7D88B97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014022C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14834BF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C061F7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DOCX, ZIP): IMAGE pHash or universal SimHash — finds crop/compress/re-encode copies of their files.</w:t>
            </w:r>
          </w:p>
        </w:tc>
      </w:tr>
      <w:tr w:rsidR="001C4E6D" w14:paraId="6750AE90" w14:textId="77777777">
        <w:tc>
          <w:tcPr>
            <w:tcW w:w="2592" w:type="dxa"/>
          </w:tcPr>
          <w:p w14:paraId="431A236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5CCC908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2ED1D67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31DBFB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DOCX, ZIP): Histograms (IMAGE) or type semantic/distribution fingerprint for lookalike detection.</w:t>
            </w:r>
          </w:p>
        </w:tc>
      </w:tr>
      <w:tr w:rsidR="001C4E6D" w14:paraId="7313395E" w14:textId="77777777">
        <w:tc>
          <w:tcPr>
            <w:tcW w:w="2592" w:type="dxa"/>
          </w:tcPr>
          <w:p w14:paraId="1D45B76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1699FC9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2C7C886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0896C7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DOCX, ZIP): EXIF/IPTC (photos) or container/OPC metadata hash (PDF/DOCX/PPTX/audio/video).</w:t>
            </w:r>
          </w:p>
        </w:tc>
      </w:tr>
      <w:tr w:rsidR="001C4E6D" w14:paraId="2F783A2E" w14:textId="77777777">
        <w:tc>
          <w:tcPr>
            <w:tcW w:w="2592" w:type="dxa"/>
          </w:tcPr>
          <w:p w14:paraId="438CBC1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0917A7D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6B8E26B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77004E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DOCX, ZIP): IMAGE LSB+HMAC seal, or HMAC over L1–L5 for docs/video/audio.</w:t>
            </w:r>
          </w:p>
        </w:tc>
      </w:tr>
      <w:tr w:rsidR="001C4E6D" w14:paraId="5A954757" w14:textId="77777777">
        <w:tc>
          <w:tcPr>
            <w:tcW w:w="2592" w:type="dxa"/>
          </w:tcPr>
          <w:p w14:paraId="325CB5A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29B1915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1C20E5D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51DFD9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DOCX, ZIP): BehavioralLayer hashes upload session (who in the team uploaded this asset).</w:t>
            </w:r>
          </w:p>
        </w:tc>
      </w:tr>
      <w:tr w:rsidR="001C4E6D" w14:paraId="5CD722DA" w14:textId="77777777">
        <w:tc>
          <w:tcPr>
            <w:tcW w:w="2592" w:type="dxa"/>
          </w:tcPr>
          <w:p w14:paraId="2BDEC02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1B7D7E9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386D4C9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41FA3A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DOCX, ZIP): RelationshipLayer links related vault items (e.g. video ↔ still ↔ deck).</w:t>
            </w:r>
          </w:p>
        </w:tc>
      </w:tr>
      <w:tr w:rsidR="001C4E6D" w14:paraId="1673B28A" w14:textId="77777777">
        <w:tc>
          <w:tcPr>
            <w:tcW w:w="2592" w:type="dxa"/>
          </w:tcPr>
          <w:p w14:paraId="4460DA7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52A9D5D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587D149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18C826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DOCX, ZIP): OriginLayer records IP/UA/geo context of the registration upload.</w:t>
            </w:r>
          </w:p>
        </w:tc>
      </w:tr>
      <w:tr w:rsidR="001C4E6D" w14:paraId="679BDB38" w14:textId="77777777">
        <w:tc>
          <w:tcPr>
            <w:tcW w:w="2592" w:type="dxa"/>
          </w:tcPr>
          <w:p w14:paraId="6F951B0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463B56B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6D7A0BD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E24DF6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DOCX, ZIP): EvolutionLayer starts version chain (v1 → revised deliverable).</w:t>
            </w:r>
          </w:p>
        </w:tc>
      </w:tr>
      <w:tr w:rsidR="001C4E6D" w14:paraId="0BC986F8" w14:textId="77777777">
        <w:tc>
          <w:tcPr>
            <w:tcW w:w="2592" w:type="dxa"/>
          </w:tcPr>
          <w:p w14:paraId="6135DAF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6A1E3DF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253B75A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51D9AD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DOCX, ZIP): processLayer11 deepfake heuristics (stronger on image/video MIME).</w:t>
            </w:r>
          </w:p>
        </w:tc>
      </w:tr>
      <w:tr w:rsidR="001C4E6D" w14:paraId="0F183B79" w14:textId="77777777">
        <w:tc>
          <w:tcPr>
            <w:tcW w:w="2592" w:type="dxa"/>
          </w:tcPr>
          <w:p w14:paraId="4D4B846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65223E2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6DB6370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268F1F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DOCX, ZIP): processLayer12 stores owner watermark record (ownerUserId + dnaRecordId); use Protect Download/TEP when sharing.</w:t>
            </w:r>
          </w:p>
        </w:tc>
      </w:tr>
      <w:tr w:rsidR="001C4E6D" w14:paraId="77BDAB92" w14:textId="77777777">
        <w:tc>
          <w:tcPr>
            <w:tcW w:w="2592" w:type="dxa"/>
          </w:tcPr>
          <w:p w14:paraId="2FAE4C2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4CAC51A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09C64E1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7AD8B1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DOCX, ZIP): processLayer13 writes custody entry actor=ownerUserId for legal evidence timeline.</w:t>
            </w:r>
          </w:p>
        </w:tc>
      </w:tr>
      <w:tr w:rsidR="001C4E6D" w14:paraId="0EB37FC7" w14:textId="77777777">
        <w:tc>
          <w:tcPr>
            <w:tcW w:w="2592" w:type="dxa"/>
          </w:tcPr>
          <w:p w14:paraId="426C056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4518734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560B0E0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1254AC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DOCX, ZIP): processLayer14 commitment H(secret||fileHash||ownerUserId) for ownership proof packs.</w:t>
            </w:r>
          </w:p>
        </w:tc>
      </w:tr>
      <w:tr w:rsidR="001C4E6D" w14:paraId="20A976EB" w14:textId="77777777">
        <w:tc>
          <w:tcPr>
            <w:tcW w:w="2592" w:type="dxa"/>
          </w:tcPr>
          <w:p w14:paraId="1739BEF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1D5F447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6AD22C5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BFBA9B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DOCX, ZIP): processLayer15 binds user faceEmbedding if registered; else NOT_REGISTERED still recorded.</w:t>
            </w:r>
          </w:p>
        </w:tc>
      </w:tr>
    </w:tbl>
    <w:p w14:paraId="2043CEC5" w14:textId="77777777" w:rsidR="001C4E6D" w:rsidRDefault="001C4E6D"/>
    <w:p w14:paraId="64601449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t>20. Freelancers (Creator)</w:t>
      </w:r>
    </w:p>
    <w:p w14:paraId="54F7219D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Deliver contracted creative/professional finals to clients for payment.</w:t>
      </w:r>
    </w:p>
    <w:p w14:paraId="27D16FDC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Clients or third parties reuse work beyond license without credit or pay.</w:t>
      </w:r>
    </w:p>
    <w:p w14:paraId="28BD0D03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invoice deliverables; watermark unpaid previews; ownership proof for license disputes.</w:t>
      </w:r>
    </w:p>
    <w:p w14:paraId="77A8E781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Any LIVE final (IMAGE/VIDEO/PDF/DOCX/…)</w:t>
      </w:r>
    </w:p>
    <w:p w14:paraId="25C641A4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Unsupported native finals — export to LIVE type first.</w:t>
      </w:r>
    </w:p>
    <w:p w14:paraId="41D0FB22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093F16EE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5DC5DD26" w14:textId="77777777">
        <w:tc>
          <w:tcPr>
            <w:tcW w:w="3456" w:type="dxa"/>
            <w:shd w:val="clear" w:color="auto" w:fill="007A8C"/>
          </w:tcPr>
          <w:p w14:paraId="545F5830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lastRenderedPageBreak/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68C71E5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39E33DC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721201EF" w14:textId="77777777">
        <w:tc>
          <w:tcPr>
            <w:tcW w:w="3456" w:type="dxa"/>
          </w:tcPr>
          <w:p w14:paraId="0AC1DD30" w14:textId="77777777" w:rsidR="001C4E6D" w:rsidRDefault="00AC007C">
            <w:r>
              <w:t>Final PNG</w:t>
            </w:r>
          </w:p>
        </w:tc>
        <w:tc>
          <w:tcPr>
            <w:tcW w:w="3456" w:type="dxa"/>
          </w:tcPr>
          <w:p w14:paraId="4A4F40DF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5D787AF5" w14:textId="77777777" w:rsidR="001C4E6D" w:rsidRDefault="00AC007C">
            <w:r>
              <w:t>Yes — if logged in</w:t>
            </w:r>
          </w:p>
        </w:tc>
      </w:tr>
      <w:tr w:rsidR="001C4E6D" w14:paraId="2736F511" w14:textId="77777777">
        <w:tc>
          <w:tcPr>
            <w:tcW w:w="3456" w:type="dxa"/>
          </w:tcPr>
          <w:p w14:paraId="37E13479" w14:textId="77777777" w:rsidR="001C4E6D" w:rsidRDefault="00AC007C">
            <w:r>
              <w:t>Report PDF</w:t>
            </w:r>
          </w:p>
        </w:tc>
        <w:tc>
          <w:tcPr>
            <w:tcW w:w="3456" w:type="dxa"/>
          </w:tcPr>
          <w:p w14:paraId="55A6C92B" w14:textId="77777777" w:rsidR="001C4E6D" w:rsidRDefault="00AC007C">
            <w:r>
              <w:t>PDF DNA</w:t>
            </w:r>
          </w:p>
        </w:tc>
        <w:tc>
          <w:tcPr>
            <w:tcW w:w="3456" w:type="dxa"/>
          </w:tcPr>
          <w:p w14:paraId="7A804DD6" w14:textId="77777777" w:rsidR="001C4E6D" w:rsidRDefault="00AC007C">
            <w:r>
              <w:t>Yes — if logged in</w:t>
            </w:r>
          </w:p>
        </w:tc>
      </w:tr>
    </w:tbl>
    <w:p w14:paraId="02645D6E" w14:textId="77777777" w:rsidR="001C4E6D" w:rsidRDefault="001C4E6D">
      <w:pPr>
        <w:spacing w:after="80" w:line="240" w:lineRule="auto"/>
      </w:pPr>
    </w:p>
    <w:p w14:paraId="5F60E6AD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63FDCC1D" w14:textId="77777777">
        <w:tc>
          <w:tcPr>
            <w:tcW w:w="2592" w:type="dxa"/>
            <w:shd w:val="clear" w:color="auto" w:fill="1A2B4A"/>
          </w:tcPr>
          <w:p w14:paraId="237E7104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44C25BBA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6F45CE0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1CBB0D75" w14:textId="77777777">
        <w:tc>
          <w:tcPr>
            <w:tcW w:w="2592" w:type="dxa"/>
          </w:tcPr>
          <w:p w14:paraId="1A8C723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19058CB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04F4ADF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9C3846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(Any LIVE final (IMAGE/VIDEO/PDF/DOCX/…)): UniversalFileRouter → type engine SHA-256 (IMAGE also normalized pixel hash).</w:t>
            </w:r>
          </w:p>
        </w:tc>
      </w:tr>
      <w:tr w:rsidR="001C4E6D" w14:paraId="6DB164CB" w14:textId="77777777">
        <w:tc>
          <w:tcPr>
            <w:tcW w:w="2592" w:type="dxa"/>
          </w:tcPr>
          <w:p w14:paraId="4EFFF12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4BD3797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0AE71C8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F3E222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(Any LIVE final (IMAGE/VIDEO/PDF/DOCX/…)): Sobel edges (IMAGE) or type structure hash (PDF layout / video container / audio structure).</w:t>
            </w:r>
          </w:p>
        </w:tc>
      </w:tr>
      <w:tr w:rsidR="001C4E6D" w14:paraId="3F198F31" w14:textId="77777777">
        <w:tc>
          <w:tcPr>
            <w:tcW w:w="2592" w:type="dxa"/>
          </w:tcPr>
          <w:p w14:paraId="4974C12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1F229CF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0DEC27C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7BF407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(Any LIVE final (IMAGE/VIDEO/PDF/DOCX/…)): IMAGE pHash or universal SimHash — finds crop/compress/re-encode copies of their files.</w:t>
            </w:r>
          </w:p>
        </w:tc>
      </w:tr>
      <w:tr w:rsidR="001C4E6D" w14:paraId="04E303BD" w14:textId="77777777">
        <w:tc>
          <w:tcPr>
            <w:tcW w:w="2592" w:type="dxa"/>
          </w:tcPr>
          <w:p w14:paraId="529722D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0B207C5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784F784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BC58DF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(Any LIVE final (IMAGE/VIDEO/PDF/DOCX/…)): Histograms (IMAGE) or type semantic/distribution fingerprint for lookalike detection.</w:t>
            </w:r>
          </w:p>
        </w:tc>
      </w:tr>
      <w:tr w:rsidR="001C4E6D" w14:paraId="751D6D57" w14:textId="77777777">
        <w:tc>
          <w:tcPr>
            <w:tcW w:w="2592" w:type="dxa"/>
          </w:tcPr>
          <w:p w14:paraId="14130B1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399CD88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512C94B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651A46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(Any LIVE final (IMAGE/VIDEO/PDF/DOCX/…)): EXIF/IPTC (photos) or container/OPC metadata hash (PDF/DOCX/PPTX/audio/video).</w:t>
            </w:r>
          </w:p>
        </w:tc>
      </w:tr>
      <w:tr w:rsidR="001C4E6D" w14:paraId="7BE22864" w14:textId="77777777">
        <w:tc>
          <w:tcPr>
            <w:tcW w:w="2592" w:type="dxa"/>
          </w:tcPr>
          <w:p w14:paraId="04F8A5F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52036B8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684073A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BA2B40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(Any LIVE final (IMAGE/VIDEO/PDF/DOCX/…)): IMAGE LSB+HMAC seal, or HMAC over L1–L5 for docs/video/audio.</w:t>
            </w:r>
          </w:p>
        </w:tc>
      </w:tr>
      <w:tr w:rsidR="001C4E6D" w14:paraId="6B0E7DB7" w14:textId="77777777">
        <w:tc>
          <w:tcPr>
            <w:tcW w:w="2592" w:type="dxa"/>
          </w:tcPr>
          <w:p w14:paraId="2E34841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2FBBE7E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56BD682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B529AE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(Any LIVE final (IMAGE/VIDEO/PDF/DOCX/…)): BehavioralLayer hashes upload session (who in the team uploaded this asset).</w:t>
            </w:r>
          </w:p>
        </w:tc>
      </w:tr>
      <w:tr w:rsidR="001C4E6D" w14:paraId="10CE363C" w14:textId="77777777">
        <w:tc>
          <w:tcPr>
            <w:tcW w:w="2592" w:type="dxa"/>
          </w:tcPr>
          <w:p w14:paraId="25F9CCD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7B343B9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1DDE970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F5591F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(Any LIVE final (IMAGE/VIDEO/PDF/DOCX/…)): RelationshipLayer links related vault items (e.g. video ↔ still ↔ deck).</w:t>
            </w:r>
          </w:p>
        </w:tc>
      </w:tr>
      <w:tr w:rsidR="001C4E6D" w14:paraId="170EE791" w14:textId="77777777">
        <w:tc>
          <w:tcPr>
            <w:tcW w:w="2592" w:type="dxa"/>
          </w:tcPr>
          <w:p w14:paraId="52034C9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639D86C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2D4794C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E2330A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(Any LIVE final (IMAGE/VIDEO/PDF/DOCX/…)): OriginLayer records IP/UA/geo context of the registration upload.</w:t>
            </w:r>
          </w:p>
        </w:tc>
      </w:tr>
      <w:tr w:rsidR="001C4E6D" w14:paraId="1866D8BE" w14:textId="77777777">
        <w:tc>
          <w:tcPr>
            <w:tcW w:w="2592" w:type="dxa"/>
          </w:tcPr>
          <w:p w14:paraId="31D6582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0701A08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6477F6E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9485EB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(Any LIVE final (IMAGE/VIDEO/PDF/DOCX/…)): EvolutionLayer starts version chain (v1 → revised deliverable).</w:t>
            </w:r>
          </w:p>
        </w:tc>
      </w:tr>
      <w:tr w:rsidR="001C4E6D" w14:paraId="577AA28A" w14:textId="77777777">
        <w:tc>
          <w:tcPr>
            <w:tcW w:w="2592" w:type="dxa"/>
          </w:tcPr>
          <w:p w14:paraId="3C95BC5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5766AB0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18BCBE9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BE9129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(Any LIVE final (IMAGE/VIDEO/PDF/DOCX/…)): processLayer11 deepfake heuristics (stronger on image/video MIME).</w:t>
            </w:r>
          </w:p>
        </w:tc>
      </w:tr>
      <w:tr w:rsidR="001C4E6D" w14:paraId="1963A66F" w14:textId="77777777">
        <w:tc>
          <w:tcPr>
            <w:tcW w:w="2592" w:type="dxa"/>
          </w:tcPr>
          <w:p w14:paraId="16BA5BC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065EC9D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7D72F97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ED8ACA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(Any LIVE final (IMAGE/VIDEO/PDF/DOCX/…)): processLayer12 stores owner watermark record (ownerUserId + dnaRecordId); use Protect Download/TEP when sharing.</w:t>
            </w:r>
          </w:p>
        </w:tc>
      </w:tr>
      <w:tr w:rsidR="001C4E6D" w14:paraId="3AE1FAB5" w14:textId="77777777">
        <w:tc>
          <w:tcPr>
            <w:tcW w:w="2592" w:type="dxa"/>
          </w:tcPr>
          <w:p w14:paraId="1EF4B32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2C8A06A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462D4D6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2FFD02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(Any LIVE final (IMAGE/VIDEO/PDF/DOCX/…)): processLayer13 writes custody entry actor=ownerUserId for legal evidence timeline.</w:t>
            </w:r>
          </w:p>
        </w:tc>
      </w:tr>
      <w:tr w:rsidR="001C4E6D" w14:paraId="4C68A51A" w14:textId="77777777">
        <w:tc>
          <w:tcPr>
            <w:tcW w:w="2592" w:type="dxa"/>
          </w:tcPr>
          <w:p w14:paraId="0A5BB99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7BEC76E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399B597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7C3C4F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(Any LIVE final (IMAGE/VIDEO/PDF/DOCX/…)): processLayer14 commitment H(secret||fileHash||ownerUserId) for ownership proof packs.</w:t>
            </w:r>
          </w:p>
        </w:tc>
      </w:tr>
      <w:tr w:rsidR="001C4E6D" w14:paraId="64600BF3" w14:textId="77777777">
        <w:tc>
          <w:tcPr>
            <w:tcW w:w="2592" w:type="dxa"/>
          </w:tcPr>
          <w:p w14:paraId="6592C11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4A05953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533A82B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6B4E27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(Any LIVE final (IMAGE/VIDEO/PDF/DOCX/…)): processLayer15 binds user faceEmbedding if registered; else NOT_REGISTERED still recorded.</w:t>
            </w:r>
          </w:p>
        </w:tc>
      </w:tr>
    </w:tbl>
    <w:p w14:paraId="53B74FA1" w14:textId="77777777" w:rsidR="001C4E6D" w:rsidRDefault="001C4E6D"/>
    <w:p w14:paraId="3A76B1F9" w14:textId="77777777" w:rsidR="001C4E6D" w:rsidRDefault="00AC007C">
      <w:r>
        <w:br w:type="page"/>
      </w:r>
    </w:p>
    <w:p w14:paraId="7696792B" w14:textId="77777777" w:rsidR="001C4E6D" w:rsidRDefault="00AC007C">
      <w:pPr>
        <w:spacing w:after="160" w:line="240" w:lineRule="auto"/>
      </w:pPr>
      <w:r>
        <w:rPr>
          <w:rFonts w:ascii="Calibri" w:eastAsia="Calibri" w:hAnsi="Calibri"/>
          <w:b/>
          <w:color w:val="1A2B4A"/>
          <w:sz w:val="32"/>
        </w:rPr>
        <w:lastRenderedPageBreak/>
        <w:t>Part B — Buyer Segments</w:t>
      </w:r>
    </w:p>
    <w:p w14:paraId="05B34D0D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t>21. Marketing Teams (Buyer)</w:t>
      </w:r>
    </w:p>
    <w:p w14:paraId="4A9FAAE3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Own brand assets, campaigns, and external agency deliveries.</w:t>
      </w:r>
    </w:p>
    <w:p w14:paraId="6A6BA506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Brand kits and ads get misused externally; need proof of owned/licensed library.</w:t>
      </w:r>
    </w:p>
    <w:p w14:paraId="3EA6B9DC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Register brand masters; verify agency deliveries; watermark pre-launch shares; investigate misuse.</w:t>
      </w:r>
    </w:p>
    <w:p w14:paraId="1D350F3B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IMAGE, VIDEO, PDF, PPTX, ZIP</w:t>
      </w:r>
    </w:p>
    <w:p w14:paraId="179609E7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None for standard brand-kit LIVE types.</w:t>
      </w:r>
    </w:p>
    <w:p w14:paraId="7206909F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00E71C53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5FCF5920" w14:textId="77777777">
        <w:tc>
          <w:tcPr>
            <w:tcW w:w="3456" w:type="dxa"/>
            <w:shd w:val="clear" w:color="auto" w:fill="007A8C"/>
          </w:tcPr>
          <w:p w14:paraId="3D3659AB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691AD3D4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453D6819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4AC9E4FE" w14:textId="77777777">
        <w:tc>
          <w:tcPr>
            <w:tcW w:w="3456" w:type="dxa"/>
          </w:tcPr>
          <w:p w14:paraId="309B1CDB" w14:textId="77777777" w:rsidR="001C4E6D" w:rsidRDefault="00AC007C">
            <w:r>
              <w:t>Brand kit ZIP</w:t>
            </w:r>
          </w:p>
        </w:tc>
        <w:tc>
          <w:tcPr>
            <w:tcW w:w="3456" w:type="dxa"/>
          </w:tcPr>
          <w:p w14:paraId="49AEDD8B" w14:textId="77777777" w:rsidR="001C4E6D" w:rsidRDefault="00AC007C">
            <w:r>
              <w:t>ZIP DNA</w:t>
            </w:r>
          </w:p>
        </w:tc>
        <w:tc>
          <w:tcPr>
            <w:tcW w:w="3456" w:type="dxa"/>
          </w:tcPr>
          <w:p w14:paraId="5475EB1F" w14:textId="77777777" w:rsidR="001C4E6D" w:rsidRDefault="00AC007C">
            <w:r>
              <w:t>Yes — if logged in</w:t>
            </w:r>
          </w:p>
        </w:tc>
      </w:tr>
      <w:tr w:rsidR="001C4E6D" w14:paraId="098C7DE0" w14:textId="77777777">
        <w:tc>
          <w:tcPr>
            <w:tcW w:w="3456" w:type="dxa"/>
          </w:tcPr>
          <w:p w14:paraId="3E62D138" w14:textId="77777777" w:rsidR="001C4E6D" w:rsidRDefault="00AC007C">
            <w:r>
              <w:t>Ad MP4</w:t>
            </w:r>
          </w:p>
        </w:tc>
        <w:tc>
          <w:tcPr>
            <w:tcW w:w="3456" w:type="dxa"/>
          </w:tcPr>
          <w:p w14:paraId="70012F3A" w14:textId="77777777" w:rsidR="001C4E6D" w:rsidRDefault="00AC007C">
            <w:r>
              <w:t>Video DNA</w:t>
            </w:r>
          </w:p>
        </w:tc>
        <w:tc>
          <w:tcPr>
            <w:tcW w:w="3456" w:type="dxa"/>
          </w:tcPr>
          <w:p w14:paraId="787DB4C2" w14:textId="77777777" w:rsidR="001C4E6D" w:rsidRDefault="00AC007C">
            <w:r>
              <w:t>Yes — if logged in</w:t>
            </w:r>
          </w:p>
        </w:tc>
      </w:tr>
    </w:tbl>
    <w:p w14:paraId="6DC5B68A" w14:textId="77777777" w:rsidR="001C4E6D" w:rsidRDefault="001C4E6D">
      <w:pPr>
        <w:spacing w:after="80" w:line="240" w:lineRule="auto"/>
      </w:pPr>
    </w:p>
    <w:p w14:paraId="54F8C6DD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0224F175" w14:textId="77777777">
        <w:tc>
          <w:tcPr>
            <w:tcW w:w="2592" w:type="dxa"/>
            <w:shd w:val="clear" w:color="auto" w:fill="1A2B4A"/>
          </w:tcPr>
          <w:p w14:paraId="66F1FA81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6C24081E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3D585E42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1102E6E7" w14:textId="77777777">
        <w:tc>
          <w:tcPr>
            <w:tcW w:w="2592" w:type="dxa"/>
          </w:tcPr>
          <w:p w14:paraId="5E4FC30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34FB011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1C65129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C86F8C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UniversalFileRouter → type engine SHA-256 (IMAGE also normalized pixel hash).</w:t>
            </w:r>
          </w:p>
        </w:tc>
      </w:tr>
      <w:tr w:rsidR="001C4E6D" w14:paraId="560A9C70" w14:textId="77777777">
        <w:tc>
          <w:tcPr>
            <w:tcW w:w="2592" w:type="dxa"/>
          </w:tcPr>
          <w:p w14:paraId="3760E21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1ACE72B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7D13683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C92C7D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Sobel edges (IMAGE) or type structure hash (PDF layout / video container / audio structure).</w:t>
            </w:r>
          </w:p>
        </w:tc>
      </w:tr>
      <w:tr w:rsidR="001C4E6D" w14:paraId="4D3CCD42" w14:textId="77777777">
        <w:tc>
          <w:tcPr>
            <w:tcW w:w="2592" w:type="dxa"/>
          </w:tcPr>
          <w:p w14:paraId="70205A3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2431CE8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25CD66F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3F3DB9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IMAGE pHash or universal SimHash — finds crop/compress/re-encode copies of their files.</w:t>
            </w:r>
          </w:p>
        </w:tc>
      </w:tr>
      <w:tr w:rsidR="001C4E6D" w14:paraId="60A1C89A" w14:textId="77777777">
        <w:tc>
          <w:tcPr>
            <w:tcW w:w="2592" w:type="dxa"/>
          </w:tcPr>
          <w:p w14:paraId="309B31C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4CD22A4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35AC2D4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952981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Histograms (IMAGE) or type semantic/distribution fingerprint for lookalike detection.</w:t>
            </w:r>
          </w:p>
        </w:tc>
      </w:tr>
      <w:tr w:rsidR="001C4E6D" w14:paraId="30A8ACE0" w14:textId="77777777">
        <w:tc>
          <w:tcPr>
            <w:tcW w:w="2592" w:type="dxa"/>
          </w:tcPr>
          <w:p w14:paraId="3999ADC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57ABE84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78FBE9B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341716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EXIF/IPTC (photos) or container/OPC metadata hash (PDF/DOCX/PPTX/audio/video).</w:t>
            </w:r>
          </w:p>
        </w:tc>
      </w:tr>
      <w:tr w:rsidR="001C4E6D" w14:paraId="5FD21F31" w14:textId="77777777">
        <w:tc>
          <w:tcPr>
            <w:tcW w:w="2592" w:type="dxa"/>
          </w:tcPr>
          <w:p w14:paraId="51FCDE3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6CE60A2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50210F2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F501F6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IMAGE LSB+HMAC seal, or HMAC over L1–L5 for docs/video/audio.</w:t>
            </w:r>
          </w:p>
        </w:tc>
      </w:tr>
      <w:tr w:rsidR="001C4E6D" w14:paraId="2390A982" w14:textId="77777777">
        <w:tc>
          <w:tcPr>
            <w:tcW w:w="2592" w:type="dxa"/>
          </w:tcPr>
          <w:p w14:paraId="1B03740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6E878A4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60D0E68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928214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BehavioralLayer hashes upload session (who in the team uploaded this asset).</w:t>
            </w:r>
          </w:p>
        </w:tc>
      </w:tr>
      <w:tr w:rsidR="001C4E6D" w14:paraId="26DED8E3" w14:textId="77777777">
        <w:tc>
          <w:tcPr>
            <w:tcW w:w="2592" w:type="dxa"/>
          </w:tcPr>
          <w:p w14:paraId="7FC3B37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11C8FB3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665ACAF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42A53D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RelationshipLayer links related vault items (e.g. video ↔ still ↔ deck).</w:t>
            </w:r>
          </w:p>
        </w:tc>
      </w:tr>
      <w:tr w:rsidR="001C4E6D" w14:paraId="5E3656FC" w14:textId="77777777">
        <w:tc>
          <w:tcPr>
            <w:tcW w:w="2592" w:type="dxa"/>
          </w:tcPr>
          <w:p w14:paraId="4E33536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2212A50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4052C46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244A33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OriginLayer records IP/UA/geo context of the registration upload.</w:t>
            </w:r>
          </w:p>
        </w:tc>
      </w:tr>
      <w:tr w:rsidR="001C4E6D" w14:paraId="2FCBA239" w14:textId="77777777">
        <w:tc>
          <w:tcPr>
            <w:tcW w:w="2592" w:type="dxa"/>
          </w:tcPr>
          <w:p w14:paraId="65B3F1D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43528FD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5164FBC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A1CD95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EvolutionLayer starts version chain (v1 → revised deliverable).</w:t>
            </w:r>
          </w:p>
        </w:tc>
      </w:tr>
      <w:tr w:rsidR="001C4E6D" w14:paraId="2947DAA4" w14:textId="77777777">
        <w:tc>
          <w:tcPr>
            <w:tcW w:w="2592" w:type="dxa"/>
          </w:tcPr>
          <w:p w14:paraId="321B2B9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5764134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35435E7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48B910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processLayer11 deepfake heuristics (stronger on image/video MIME).</w:t>
            </w:r>
          </w:p>
        </w:tc>
      </w:tr>
      <w:tr w:rsidR="001C4E6D" w14:paraId="349B997F" w14:textId="77777777">
        <w:tc>
          <w:tcPr>
            <w:tcW w:w="2592" w:type="dxa"/>
          </w:tcPr>
          <w:p w14:paraId="449B8D6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1E8DBC9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3E88712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368C00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processLayer12 stores owner watermark record (ownerUserId + dnaRecordId); use Protect Download/TEP when sharing.</w:t>
            </w:r>
          </w:p>
        </w:tc>
      </w:tr>
      <w:tr w:rsidR="001C4E6D" w14:paraId="338C01E6" w14:textId="77777777">
        <w:tc>
          <w:tcPr>
            <w:tcW w:w="2592" w:type="dxa"/>
          </w:tcPr>
          <w:p w14:paraId="505C658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03AF64A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7AB428A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C87DF3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processLayer13 writes custody entry actor=ownerUserId for legal evidence timeline.</w:t>
            </w:r>
          </w:p>
        </w:tc>
      </w:tr>
      <w:tr w:rsidR="001C4E6D" w14:paraId="0020DC41" w14:textId="77777777">
        <w:tc>
          <w:tcPr>
            <w:tcW w:w="2592" w:type="dxa"/>
          </w:tcPr>
          <w:p w14:paraId="1D31AD3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15CE2C6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218B6CE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CDE885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processLayer14 commitment H(secret||fileHash||ownerUserId) for ownership proof packs.</w:t>
            </w:r>
          </w:p>
        </w:tc>
      </w:tr>
      <w:tr w:rsidR="001C4E6D" w14:paraId="25ED0D93" w14:textId="77777777">
        <w:tc>
          <w:tcPr>
            <w:tcW w:w="2592" w:type="dxa"/>
          </w:tcPr>
          <w:p w14:paraId="07AE661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488EFD8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30A0503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131288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processLayer15 binds user faceEmbedding if registered; else NOT_REGISTERED still recorded.</w:t>
            </w:r>
          </w:p>
        </w:tc>
      </w:tr>
    </w:tbl>
    <w:p w14:paraId="122E9945" w14:textId="77777777" w:rsidR="001C4E6D" w:rsidRDefault="001C4E6D"/>
    <w:p w14:paraId="20BAAFE1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t>22. Advertising Agencies (Buyer role) (Buyer)</w:t>
      </w:r>
    </w:p>
    <w:p w14:paraId="34FA0CFA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Receive creator packs and redistribute approved assets to media/publishers.</w:t>
      </w:r>
    </w:p>
    <w:p w14:paraId="77D09C2C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Need inbound authenticity and outbound leak control on client creatives.</w:t>
      </w:r>
    </w:p>
    <w:p w14:paraId="19043D85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inbound packs; re-seal before media delivery; custody for legal sign-off; audit vendors.</w:t>
      </w:r>
    </w:p>
    <w:p w14:paraId="52B8E2C5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IMAGE, VIDEO, PDF, PPTX, ZIP</w:t>
      </w:r>
    </w:p>
    <w:p w14:paraId="19E07609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Native agency tool files — LIVE export first.</w:t>
      </w:r>
    </w:p>
    <w:p w14:paraId="531D0246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1AED0A74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lastRenderedPageBreak/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65C59C73" w14:textId="77777777">
        <w:tc>
          <w:tcPr>
            <w:tcW w:w="3456" w:type="dxa"/>
            <w:shd w:val="clear" w:color="auto" w:fill="007A8C"/>
          </w:tcPr>
          <w:p w14:paraId="12B6C18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082A6901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5E0AF77F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16AC2938" w14:textId="77777777">
        <w:tc>
          <w:tcPr>
            <w:tcW w:w="3456" w:type="dxa"/>
          </w:tcPr>
          <w:p w14:paraId="690FD565" w14:textId="77777777" w:rsidR="001C4E6D" w:rsidRDefault="00AC007C">
            <w:r>
              <w:t>Inbound campaign ZIP</w:t>
            </w:r>
          </w:p>
        </w:tc>
        <w:tc>
          <w:tcPr>
            <w:tcW w:w="3456" w:type="dxa"/>
          </w:tcPr>
          <w:p w14:paraId="1F7A79EE" w14:textId="77777777" w:rsidR="001C4E6D" w:rsidRDefault="00AC007C">
            <w:r>
              <w:t>ZIP DNA</w:t>
            </w:r>
          </w:p>
        </w:tc>
        <w:tc>
          <w:tcPr>
            <w:tcW w:w="3456" w:type="dxa"/>
          </w:tcPr>
          <w:p w14:paraId="38A46B10" w14:textId="77777777" w:rsidR="001C4E6D" w:rsidRDefault="00AC007C">
            <w:r>
              <w:t>Yes — if logged in</w:t>
            </w:r>
          </w:p>
        </w:tc>
      </w:tr>
      <w:tr w:rsidR="001C4E6D" w14:paraId="5A252511" w14:textId="77777777">
        <w:tc>
          <w:tcPr>
            <w:tcW w:w="3456" w:type="dxa"/>
          </w:tcPr>
          <w:p w14:paraId="65B60C1A" w14:textId="77777777" w:rsidR="001C4E6D" w:rsidRDefault="00AC007C">
            <w:r>
              <w:t>Publisher PDF</w:t>
            </w:r>
          </w:p>
        </w:tc>
        <w:tc>
          <w:tcPr>
            <w:tcW w:w="3456" w:type="dxa"/>
          </w:tcPr>
          <w:p w14:paraId="13FB3B95" w14:textId="77777777" w:rsidR="001C4E6D" w:rsidRDefault="00AC007C">
            <w:r>
              <w:t>PDF DNA</w:t>
            </w:r>
          </w:p>
        </w:tc>
        <w:tc>
          <w:tcPr>
            <w:tcW w:w="3456" w:type="dxa"/>
          </w:tcPr>
          <w:p w14:paraId="28297974" w14:textId="77777777" w:rsidR="001C4E6D" w:rsidRDefault="00AC007C">
            <w:r>
              <w:t>Yes — if logged in</w:t>
            </w:r>
          </w:p>
        </w:tc>
      </w:tr>
    </w:tbl>
    <w:p w14:paraId="5E0BD36B" w14:textId="77777777" w:rsidR="001C4E6D" w:rsidRDefault="001C4E6D">
      <w:pPr>
        <w:spacing w:after="80" w:line="240" w:lineRule="auto"/>
      </w:pPr>
    </w:p>
    <w:p w14:paraId="06BA8C56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35C46833" w14:textId="77777777">
        <w:tc>
          <w:tcPr>
            <w:tcW w:w="2592" w:type="dxa"/>
            <w:shd w:val="clear" w:color="auto" w:fill="1A2B4A"/>
          </w:tcPr>
          <w:p w14:paraId="3DA6784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366084F2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2FD91341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5956972E" w14:textId="77777777">
        <w:tc>
          <w:tcPr>
            <w:tcW w:w="2592" w:type="dxa"/>
          </w:tcPr>
          <w:p w14:paraId="4ADE403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4B52A06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3BE147A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C865AC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UniversalFileRouter → type engine SHA-256 (IMAGE also normalized pixel hash).</w:t>
            </w:r>
          </w:p>
        </w:tc>
      </w:tr>
      <w:tr w:rsidR="001C4E6D" w14:paraId="74910196" w14:textId="77777777">
        <w:tc>
          <w:tcPr>
            <w:tcW w:w="2592" w:type="dxa"/>
          </w:tcPr>
          <w:p w14:paraId="69F2B3B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1EE4BAC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47DD916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A20BA1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Sobel edges (IMAGE) or type structure hash (PDF layout / video container / audio structure).</w:t>
            </w:r>
          </w:p>
        </w:tc>
      </w:tr>
      <w:tr w:rsidR="001C4E6D" w14:paraId="70C68288" w14:textId="77777777">
        <w:tc>
          <w:tcPr>
            <w:tcW w:w="2592" w:type="dxa"/>
          </w:tcPr>
          <w:p w14:paraId="79F6DEE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0ED18D0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181AE71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B1FDF4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IMAGE pHash or universal SimHash — finds crop/compress/re-encode copies of their files.</w:t>
            </w:r>
          </w:p>
        </w:tc>
      </w:tr>
      <w:tr w:rsidR="001C4E6D" w14:paraId="4DB6ADF4" w14:textId="77777777">
        <w:tc>
          <w:tcPr>
            <w:tcW w:w="2592" w:type="dxa"/>
          </w:tcPr>
          <w:p w14:paraId="0A8A9B6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0277E1B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4C1BA8B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C23350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Histograms (IMAGE) or type semantic/distribution fingerprint for lookalike detection.</w:t>
            </w:r>
          </w:p>
        </w:tc>
      </w:tr>
      <w:tr w:rsidR="001C4E6D" w14:paraId="163A3098" w14:textId="77777777">
        <w:tc>
          <w:tcPr>
            <w:tcW w:w="2592" w:type="dxa"/>
          </w:tcPr>
          <w:p w14:paraId="743C440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4709B67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5AA93CC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98CB64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EXIF/IPTC (photos) or container/OPC metadata hash (PDF/DOCX/PPTX/audio/video).</w:t>
            </w:r>
          </w:p>
        </w:tc>
      </w:tr>
      <w:tr w:rsidR="001C4E6D" w14:paraId="633793FC" w14:textId="77777777">
        <w:tc>
          <w:tcPr>
            <w:tcW w:w="2592" w:type="dxa"/>
          </w:tcPr>
          <w:p w14:paraId="5166E66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73A2A7B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4208A8D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143058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IMAGE LSB+HMAC seal, or HMAC over L1–L5 for docs/video/audio.</w:t>
            </w:r>
          </w:p>
        </w:tc>
      </w:tr>
      <w:tr w:rsidR="001C4E6D" w14:paraId="49EE16A4" w14:textId="77777777">
        <w:tc>
          <w:tcPr>
            <w:tcW w:w="2592" w:type="dxa"/>
          </w:tcPr>
          <w:p w14:paraId="66350E2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1C6BCAD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6E50DB6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EFD63E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BehavioralLayer hashes upload session (who in the team uploaded this asset).</w:t>
            </w:r>
          </w:p>
        </w:tc>
      </w:tr>
      <w:tr w:rsidR="001C4E6D" w14:paraId="5C879CA1" w14:textId="77777777">
        <w:tc>
          <w:tcPr>
            <w:tcW w:w="2592" w:type="dxa"/>
          </w:tcPr>
          <w:p w14:paraId="4DE7723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43164DC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49B286F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0EF6F2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RelationshipLayer links related vault items (e.g. video ↔ still ↔ deck).</w:t>
            </w:r>
          </w:p>
        </w:tc>
      </w:tr>
      <w:tr w:rsidR="001C4E6D" w14:paraId="5FDFFF2F" w14:textId="77777777">
        <w:tc>
          <w:tcPr>
            <w:tcW w:w="2592" w:type="dxa"/>
          </w:tcPr>
          <w:p w14:paraId="5990C38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21AAC3C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2F247A3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5704A5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OriginLayer records IP/UA/geo context of the registration upload.</w:t>
            </w:r>
          </w:p>
        </w:tc>
      </w:tr>
      <w:tr w:rsidR="001C4E6D" w14:paraId="05F6ED1B" w14:textId="77777777">
        <w:tc>
          <w:tcPr>
            <w:tcW w:w="2592" w:type="dxa"/>
          </w:tcPr>
          <w:p w14:paraId="2F4D8E4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4D5842B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4E032E4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B14546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EvolutionLayer starts version chain (v1 → revised deliverable).</w:t>
            </w:r>
          </w:p>
        </w:tc>
      </w:tr>
      <w:tr w:rsidR="001C4E6D" w14:paraId="74C25A1F" w14:textId="77777777">
        <w:tc>
          <w:tcPr>
            <w:tcW w:w="2592" w:type="dxa"/>
          </w:tcPr>
          <w:p w14:paraId="6CF2D7A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3B493B3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0371F43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5B2BB2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processLayer11 deepfake heuristics (stronger on image/video MIME).</w:t>
            </w:r>
          </w:p>
        </w:tc>
      </w:tr>
      <w:tr w:rsidR="001C4E6D" w14:paraId="4B413E5D" w14:textId="77777777">
        <w:tc>
          <w:tcPr>
            <w:tcW w:w="2592" w:type="dxa"/>
          </w:tcPr>
          <w:p w14:paraId="5F0855B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5DCE24E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486990D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4E5B44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processLayer12 stores owner watermark record (ownerUserId + dnaRecordId); use Protect Download/TEP when sharing.</w:t>
            </w:r>
          </w:p>
        </w:tc>
      </w:tr>
      <w:tr w:rsidR="001C4E6D" w14:paraId="2AC032B8" w14:textId="77777777">
        <w:tc>
          <w:tcPr>
            <w:tcW w:w="2592" w:type="dxa"/>
          </w:tcPr>
          <w:p w14:paraId="21024F5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70A9FF5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44B489F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D1C88F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processLayer13 writes custody entry actor=ownerUserId for legal evidence timeline.</w:t>
            </w:r>
          </w:p>
        </w:tc>
      </w:tr>
      <w:tr w:rsidR="001C4E6D" w14:paraId="5B0BC40D" w14:textId="77777777">
        <w:tc>
          <w:tcPr>
            <w:tcW w:w="2592" w:type="dxa"/>
          </w:tcPr>
          <w:p w14:paraId="2A668A6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3AD81E7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1015393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94083C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processLayer14 commitment H(secret||fileHash||ownerUserId) for ownership proof packs.</w:t>
            </w:r>
          </w:p>
        </w:tc>
      </w:tr>
      <w:tr w:rsidR="001C4E6D" w14:paraId="34EA3C0D" w14:textId="77777777">
        <w:tc>
          <w:tcPr>
            <w:tcW w:w="2592" w:type="dxa"/>
          </w:tcPr>
          <w:p w14:paraId="6D6D1C5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0DE5D60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454FC37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009D98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PPTX, ZIP): processLayer15 binds user faceEmbedding if registered; else NOT_REGISTERED still recorded.</w:t>
            </w:r>
          </w:p>
        </w:tc>
      </w:tr>
    </w:tbl>
    <w:p w14:paraId="190E80D0" w14:textId="77777777" w:rsidR="001C4E6D" w:rsidRDefault="001C4E6D"/>
    <w:p w14:paraId="5C7066FB" w14:textId="77777777" w:rsidR="001C4E6D" w:rsidRDefault="00AC007C">
      <w:r>
        <w:br w:type="page"/>
      </w:r>
    </w:p>
    <w:p w14:paraId="5F2B8698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lastRenderedPageBreak/>
        <w:t>23. SMEs (Buyer)</w:t>
      </w:r>
    </w:p>
    <w:p w14:paraId="23D76623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Protect core business visuals, pitch materials, and product photos.</w:t>
      </w:r>
    </w:p>
    <w:p w14:paraId="19761C4B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Product images and pitch decks are easy to steal; limited legal budget.</w:t>
      </w:r>
    </w:p>
    <w:p w14:paraId="632818F9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crown jewels (logo, product shots, pitch); sealed freelancer shares; ownership certificates.</w:t>
      </w:r>
    </w:p>
    <w:p w14:paraId="1452FD59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IMAGE; PDF; PPTX</w:t>
      </w:r>
    </w:p>
    <w:p w14:paraId="4ECE0098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None for typical SME LIVE packs.</w:t>
      </w:r>
    </w:p>
    <w:p w14:paraId="4FF9A913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37D82049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43AFEAC0" w14:textId="77777777">
        <w:tc>
          <w:tcPr>
            <w:tcW w:w="3456" w:type="dxa"/>
            <w:shd w:val="clear" w:color="auto" w:fill="007A8C"/>
          </w:tcPr>
          <w:p w14:paraId="795B56F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40239E9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3187D981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45CC9AC6" w14:textId="77777777">
        <w:tc>
          <w:tcPr>
            <w:tcW w:w="3456" w:type="dxa"/>
          </w:tcPr>
          <w:p w14:paraId="4ECDAD21" w14:textId="77777777" w:rsidR="001C4E6D" w:rsidRDefault="00AC007C">
            <w:r>
              <w:t>Product JPG</w:t>
            </w:r>
          </w:p>
        </w:tc>
        <w:tc>
          <w:tcPr>
            <w:tcW w:w="3456" w:type="dxa"/>
          </w:tcPr>
          <w:p w14:paraId="43779B9C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5E999A98" w14:textId="77777777" w:rsidR="001C4E6D" w:rsidRDefault="00AC007C">
            <w:r>
              <w:t>Yes — if logged in</w:t>
            </w:r>
          </w:p>
        </w:tc>
      </w:tr>
      <w:tr w:rsidR="001C4E6D" w14:paraId="679A0DF3" w14:textId="77777777">
        <w:tc>
          <w:tcPr>
            <w:tcW w:w="3456" w:type="dxa"/>
          </w:tcPr>
          <w:p w14:paraId="555A8ACD" w14:textId="77777777" w:rsidR="001C4E6D" w:rsidRDefault="00AC007C">
            <w:r>
              <w:t>Pitch PDF</w:t>
            </w:r>
          </w:p>
        </w:tc>
        <w:tc>
          <w:tcPr>
            <w:tcW w:w="3456" w:type="dxa"/>
          </w:tcPr>
          <w:p w14:paraId="0D8BB165" w14:textId="77777777" w:rsidR="001C4E6D" w:rsidRDefault="00AC007C">
            <w:r>
              <w:t>PDF DNA</w:t>
            </w:r>
          </w:p>
        </w:tc>
        <w:tc>
          <w:tcPr>
            <w:tcW w:w="3456" w:type="dxa"/>
          </w:tcPr>
          <w:p w14:paraId="432117C7" w14:textId="77777777" w:rsidR="001C4E6D" w:rsidRDefault="00AC007C">
            <w:r>
              <w:t>Yes — if logged in</w:t>
            </w:r>
          </w:p>
        </w:tc>
      </w:tr>
    </w:tbl>
    <w:p w14:paraId="1C160942" w14:textId="77777777" w:rsidR="001C4E6D" w:rsidRDefault="001C4E6D">
      <w:pPr>
        <w:spacing w:after="80" w:line="240" w:lineRule="auto"/>
      </w:pPr>
    </w:p>
    <w:p w14:paraId="146DE49F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7CB3A89E" w14:textId="77777777">
        <w:tc>
          <w:tcPr>
            <w:tcW w:w="2592" w:type="dxa"/>
            <w:shd w:val="clear" w:color="auto" w:fill="1A2B4A"/>
          </w:tcPr>
          <w:p w14:paraId="56E871B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2E5F5E09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1BA74FF8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4E863957" w14:textId="77777777">
        <w:tc>
          <w:tcPr>
            <w:tcW w:w="2592" w:type="dxa"/>
          </w:tcPr>
          <w:p w14:paraId="1358B93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4DC5A07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31AA8F6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74C8B3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PDF; PPTX): UniversalFileRouter → type engine SHA-256 (IMAGE also normalized pixel hash).</w:t>
            </w:r>
          </w:p>
        </w:tc>
      </w:tr>
      <w:tr w:rsidR="001C4E6D" w14:paraId="68F3AD7D" w14:textId="77777777">
        <w:tc>
          <w:tcPr>
            <w:tcW w:w="2592" w:type="dxa"/>
          </w:tcPr>
          <w:p w14:paraId="0E528F7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10562E9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5546C58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713AD7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PDF; PPTX): Sobel edges (IMAGE) or type structure hash (PDF layout / video container / audio structure).</w:t>
            </w:r>
          </w:p>
        </w:tc>
      </w:tr>
      <w:tr w:rsidR="001C4E6D" w14:paraId="2C549B4B" w14:textId="77777777">
        <w:tc>
          <w:tcPr>
            <w:tcW w:w="2592" w:type="dxa"/>
          </w:tcPr>
          <w:p w14:paraId="675371C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074078D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4F68CDF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2B31C6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PDF; PPTX): IMAGE pHash or universal SimHash — finds crop/compress/re-encode copies of their files.</w:t>
            </w:r>
          </w:p>
        </w:tc>
      </w:tr>
      <w:tr w:rsidR="001C4E6D" w14:paraId="61F5A242" w14:textId="77777777">
        <w:tc>
          <w:tcPr>
            <w:tcW w:w="2592" w:type="dxa"/>
          </w:tcPr>
          <w:p w14:paraId="44D64ED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6C9C2AC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3E21305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A4847C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PDF; PPTX): Histograms (IMAGE) or type semantic/distribution fingerprint for lookalike detection.</w:t>
            </w:r>
          </w:p>
        </w:tc>
      </w:tr>
      <w:tr w:rsidR="001C4E6D" w14:paraId="3247963B" w14:textId="77777777">
        <w:tc>
          <w:tcPr>
            <w:tcW w:w="2592" w:type="dxa"/>
          </w:tcPr>
          <w:p w14:paraId="275EB47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773D0D3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7C300F3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AC4283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PDF; PPTX): EXIF/IPTC (photos) or container/OPC metadata hash (PDF/DOCX/PPTX/audio/video).</w:t>
            </w:r>
          </w:p>
        </w:tc>
      </w:tr>
      <w:tr w:rsidR="001C4E6D" w14:paraId="30EA1849" w14:textId="77777777">
        <w:tc>
          <w:tcPr>
            <w:tcW w:w="2592" w:type="dxa"/>
          </w:tcPr>
          <w:p w14:paraId="7F5B1D8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658820C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325D50D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0F277C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PDF; PPTX): IMAGE LSB+HMAC seal, or HMAC over L1–L5 for docs/video/audio.</w:t>
            </w:r>
          </w:p>
        </w:tc>
      </w:tr>
      <w:tr w:rsidR="001C4E6D" w14:paraId="2CCB5A1C" w14:textId="77777777">
        <w:tc>
          <w:tcPr>
            <w:tcW w:w="2592" w:type="dxa"/>
          </w:tcPr>
          <w:p w14:paraId="1FB2803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1DEC78D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13E4D44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CB0918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PDF; PPTX): BehavioralLayer hashes upload session (who in the team uploaded this asset).</w:t>
            </w:r>
          </w:p>
        </w:tc>
      </w:tr>
      <w:tr w:rsidR="001C4E6D" w14:paraId="70BC71F5" w14:textId="77777777">
        <w:tc>
          <w:tcPr>
            <w:tcW w:w="2592" w:type="dxa"/>
          </w:tcPr>
          <w:p w14:paraId="104C9FE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669EBEC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7308AC2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EC2582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PDF; PPTX): RelationshipLayer links related vault items (e.g. video ↔ still ↔ deck).</w:t>
            </w:r>
          </w:p>
        </w:tc>
      </w:tr>
      <w:tr w:rsidR="001C4E6D" w14:paraId="5407F33E" w14:textId="77777777">
        <w:tc>
          <w:tcPr>
            <w:tcW w:w="2592" w:type="dxa"/>
          </w:tcPr>
          <w:p w14:paraId="086CC12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4F3A1C6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035F85B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299741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PDF; PPTX): OriginLayer records IP/UA/geo context of the registration upload.</w:t>
            </w:r>
          </w:p>
        </w:tc>
      </w:tr>
      <w:tr w:rsidR="001C4E6D" w14:paraId="29CAD4E9" w14:textId="77777777">
        <w:tc>
          <w:tcPr>
            <w:tcW w:w="2592" w:type="dxa"/>
          </w:tcPr>
          <w:p w14:paraId="500B7DA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63E017E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2701E78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F1B6A5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PDF; PPTX): EvolutionLayer starts version chain (v1 → revised deliverable).</w:t>
            </w:r>
          </w:p>
        </w:tc>
      </w:tr>
      <w:tr w:rsidR="001C4E6D" w14:paraId="48167105" w14:textId="77777777">
        <w:tc>
          <w:tcPr>
            <w:tcW w:w="2592" w:type="dxa"/>
          </w:tcPr>
          <w:p w14:paraId="6556B18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49E6764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2954EFB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A7C27F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PDF; PPTX): processLayer11 deepfake heuristics (stronger on image/video MIME).</w:t>
            </w:r>
          </w:p>
        </w:tc>
      </w:tr>
      <w:tr w:rsidR="001C4E6D" w14:paraId="6A272F7C" w14:textId="77777777">
        <w:tc>
          <w:tcPr>
            <w:tcW w:w="2592" w:type="dxa"/>
          </w:tcPr>
          <w:p w14:paraId="1FFAA66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6DCFAD1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5330311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AD8CC6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PDF; PPTX): processLayer12 stores owner watermark record (ownerUserId + dnaRecordId); use Protect Download/TEP when sharing.</w:t>
            </w:r>
          </w:p>
        </w:tc>
      </w:tr>
      <w:tr w:rsidR="001C4E6D" w14:paraId="2214F1FB" w14:textId="77777777">
        <w:tc>
          <w:tcPr>
            <w:tcW w:w="2592" w:type="dxa"/>
          </w:tcPr>
          <w:p w14:paraId="7C55A9B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7D5DEE5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178D2D1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E0788B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PDF; PPTX): processLayer13 writes custody entry actor=ownerUserId for legal evidence timeline.</w:t>
            </w:r>
          </w:p>
        </w:tc>
      </w:tr>
      <w:tr w:rsidR="001C4E6D" w14:paraId="48F79DD2" w14:textId="77777777">
        <w:tc>
          <w:tcPr>
            <w:tcW w:w="2592" w:type="dxa"/>
          </w:tcPr>
          <w:p w14:paraId="1893FCA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0051788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50899A4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9F14BD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PDF; PPTX): processLayer14 commitment H(secret||fileHash||ownerUserId) for ownership proof packs.</w:t>
            </w:r>
          </w:p>
        </w:tc>
      </w:tr>
      <w:tr w:rsidR="001C4E6D" w14:paraId="2A17C30E" w14:textId="77777777">
        <w:tc>
          <w:tcPr>
            <w:tcW w:w="2592" w:type="dxa"/>
          </w:tcPr>
          <w:p w14:paraId="5E6E60E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4B8828B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418E505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BADEAD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PDF; PPTX): processLayer15 binds user faceEmbedding if registered; else NOT_REGISTERED still recorded.</w:t>
            </w:r>
          </w:p>
        </w:tc>
      </w:tr>
    </w:tbl>
    <w:p w14:paraId="6CA2AE59" w14:textId="77777777" w:rsidR="001C4E6D" w:rsidRDefault="001C4E6D"/>
    <w:p w14:paraId="38078A5D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t>24. Large Enterprises (Buyer)</w:t>
      </w:r>
    </w:p>
    <w:p w14:paraId="1453D958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Govern confidential documents, media, and organization-wide digital assets.</w:t>
      </w:r>
    </w:p>
    <w:p w14:paraId="6FC5CA5A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Internal leaks, compliance, and executive media fraud risk at scale.</w:t>
      </w:r>
    </w:p>
    <w:p w14:paraId="11F0C02E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Full 15-layer DNA + TEP/Smart Link; custody; org audit; investigate leaks with forensic reports.</w:t>
      </w:r>
    </w:p>
    <w:p w14:paraId="5C096453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All 10 LIVE types including ZIP</w:t>
      </w:r>
    </w:p>
    <w:p w14:paraId="6F5AA628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XLSX not LIVE — export CSV/PDF.</w:t>
      </w:r>
    </w:p>
    <w:p w14:paraId="03A53CDA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751C3575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74045209" w14:textId="77777777">
        <w:tc>
          <w:tcPr>
            <w:tcW w:w="3456" w:type="dxa"/>
            <w:shd w:val="clear" w:color="auto" w:fill="007A8C"/>
          </w:tcPr>
          <w:p w14:paraId="563BC788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lastRenderedPageBreak/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4E629A5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37C74DE6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2CF97DCC" w14:textId="77777777">
        <w:tc>
          <w:tcPr>
            <w:tcW w:w="3456" w:type="dxa"/>
          </w:tcPr>
          <w:p w14:paraId="64CC092C" w14:textId="77777777" w:rsidR="001C4E6D" w:rsidRDefault="00AC007C">
            <w:r>
              <w:t>Board PPTX</w:t>
            </w:r>
          </w:p>
        </w:tc>
        <w:tc>
          <w:tcPr>
            <w:tcW w:w="3456" w:type="dxa"/>
          </w:tcPr>
          <w:p w14:paraId="0288B807" w14:textId="77777777" w:rsidR="001C4E6D" w:rsidRDefault="00AC007C">
            <w:r>
              <w:t>PPTX DNA</w:t>
            </w:r>
          </w:p>
        </w:tc>
        <w:tc>
          <w:tcPr>
            <w:tcW w:w="3456" w:type="dxa"/>
          </w:tcPr>
          <w:p w14:paraId="52088C41" w14:textId="77777777" w:rsidR="001C4E6D" w:rsidRDefault="00AC007C">
            <w:r>
              <w:t>Yes — if logged in</w:t>
            </w:r>
          </w:p>
        </w:tc>
      </w:tr>
      <w:tr w:rsidR="001C4E6D" w14:paraId="452D4350" w14:textId="77777777">
        <w:tc>
          <w:tcPr>
            <w:tcW w:w="3456" w:type="dxa"/>
          </w:tcPr>
          <w:p w14:paraId="7A5BBFF7" w14:textId="77777777" w:rsidR="001C4E6D" w:rsidRDefault="00AC007C">
            <w:r>
              <w:t>Policy PDF</w:t>
            </w:r>
          </w:p>
        </w:tc>
        <w:tc>
          <w:tcPr>
            <w:tcW w:w="3456" w:type="dxa"/>
          </w:tcPr>
          <w:p w14:paraId="2CE06429" w14:textId="77777777" w:rsidR="001C4E6D" w:rsidRDefault="00AC007C">
            <w:r>
              <w:t>PDF DNA</w:t>
            </w:r>
          </w:p>
        </w:tc>
        <w:tc>
          <w:tcPr>
            <w:tcW w:w="3456" w:type="dxa"/>
          </w:tcPr>
          <w:p w14:paraId="376F556F" w14:textId="77777777" w:rsidR="001C4E6D" w:rsidRDefault="00AC007C">
            <w:r>
              <w:t>Yes — if logged in</w:t>
            </w:r>
          </w:p>
        </w:tc>
      </w:tr>
      <w:tr w:rsidR="001C4E6D" w14:paraId="165705B0" w14:textId="77777777">
        <w:tc>
          <w:tcPr>
            <w:tcW w:w="3456" w:type="dxa"/>
          </w:tcPr>
          <w:p w14:paraId="747C328B" w14:textId="77777777" w:rsidR="001C4E6D" w:rsidRDefault="00AC007C">
            <w:r>
              <w:t>Pack ZIP</w:t>
            </w:r>
          </w:p>
        </w:tc>
        <w:tc>
          <w:tcPr>
            <w:tcW w:w="3456" w:type="dxa"/>
          </w:tcPr>
          <w:p w14:paraId="5BAC0092" w14:textId="77777777" w:rsidR="001C4E6D" w:rsidRDefault="00AC007C">
            <w:r>
              <w:t>ZIP DNA</w:t>
            </w:r>
          </w:p>
        </w:tc>
        <w:tc>
          <w:tcPr>
            <w:tcW w:w="3456" w:type="dxa"/>
          </w:tcPr>
          <w:p w14:paraId="709EC777" w14:textId="77777777" w:rsidR="001C4E6D" w:rsidRDefault="00AC007C">
            <w:r>
              <w:t>Yes — if logged in</w:t>
            </w:r>
          </w:p>
        </w:tc>
      </w:tr>
    </w:tbl>
    <w:p w14:paraId="2381E251" w14:textId="77777777" w:rsidR="001C4E6D" w:rsidRDefault="001C4E6D">
      <w:pPr>
        <w:spacing w:after="80" w:line="240" w:lineRule="auto"/>
      </w:pPr>
    </w:p>
    <w:p w14:paraId="48D40BCD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5F36F1C1" w14:textId="77777777">
        <w:tc>
          <w:tcPr>
            <w:tcW w:w="2592" w:type="dxa"/>
            <w:shd w:val="clear" w:color="auto" w:fill="1A2B4A"/>
          </w:tcPr>
          <w:p w14:paraId="09D5912A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612EBBFE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58EEE0E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540CDC4A" w14:textId="77777777">
        <w:tc>
          <w:tcPr>
            <w:tcW w:w="2592" w:type="dxa"/>
          </w:tcPr>
          <w:p w14:paraId="59E5724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525DB64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7025B8B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22D6F1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(All 10 LIVE types including ZIP): UniversalFileRouter → type engine SHA-256 (IMAGE also normalized pixel hash).</w:t>
            </w:r>
          </w:p>
        </w:tc>
      </w:tr>
      <w:tr w:rsidR="001C4E6D" w14:paraId="7C25F1B7" w14:textId="77777777">
        <w:tc>
          <w:tcPr>
            <w:tcW w:w="2592" w:type="dxa"/>
          </w:tcPr>
          <w:p w14:paraId="0C6BEF9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23D3D64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10D0AB9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053065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(All 10 LIVE types including ZIP): Sobel edges (IMAGE) or type structure hash (PDF layout / video container / audio structure).</w:t>
            </w:r>
          </w:p>
        </w:tc>
      </w:tr>
      <w:tr w:rsidR="001C4E6D" w14:paraId="547FDB37" w14:textId="77777777">
        <w:tc>
          <w:tcPr>
            <w:tcW w:w="2592" w:type="dxa"/>
          </w:tcPr>
          <w:p w14:paraId="56B704B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463C0D6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08DA57F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B6CB59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(All 10 LIVE types including ZIP): IMAGE pHash or universal SimHash — finds crop/compress/re-encode copies of their files.</w:t>
            </w:r>
          </w:p>
        </w:tc>
      </w:tr>
      <w:tr w:rsidR="001C4E6D" w14:paraId="666B5C9B" w14:textId="77777777">
        <w:tc>
          <w:tcPr>
            <w:tcW w:w="2592" w:type="dxa"/>
          </w:tcPr>
          <w:p w14:paraId="4809BA0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383176D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5CA975C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C17C19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(All 10 LIVE types including ZIP): Histograms (IMAGE) or type semantic/distribution fingerprint for lookalike detection.</w:t>
            </w:r>
          </w:p>
        </w:tc>
      </w:tr>
      <w:tr w:rsidR="001C4E6D" w14:paraId="02D4CA4B" w14:textId="77777777">
        <w:tc>
          <w:tcPr>
            <w:tcW w:w="2592" w:type="dxa"/>
          </w:tcPr>
          <w:p w14:paraId="3FCC858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242BFA2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462900D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E11FAF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(All 10 LIVE types including ZIP): EXIF/IPTC (photos) or container/OPC metadata hash (PDF/DOCX/PPTX/audio/video).</w:t>
            </w:r>
          </w:p>
        </w:tc>
      </w:tr>
      <w:tr w:rsidR="001C4E6D" w14:paraId="2973F60C" w14:textId="77777777">
        <w:tc>
          <w:tcPr>
            <w:tcW w:w="2592" w:type="dxa"/>
          </w:tcPr>
          <w:p w14:paraId="3861517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087E771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76AB23F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E90861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(All 10 LIVE types including ZIP): IMAGE LSB+HMAC seal, or HMAC over L1–L5 for docs/video/audio.</w:t>
            </w:r>
          </w:p>
        </w:tc>
      </w:tr>
      <w:tr w:rsidR="001C4E6D" w14:paraId="7B74E221" w14:textId="77777777">
        <w:tc>
          <w:tcPr>
            <w:tcW w:w="2592" w:type="dxa"/>
          </w:tcPr>
          <w:p w14:paraId="60B2E2D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49B5C3C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5D236E9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355BE5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(All 10 LIVE types including ZIP): BehavioralLayer hashes upload session (who in the team uploaded this asset).</w:t>
            </w:r>
          </w:p>
        </w:tc>
      </w:tr>
      <w:tr w:rsidR="001C4E6D" w14:paraId="0DB08A3A" w14:textId="77777777">
        <w:tc>
          <w:tcPr>
            <w:tcW w:w="2592" w:type="dxa"/>
          </w:tcPr>
          <w:p w14:paraId="4E13FED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7024DC9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512E8BA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1B1665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(All 10 LIVE types including ZIP): RelationshipLayer links related vault items (e.g. video ↔ still ↔ deck).</w:t>
            </w:r>
          </w:p>
        </w:tc>
      </w:tr>
      <w:tr w:rsidR="001C4E6D" w14:paraId="670D4806" w14:textId="77777777">
        <w:tc>
          <w:tcPr>
            <w:tcW w:w="2592" w:type="dxa"/>
          </w:tcPr>
          <w:p w14:paraId="48B38C6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2B1DC77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3079489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7E1A89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(All 10 LIVE types including ZIP): OriginLayer records IP/UA/geo context of the registration upload.</w:t>
            </w:r>
          </w:p>
        </w:tc>
      </w:tr>
      <w:tr w:rsidR="001C4E6D" w14:paraId="4710E7EC" w14:textId="77777777">
        <w:tc>
          <w:tcPr>
            <w:tcW w:w="2592" w:type="dxa"/>
          </w:tcPr>
          <w:p w14:paraId="0390FD9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6C5DB43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61D88A4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B3EE62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(All 10 LIVE types including ZIP): EvolutionLayer starts version chain (v1 → revised deliverable).</w:t>
            </w:r>
          </w:p>
        </w:tc>
      </w:tr>
      <w:tr w:rsidR="001C4E6D" w14:paraId="3D8133F9" w14:textId="77777777">
        <w:tc>
          <w:tcPr>
            <w:tcW w:w="2592" w:type="dxa"/>
          </w:tcPr>
          <w:p w14:paraId="6E9E1C9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42BB3D6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2430223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59C6FF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(All 10 LIVE types including ZIP): processLayer11 deepfake heuristics (stronger on image/video MIME).</w:t>
            </w:r>
          </w:p>
        </w:tc>
      </w:tr>
      <w:tr w:rsidR="001C4E6D" w14:paraId="1CDCF245" w14:textId="77777777">
        <w:tc>
          <w:tcPr>
            <w:tcW w:w="2592" w:type="dxa"/>
          </w:tcPr>
          <w:p w14:paraId="20B3A2F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26807AF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29FADC6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7E73B5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(All 10 LIVE types including ZIP): processLayer12 stores owner watermark record (ownerUserId + dnaRecordId); use Protect Download/TEP when sharing.</w:t>
            </w:r>
          </w:p>
        </w:tc>
      </w:tr>
      <w:tr w:rsidR="001C4E6D" w14:paraId="196777FC" w14:textId="77777777">
        <w:tc>
          <w:tcPr>
            <w:tcW w:w="2592" w:type="dxa"/>
          </w:tcPr>
          <w:p w14:paraId="6346FD3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356DBB2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4DB2285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6C1F1D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(All 10 LIVE types including ZIP): processLayer13 writes custody entry actor=ownerUserId for legal evidence timeline.</w:t>
            </w:r>
          </w:p>
        </w:tc>
      </w:tr>
      <w:tr w:rsidR="001C4E6D" w14:paraId="65C7EBC4" w14:textId="77777777">
        <w:tc>
          <w:tcPr>
            <w:tcW w:w="2592" w:type="dxa"/>
          </w:tcPr>
          <w:p w14:paraId="3172BED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1A0FEBB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6FD37CE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F6AF86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(All 10 LIVE types including ZIP): processLayer14 commitment H(secret||fileHash||ownerUserId) for ownership proof packs.</w:t>
            </w:r>
          </w:p>
        </w:tc>
      </w:tr>
      <w:tr w:rsidR="001C4E6D" w14:paraId="29CCA9E2" w14:textId="77777777">
        <w:tc>
          <w:tcPr>
            <w:tcW w:w="2592" w:type="dxa"/>
          </w:tcPr>
          <w:p w14:paraId="41ACBD6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1AEC0F2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6D0D73F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82620F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(All 10 LIVE types including ZIP): processLayer15 binds user faceEmbedding if registered; else NOT_REGISTERED still recorded.</w:t>
            </w:r>
          </w:p>
        </w:tc>
      </w:tr>
    </w:tbl>
    <w:p w14:paraId="2B9E1560" w14:textId="77777777" w:rsidR="001C4E6D" w:rsidRDefault="001C4E6D"/>
    <w:p w14:paraId="6AA6C848" w14:textId="77777777" w:rsidR="001C4E6D" w:rsidRDefault="00AC007C">
      <w:r>
        <w:br w:type="page"/>
      </w:r>
    </w:p>
    <w:p w14:paraId="1B5E6C24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lastRenderedPageBreak/>
        <w:t>25. Media Houses (Buyer)</w:t>
      </w:r>
    </w:p>
    <w:p w14:paraId="10676FD5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Archive, license, and syndicate photos, video, and audio.</w:t>
      </w:r>
    </w:p>
    <w:p w14:paraId="6B39EE2E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Archive assets are republished without license across the web.</w:t>
      </w:r>
    </w:p>
    <w:p w14:paraId="28735692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before syndication; watermark partner copies; investigate unauthorized reuse.</w:t>
      </w:r>
    </w:p>
    <w:p w14:paraId="6BCCDC41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IMAGE, VIDEO, AUDIO, PDF</w:t>
      </w:r>
    </w:p>
    <w:p w14:paraId="2D2A92D0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Proprietary MAM wrappers — LIVE export first.</w:t>
      </w:r>
    </w:p>
    <w:p w14:paraId="554F104D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55313289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6AA9FE4F" w14:textId="77777777">
        <w:tc>
          <w:tcPr>
            <w:tcW w:w="3456" w:type="dxa"/>
            <w:shd w:val="clear" w:color="auto" w:fill="007A8C"/>
          </w:tcPr>
          <w:p w14:paraId="5B6CA66E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7239C30B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2CFC6B38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21796F0B" w14:textId="77777777">
        <w:tc>
          <w:tcPr>
            <w:tcW w:w="3456" w:type="dxa"/>
          </w:tcPr>
          <w:p w14:paraId="168E1B08" w14:textId="77777777" w:rsidR="001C4E6D" w:rsidRDefault="00AC007C">
            <w:r>
              <w:t>Wire photo</w:t>
            </w:r>
          </w:p>
        </w:tc>
        <w:tc>
          <w:tcPr>
            <w:tcW w:w="3456" w:type="dxa"/>
          </w:tcPr>
          <w:p w14:paraId="64AFBED2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453871FA" w14:textId="77777777" w:rsidR="001C4E6D" w:rsidRDefault="00AC007C">
            <w:r>
              <w:t>Yes — if logged in</w:t>
            </w:r>
          </w:p>
        </w:tc>
      </w:tr>
      <w:tr w:rsidR="001C4E6D" w14:paraId="2C7BF247" w14:textId="77777777">
        <w:tc>
          <w:tcPr>
            <w:tcW w:w="3456" w:type="dxa"/>
          </w:tcPr>
          <w:p w14:paraId="4AA5D010" w14:textId="77777777" w:rsidR="001C4E6D" w:rsidRDefault="00AC007C">
            <w:r>
              <w:t>Clip MP4</w:t>
            </w:r>
          </w:p>
        </w:tc>
        <w:tc>
          <w:tcPr>
            <w:tcW w:w="3456" w:type="dxa"/>
          </w:tcPr>
          <w:p w14:paraId="562BD233" w14:textId="77777777" w:rsidR="001C4E6D" w:rsidRDefault="00AC007C">
            <w:r>
              <w:t>Video DNA</w:t>
            </w:r>
          </w:p>
        </w:tc>
        <w:tc>
          <w:tcPr>
            <w:tcW w:w="3456" w:type="dxa"/>
          </w:tcPr>
          <w:p w14:paraId="6A2BC6F1" w14:textId="77777777" w:rsidR="001C4E6D" w:rsidRDefault="00AC007C">
            <w:r>
              <w:t>Yes — if logged in</w:t>
            </w:r>
          </w:p>
        </w:tc>
      </w:tr>
    </w:tbl>
    <w:p w14:paraId="2A0A68C2" w14:textId="77777777" w:rsidR="001C4E6D" w:rsidRDefault="001C4E6D">
      <w:pPr>
        <w:spacing w:after="80" w:line="240" w:lineRule="auto"/>
      </w:pPr>
    </w:p>
    <w:p w14:paraId="6C61A195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3D35A986" w14:textId="77777777">
        <w:tc>
          <w:tcPr>
            <w:tcW w:w="2592" w:type="dxa"/>
            <w:shd w:val="clear" w:color="auto" w:fill="1A2B4A"/>
          </w:tcPr>
          <w:p w14:paraId="7880B96D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7D5684CD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7B31B690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6794A3CD" w14:textId="77777777">
        <w:tc>
          <w:tcPr>
            <w:tcW w:w="2592" w:type="dxa"/>
          </w:tcPr>
          <w:p w14:paraId="4EB5533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1D46678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30FDA9B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E65846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AUDIO, PDF): UniversalFileRouter → type engine SHA-256 (IMAGE also normalized pixel hash).</w:t>
            </w:r>
          </w:p>
        </w:tc>
      </w:tr>
      <w:tr w:rsidR="001C4E6D" w14:paraId="0E46E2B8" w14:textId="77777777">
        <w:tc>
          <w:tcPr>
            <w:tcW w:w="2592" w:type="dxa"/>
          </w:tcPr>
          <w:p w14:paraId="4C5CE78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232A3F9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26D75EA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F55EBE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AUDIO, PDF): Sobel edges (IMAGE) or type structure hash (PDF layout / video container / audio structure).</w:t>
            </w:r>
          </w:p>
        </w:tc>
      </w:tr>
      <w:tr w:rsidR="001C4E6D" w14:paraId="74670453" w14:textId="77777777">
        <w:tc>
          <w:tcPr>
            <w:tcW w:w="2592" w:type="dxa"/>
          </w:tcPr>
          <w:p w14:paraId="5074675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1CAE2F4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615998F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54EA04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AUDIO, PDF): IMAGE pHash or universal SimHash — finds crop/compress/re-encode copies of their files.</w:t>
            </w:r>
          </w:p>
        </w:tc>
      </w:tr>
      <w:tr w:rsidR="001C4E6D" w14:paraId="5DDD2167" w14:textId="77777777">
        <w:tc>
          <w:tcPr>
            <w:tcW w:w="2592" w:type="dxa"/>
          </w:tcPr>
          <w:p w14:paraId="2F1DEA2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29AB9EC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37F6E0E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51EE8F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AUDIO, PDF): Histograms (IMAGE) or type semantic/distribution fingerprint for lookalike detection.</w:t>
            </w:r>
          </w:p>
        </w:tc>
      </w:tr>
      <w:tr w:rsidR="001C4E6D" w14:paraId="0F925DB8" w14:textId="77777777">
        <w:tc>
          <w:tcPr>
            <w:tcW w:w="2592" w:type="dxa"/>
          </w:tcPr>
          <w:p w14:paraId="0757510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3BCD110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451300F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518481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AUDIO, PDF): EXIF/IPTC (photos) or container/OPC metadata hash (PDF/DOCX/PPTX/audio/video).</w:t>
            </w:r>
          </w:p>
        </w:tc>
      </w:tr>
      <w:tr w:rsidR="001C4E6D" w14:paraId="17B24141" w14:textId="77777777">
        <w:tc>
          <w:tcPr>
            <w:tcW w:w="2592" w:type="dxa"/>
          </w:tcPr>
          <w:p w14:paraId="7D221AA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20649AE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4E9893D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E6BC6B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AUDIO, PDF): IMAGE LSB+HMAC seal, or HMAC over L1–L5 for docs/video/audio.</w:t>
            </w:r>
          </w:p>
        </w:tc>
      </w:tr>
      <w:tr w:rsidR="001C4E6D" w14:paraId="5A93C880" w14:textId="77777777">
        <w:tc>
          <w:tcPr>
            <w:tcW w:w="2592" w:type="dxa"/>
          </w:tcPr>
          <w:p w14:paraId="2C7E22F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7E1155F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7A1AFF6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8C5E29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AUDIO, PDF): BehavioralLayer hashes upload session (who in the team uploaded this asset).</w:t>
            </w:r>
          </w:p>
        </w:tc>
      </w:tr>
      <w:tr w:rsidR="001C4E6D" w14:paraId="4B65A49A" w14:textId="77777777">
        <w:tc>
          <w:tcPr>
            <w:tcW w:w="2592" w:type="dxa"/>
          </w:tcPr>
          <w:p w14:paraId="727FAF2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276ECD5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60C89E1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B6561C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AUDIO, PDF): RelationshipLayer links related vault items (e.g. video ↔ still ↔ deck).</w:t>
            </w:r>
          </w:p>
        </w:tc>
      </w:tr>
      <w:tr w:rsidR="001C4E6D" w14:paraId="738AA965" w14:textId="77777777">
        <w:tc>
          <w:tcPr>
            <w:tcW w:w="2592" w:type="dxa"/>
          </w:tcPr>
          <w:p w14:paraId="15688B7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66BA9D0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2026349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4BC36A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AUDIO, PDF): OriginLayer records IP/UA/geo context of the registration upload.</w:t>
            </w:r>
          </w:p>
        </w:tc>
      </w:tr>
      <w:tr w:rsidR="001C4E6D" w14:paraId="6FA66559" w14:textId="77777777">
        <w:tc>
          <w:tcPr>
            <w:tcW w:w="2592" w:type="dxa"/>
          </w:tcPr>
          <w:p w14:paraId="29916F0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4B5CD8E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43F8DCD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D3D31A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AUDIO, PDF): EvolutionLayer starts version chain (v1 → revised deliverable).</w:t>
            </w:r>
          </w:p>
        </w:tc>
      </w:tr>
      <w:tr w:rsidR="001C4E6D" w14:paraId="3D10AFBB" w14:textId="77777777">
        <w:tc>
          <w:tcPr>
            <w:tcW w:w="2592" w:type="dxa"/>
          </w:tcPr>
          <w:p w14:paraId="5D8B027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38E96D5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6E135BB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7B3856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AUDIO, PDF): processLayer11 deepfake heuristics (stronger on image/video MIME).</w:t>
            </w:r>
          </w:p>
        </w:tc>
      </w:tr>
      <w:tr w:rsidR="001C4E6D" w14:paraId="431F0A51" w14:textId="77777777">
        <w:tc>
          <w:tcPr>
            <w:tcW w:w="2592" w:type="dxa"/>
          </w:tcPr>
          <w:p w14:paraId="44327C8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5FDF96C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1FA89E2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2C6E3D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AUDIO, PDF): processLayer12 stores owner watermark record (ownerUserId + dnaRecordId); use Protect Download/TEP when sharing.</w:t>
            </w:r>
          </w:p>
        </w:tc>
      </w:tr>
      <w:tr w:rsidR="001C4E6D" w14:paraId="3D85C529" w14:textId="77777777">
        <w:tc>
          <w:tcPr>
            <w:tcW w:w="2592" w:type="dxa"/>
          </w:tcPr>
          <w:p w14:paraId="18DB982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3B68B1A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3A7481A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29EB4A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AUDIO, PDF): processLayer13 writes custody entry actor=ownerUserId for legal evidence timeline.</w:t>
            </w:r>
          </w:p>
        </w:tc>
      </w:tr>
      <w:tr w:rsidR="001C4E6D" w14:paraId="584697B7" w14:textId="77777777">
        <w:tc>
          <w:tcPr>
            <w:tcW w:w="2592" w:type="dxa"/>
          </w:tcPr>
          <w:p w14:paraId="4FE982D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4C4D873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55490E4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EB6076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AUDIO, PDF): processLayer14 commitment H(secret||fileHash||ownerUserId) for ownership proof packs.</w:t>
            </w:r>
          </w:p>
        </w:tc>
      </w:tr>
      <w:tr w:rsidR="001C4E6D" w14:paraId="25889913" w14:textId="77777777">
        <w:tc>
          <w:tcPr>
            <w:tcW w:w="2592" w:type="dxa"/>
          </w:tcPr>
          <w:p w14:paraId="2737223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092896E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753236F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272B4A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AUDIO, PDF): processLayer15 binds user faceEmbedding if registered; else NOT_REGISTERED still recorded.</w:t>
            </w:r>
          </w:p>
        </w:tc>
      </w:tr>
    </w:tbl>
    <w:p w14:paraId="046528CD" w14:textId="77777777" w:rsidR="001C4E6D" w:rsidRDefault="001C4E6D"/>
    <w:p w14:paraId="37DAEB1C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t>26. Publishers (Buyer)</w:t>
      </w:r>
    </w:p>
    <w:p w14:paraId="647A5235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Publish editions, covers, and promo media under rights contracts.</w:t>
      </w:r>
    </w:p>
    <w:p w14:paraId="43B0AE92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Pirate mirrors copy covers and PDF editions.</w:t>
      </w:r>
    </w:p>
    <w:p w14:paraId="6C25DF6B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covers/interiors; watermark ARCs; ownership proof vs pirate sites.</w:t>
      </w:r>
    </w:p>
    <w:p w14:paraId="03F8F78C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PDF; IMAGE; optional AUDIO/VIDEO promo</w:t>
      </w:r>
    </w:p>
    <w:p w14:paraId="013D6A17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InDesign/Quark native — export PDF first.</w:t>
      </w:r>
    </w:p>
    <w:p w14:paraId="2C1B989F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39BAE24E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4404955F" w14:textId="77777777">
        <w:tc>
          <w:tcPr>
            <w:tcW w:w="3456" w:type="dxa"/>
            <w:shd w:val="clear" w:color="auto" w:fill="007A8C"/>
          </w:tcPr>
          <w:p w14:paraId="5188A7CF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lastRenderedPageBreak/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029A8DB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7E3B4CF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330DE952" w14:textId="77777777">
        <w:tc>
          <w:tcPr>
            <w:tcW w:w="3456" w:type="dxa"/>
          </w:tcPr>
          <w:p w14:paraId="7EE32ECE" w14:textId="77777777" w:rsidR="001C4E6D" w:rsidRDefault="00AC007C">
            <w:r>
              <w:t>Edition PDF</w:t>
            </w:r>
          </w:p>
        </w:tc>
        <w:tc>
          <w:tcPr>
            <w:tcW w:w="3456" w:type="dxa"/>
          </w:tcPr>
          <w:p w14:paraId="6C87981C" w14:textId="77777777" w:rsidR="001C4E6D" w:rsidRDefault="00AC007C">
            <w:r>
              <w:t>PDF DNA</w:t>
            </w:r>
          </w:p>
        </w:tc>
        <w:tc>
          <w:tcPr>
            <w:tcW w:w="3456" w:type="dxa"/>
          </w:tcPr>
          <w:p w14:paraId="28E34D01" w14:textId="77777777" w:rsidR="001C4E6D" w:rsidRDefault="00AC007C">
            <w:r>
              <w:t>Yes — if logged in</w:t>
            </w:r>
          </w:p>
        </w:tc>
      </w:tr>
      <w:tr w:rsidR="001C4E6D" w14:paraId="114E53ED" w14:textId="77777777">
        <w:tc>
          <w:tcPr>
            <w:tcW w:w="3456" w:type="dxa"/>
          </w:tcPr>
          <w:p w14:paraId="37BCACFB" w14:textId="77777777" w:rsidR="001C4E6D" w:rsidRDefault="00AC007C">
            <w:r>
              <w:t>Cover JPG</w:t>
            </w:r>
          </w:p>
        </w:tc>
        <w:tc>
          <w:tcPr>
            <w:tcW w:w="3456" w:type="dxa"/>
          </w:tcPr>
          <w:p w14:paraId="5C44E9E1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5ACD4EA1" w14:textId="77777777" w:rsidR="001C4E6D" w:rsidRDefault="00AC007C">
            <w:r>
              <w:t>Yes — if logged in</w:t>
            </w:r>
          </w:p>
        </w:tc>
      </w:tr>
    </w:tbl>
    <w:p w14:paraId="04F671FC" w14:textId="77777777" w:rsidR="001C4E6D" w:rsidRDefault="001C4E6D">
      <w:pPr>
        <w:spacing w:after="80" w:line="240" w:lineRule="auto"/>
      </w:pPr>
    </w:p>
    <w:p w14:paraId="7D7F7D93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3D4527DD" w14:textId="77777777">
        <w:tc>
          <w:tcPr>
            <w:tcW w:w="2592" w:type="dxa"/>
            <w:shd w:val="clear" w:color="auto" w:fill="1A2B4A"/>
          </w:tcPr>
          <w:p w14:paraId="1F0176FA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163E10FE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661E8E4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26B0AAB9" w14:textId="77777777">
        <w:tc>
          <w:tcPr>
            <w:tcW w:w="2592" w:type="dxa"/>
          </w:tcPr>
          <w:p w14:paraId="21171C9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0EB13F8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40DFC48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382A99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(PDF; IMAGE; optional AUDIO/VIDEO promo): UniversalFileRouter → type engine SHA-256 (IMAGE also normalized pixel hash).</w:t>
            </w:r>
          </w:p>
        </w:tc>
      </w:tr>
      <w:tr w:rsidR="001C4E6D" w14:paraId="5DF2FDF0" w14:textId="77777777">
        <w:tc>
          <w:tcPr>
            <w:tcW w:w="2592" w:type="dxa"/>
          </w:tcPr>
          <w:p w14:paraId="62923CC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1F3228E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62592AB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1C8C32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(PDF; IMAGE; optional AUDIO/VIDEO promo): Sobel edges (IMAGE) or type structure hash (PDF layout / video container / audio structure).</w:t>
            </w:r>
          </w:p>
        </w:tc>
      </w:tr>
      <w:tr w:rsidR="001C4E6D" w14:paraId="6C663180" w14:textId="77777777">
        <w:tc>
          <w:tcPr>
            <w:tcW w:w="2592" w:type="dxa"/>
          </w:tcPr>
          <w:p w14:paraId="4E04D36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2A2FE46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0A59004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36D8A7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(PDF; IMAGE; optional AUDIO/VIDEO promo): IMAGE pHash or universal SimHash — finds crop/compress/re-encode copies of their files.</w:t>
            </w:r>
          </w:p>
        </w:tc>
      </w:tr>
      <w:tr w:rsidR="001C4E6D" w14:paraId="26CA6776" w14:textId="77777777">
        <w:tc>
          <w:tcPr>
            <w:tcW w:w="2592" w:type="dxa"/>
          </w:tcPr>
          <w:p w14:paraId="2785EAC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578C575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3E0075C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2B3622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(PDF; IMAGE; optional AUDIO/VIDEO promo): Histograms (IMAGE) or type semantic/distribution fingerprint for lookalike detection.</w:t>
            </w:r>
          </w:p>
        </w:tc>
      </w:tr>
      <w:tr w:rsidR="001C4E6D" w14:paraId="240B7DEC" w14:textId="77777777">
        <w:tc>
          <w:tcPr>
            <w:tcW w:w="2592" w:type="dxa"/>
          </w:tcPr>
          <w:p w14:paraId="3DEFF12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39037CD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55D876B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C4EBF3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(PDF; IMAGE; optional AUDIO/VIDEO promo): EXIF/IPTC (photos) or container/OPC metadata hash (PDF/DOCX/PPTX/audio/video).</w:t>
            </w:r>
          </w:p>
        </w:tc>
      </w:tr>
      <w:tr w:rsidR="001C4E6D" w14:paraId="35F27B43" w14:textId="77777777">
        <w:tc>
          <w:tcPr>
            <w:tcW w:w="2592" w:type="dxa"/>
          </w:tcPr>
          <w:p w14:paraId="67EA9CD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2E8F3F8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488578C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3768C5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(PDF; IMAGE; optional AUDIO/VIDEO promo): IMAGE LSB+HMAC seal, or HMAC over L1–L5 for docs/video/audio.</w:t>
            </w:r>
          </w:p>
        </w:tc>
      </w:tr>
      <w:tr w:rsidR="001C4E6D" w14:paraId="49AED480" w14:textId="77777777">
        <w:tc>
          <w:tcPr>
            <w:tcW w:w="2592" w:type="dxa"/>
          </w:tcPr>
          <w:p w14:paraId="326F7FC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7A859EE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732CF04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E0BE72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(PDF; IMAGE; optional AUDIO/VIDEO promo): BehavioralLayer hashes upload session (who in the team uploaded this asset).</w:t>
            </w:r>
          </w:p>
        </w:tc>
      </w:tr>
      <w:tr w:rsidR="001C4E6D" w14:paraId="78A66638" w14:textId="77777777">
        <w:tc>
          <w:tcPr>
            <w:tcW w:w="2592" w:type="dxa"/>
          </w:tcPr>
          <w:p w14:paraId="531B017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4E146A0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00347E0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8D403E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(PDF; IMAGE; optional AUDIO/VIDEO promo): RelationshipLayer links related vault items (e.g. video ↔ still ↔ deck).</w:t>
            </w:r>
          </w:p>
        </w:tc>
      </w:tr>
      <w:tr w:rsidR="001C4E6D" w14:paraId="26130946" w14:textId="77777777">
        <w:tc>
          <w:tcPr>
            <w:tcW w:w="2592" w:type="dxa"/>
          </w:tcPr>
          <w:p w14:paraId="22AC6E8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4C17FD9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4F68629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29A574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(PDF; IMAGE; optional AUDIO/VIDEO promo): OriginLayer records IP/UA/geo context of the registration upload.</w:t>
            </w:r>
          </w:p>
        </w:tc>
      </w:tr>
      <w:tr w:rsidR="001C4E6D" w14:paraId="169AD5E7" w14:textId="77777777">
        <w:tc>
          <w:tcPr>
            <w:tcW w:w="2592" w:type="dxa"/>
          </w:tcPr>
          <w:p w14:paraId="43578B2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1083723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1DC1E0F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1E0C2B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(PDF; IMAGE; optional AUDIO/VIDEO promo): EvolutionLayer starts version chain (v1 → revised deliverable).</w:t>
            </w:r>
          </w:p>
        </w:tc>
      </w:tr>
      <w:tr w:rsidR="001C4E6D" w14:paraId="6CA37DF9" w14:textId="77777777">
        <w:tc>
          <w:tcPr>
            <w:tcW w:w="2592" w:type="dxa"/>
          </w:tcPr>
          <w:p w14:paraId="4D0CB63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7BB737C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3EE3479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03E99E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(PDF; IMAGE; optional AUDIO/VIDEO promo): processLayer11 runs with owner; media heuristics strongest if they also register cover IMAGE.</w:t>
            </w:r>
          </w:p>
        </w:tc>
      </w:tr>
      <w:tr w:rsidR="001C4E6D" w14:paraId="726A7470" w14:textId="77777777">
        <w:tc>
          <w:tcPr>
            <w:tcW w:w="2592" w:type="dxa"/>
          </w:tcPr>
          <w:p w14:paraId="57249CB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329DCC1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6AAA4DA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2715F8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(PDF; IMAGE; optional AUDIO/VIDEO promo): processLayer12 stores owner watermark record (ownerUserId + dnaRecordId); use Protect Download/TEP when sharing.</w:t>
            </w:r>
          </w:p>
        </w:tc>
      </w:tr>
      <w:tr w:rsidR="001C4E6D" w14:paraId="5BD1A494" w14:textId="77777777">
        <w:tc>
          <w:tcPr>
            <w:tcW w:w="2592" w:type="dxa"/>
          </w:tcPr>
          <w:p w14:paraId="7901E7F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592C011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0833730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8D1986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(PDF; IMAGE; optional AUDIO/VIDEO promo): processLayer13 writes custody entry actor=ownerUserId for legal evidence timeline.</w:t>
            </w:r>
          </w:p>
        </w:tc>
      </w:tr>
      <w:tr w:rsidR="001C4E6D" w14:paraId="2A443B59" w14:textId="77777777">
        <w:tc>
          <w:tcPr>
            <w:tcW w:w="2592" w:type="dxa"/>
          </w:tcPr>
          <w:p w14:paraId="14A39BD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639DFA9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3EA3663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D964E3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(PDF; IMAGE; optional AUDIO/VIDEO promo): processLayer14 commitment H(secret||fileHash||ownerUserId) for ownership proof packs.</w:t>
            </w:r>
          </w:p>
        </w:tc>
      </w:tr>
      <w:tr w:rsidR="001C4E6D" w14:paraId="38E49CA8" w14:textId="77777777">
        <w:tc>
          <w:tcPr>
            <w:tcW w:w="2592" w:type="dxa"/>
          </w:tcPr>
          <w:p w14:paraId="16A5A03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6B006AD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0A0FCCE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B341A6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(PDF; IMAGE; optional AUDIO/VIDEO promo): processLayer15 binds user faceEmbedding if registered; else NOT_REGISTERED still recorded.</w:t>
            </w:r>
          </w:p>
        </w:tc>
      </w:tr>
    </w:tbl>
    <w:p w14:paraId="355AB352" w14:textId="77777777" w:rsidR="001C4E6D" w:rsidRDefault="001C4E6D"/>
    <w:p w14:paraId="739E25E8" w14:textId="77777777" w:rsidR="001C4E6D" w:rsidRDefault="00AC007C">
      <w:r>
        <w:br w:type="page"/>
      </w:r>
    </w:p>
    <w:p w14:paraId="15211C50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lastRenderedPageBreak/>
        <w:t>27. E-commerce Brands (Buyer)</w:t>
      </w:r>
    </w:p>
    <w:p w14:paraId="3247D340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Produce and publish catalog and lifestyle product media.</w:t>
      </w:r>
    </w:p>
    <w:p w14:paraId="087FFBD8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SKU photos are scraped for fake stores and marketplace clones.</w:t>
      </w:r>
    </w:p>
    <w:p w14:paraId="30ED4CC9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catalog heroes; watermark wholesale lookbooks; prove ownership vs fake listings.</w:t>
      </w:r>
    </w:p>
    <w:p w14:paraId="1AA78128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IMAGE; VIDEO; PDF</w:t>
      </w:r>
    </w:p>
    <w:p w14:paraId="27128F9C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None for standard catalog LIVE exports.</w:t>
      </w:r>
    </w:p>
    <w:p w14:paraId="0E1C105E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65AC9E91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4D84A0AD" w14:textId="77777777">
        <w:tc>
          <w:tcPr>
            <w:tcW w:w="3456" w:type="dxa"/>
            <w:shd w:val="clear" w:color="auto" w:fill="007A8C"/>
          </w:tcPr>
          <w:p w14:paraId="2A4C184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444B9848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231DE91C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11CC8094" w14:textId="77777777">
        <w:tc>
          <w:tcPr>
            <w:tcW w:w="3456" w:type="dxa"/>
          </w:tcPr>
          <w:p w14:paraId="7414EDF4" w14:textId="77777777" w:rsidR="001C4E6D" w:rsidRDefault="00AC007C">
            <w:r>
              <w:t>SKU JPG</w:t>
            </w:r>
          </w:p>
        </w:tc>
        <w:tc>
          <w:tcPr>
            <w:tcW w:w="3456" w:type="dxa"/>
          </w:tcPr>
          <w:p w14:paraId="61F99310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3E8BBC88" w14:textId="77777777" w:rsidR="001C4E6D" w:rsidRDefault="00AC007C">
            <w:r>
              <w:t>Yes — if logged in</w:t>
            </w:r>
          </w:p>
        </w:tc>
      </w:tr>
      <w:tr w:rsidR="001C4E6D" w14:paraId="142E324B" w14:textId="77777777">
        <w:tc>
          <w:tcPr>
            <w:tcW w:w="3456" w:type="dxa"/>
          </w:tcPr>
          <w:p w14:paraId="6D6D7911" w14:textId="77777777" w:rsidR="001C4E6D" w:rsidRDefault="00AC007C">
            <w:r>
              <w:t>Lifestyle MP4</w:t>
            </w:r>
          </w:p>
        </w:tc>
        <w:tc>
          <w:tcPr>
            <w:tcW w:w="3456" w:type="dxa"/>
          </w:tcPr>
          <w:p w14:paraId="1BCA7012" w14:textId="77777777" w:rsidR="001C4E6D" w:rsidRDefault="00AC007C">
            <w:r>
              <w:t>Video DNA</w:t>
            </w:r>
          </w:p>
        </w:tc>
        <w:tc>
          <w:tcPr>
            <w:tcW w:w="3456" w:type="dxa"/>
          </w:tcPr>
          <w:p w14:paraId="403A35C9" w14:textId="77777777" w:rsidR="001C4E6D" w:rsidRDefault="00AC007C">
            <w:r>
              <w:t>Yes — if logged in</w:t>
            </w:r>
          </w:p>
        </w:tc>
      </w:tr>
    </w:tbl>
    <w:p w14:paraId="4B4C2BA8" w14:textId="77777777" w:rsidR="001C4E6D" w:rsidRDefault="001C4E6D">
      <w:pPr>
        <w:spacing w:after="80" w:line="240" w:lineRule="auto"/>
      </w:pPr>
    </w:p>
    <w:p w14:paraId="44339FA7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03759F22" w14:textId="77777777">
        <w:tc>
          <w:tcPr>
            <w:tcW w:w="2592" w:type="dxa"/>
            <w:shd w:val="clear" w:color="auto" w:fill="1A2B4A"/>
          </w:tcPr>
          <w:p w14:paraId="0B80986C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5F641709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1DD4B021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34646F1B" w14:textId="77777777">
        <w:tc>
          <w:tcPr>
            <w:tcW w:w="2592" w:type="dxa"/>
          </w:tcPr>
          <w:p w14:paraId="5266973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44C41E3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32C7891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BE2BC7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PDF): UniversalFileRouter → type engine SHA-256 (IMAGE also normalized pixel hash).</w:t>
            </w:r>
          </w:p>
        </w:tc>
      </w:tr>
      <w:tr w:rsidR="001C4E6D" w14:paraId="75456782" w14:textId="77777777">
        <w:tc>
          <w:tcPr>
            <w:tcW w:w="2592" w:type="dxa"/>
          </w:tcPr>
          <w:p w14:paraId="0C0724C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091B4C4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7748F82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566011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PDF): Sobel edges (IMAGE) or type structure hash (PDF layout / video container / audio structure).</w:t>
            </w:r>
          </w:p>
        </w:tc>
      </w:tr>
      <w:tr w:rsidR="001C4E6D" w14:paraId="6CD71F39" w14:textId="77777777">
        <w:tc>
          <w:tcPr>
            <w:tcW w:w="2592" w:type="dxa"/>
          </w:tcPr>
          <w:p w14:paraId="02A0EC5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7297F19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4A1B1C5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D1B56A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PDF): IMAGE pHash or universal SimHash — finds crop/compress/re-encode copies of their files.</w:t>
            </w:r>
          </w:p>
        </w:tc>
      </w:tr>
      <w:tr w:rsidR="001C4E6D" w14:paraId="108B8D52" w14:textId="77777777">
        <w:tc>
          <w:tcPr>
            <w:tcW w:w="2592" w:type="dxa"/>
          </w:tcPr>
          <w:p w14:paraId="13D5CB8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0BED398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26C4E13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9FFAC8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PDF): Histograms (IMAGE) or type semantic/distribution fingerprint for lookalike detection.</w:t>
            </w:r>
          </w:p>
        </w:tc>
      </w:tr>
      <w:tr w:rsidR="001C4E6D" w14:paraId="156C8E08" w14:textId="77777777">
        <w:tc>
          <w:tcPr>
            <w:tcW w:w="2592" w:type="dxa"/>
          </w:tcPr>
          <w:p w14:paraId="54B92C1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5EDCB1F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53A41B2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9B1CF5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PDF): EXIF/IPTC (photos) or container/OPC metadata hash (PDF/DOCX/PPTX/audio/video).</w:t>
            </w:r>
          </w:p>
        </w:tc>
      </w:tr>
      <w:tr w:rsidR="001C4E6D" w14:paraId="25A83F4F" w14:textId="77777777">
        <w:tc>
          <w:tcPr>
            <w:tcW w:w="2592" w:type="dxa"/>
          </w:tcPr>
          <w:p w14:paraId="009196B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6C4E7FE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1A8CBF7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4993C3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PDF): IMAGE LSB+HMAC seal, or HMAC over L1–L5 for docs/video/audio.</w:t>
            </w:r>
          </w:p>
        </w:tc>
      </w:tr>
      <w:tr w:rsidR="001C4E6D" w14:paraId="7F91332E" w14:textId="77777777">
        <w:tc>
          <w:tcPr>
            <w:tcW w:w="2592" w:type="dxa"/>
          </w:tcPr>
          <w:p w14:paraId="4291830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635D834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1581464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B7200B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PDF): BehavioralLayer hashes upload session (who in the team uploaded this asset).</w:t>
            </w:r>
          </w:p>
        </w:tc>
      </w:tr>
      <w:tr w:rsidR="001C4E6D" w14:paraId="0F181E0C" w14:textId="77777777">
        <w:tc>
          <w:tcPr>
            <w:tcW w:w="2592" w:type="dxa"/>
          </w:tcPr>
          <w:p w14:paraId="0065645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4CC76EE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19F6026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DC664D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PDF): RelationshipLayer links related vault items (e.g. video ↔ still ↔ deck).</w:t>
            </w:r>
          </w:p>
        </w:tc>
      </w:tr>
      <w:tr w:rsidR="001C4E6D" w14:paraId="1ED7332C" w14:textId="77777777">
        <w:tc>
          <w:tcPr>
            <w:tcW w:w="2592" w:type="dxa"/>
          </w:tcPr>
          <w:p w14:paraId="2B4568D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20D38F3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6F2B0B8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165F0E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PDF): OriginLayer records IP/UA/geo context of the registration upload.</w:t>
            </w:r>
          </w:p>
        </w:tc>
      </w:tr>
      <w:tr w:rsidR="001C4E6D" w14:paraId="04821130" w14:textId="77777777">
        <w:tc>
          <w:tcPr>
            <w:tcW w:w="2592" w:type="dxa"/>
          </w:tcPr>
          <w:p w14:paraId="40D2D86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73C3E05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3C8196E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28647E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PDF): EvolutionLayer starts version chain (v1 → revised deliverable).</w:t>
            </w:r>
          </w:p>
        </w:tc>
      </w:tr>
      <w:tr w:rsidR="001C4E6D" w14:paraId="3C6B41DA" w14:textId="77777777">
        <w:tc>
          <w:tcPr>
            <w:tcW w:w="2592" w:type="dxa"/>
          </w:tcPr>
          <w:p w14:paraId="0CDA19D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261EC1F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0504380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DE59AA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PDF): processLayer11 deepfake heuristics (stronger on image/video MIME).</w:t>
            </w:r>
          </w:p>
        </w:tc>
      </w:tr>
      <w:tr w:rsidR="001C4E6D" w14:paraId="05131839" w14:textId="77777777">
        <w:tc>
          <w:tcPr>
            <w:tcW w:w="2592" w:type="dxa"/>
          </w:tcPr>
          <w:p w14:paraId="79CA16B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58D6787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36D8758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9217F0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PDF): processLayer12 stores owner watermark record (ownerUserId + dnaRecordId); use Protect Download/TEP when sharing.</w:t>
            </w:r>
          </w:p>
        </w:tc>
      </w:tr>
      <w:tr w:rsidR="001C4E6D" w14:paraId="4C935C35" w14:textId="77777777">
        <w:tc>
          <w:tcPr>
            <w:tcW w:w="2592" w:type="dxa"/>
          </w:tcPr>
          <w:p w14:paraId="4894ECA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14482B2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2FAD02A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B4BF8C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PDF): processLayer13 writes custody entry actor=ownerUserId for legal evidence timeline.</w:t>
            </w:r>
          </w:p>
        </w:tc>
      </w:tr>
      <w:tr w:rsidR="001C4E6D" w14:paraId="7541013F" w14:textId="77777777">
        <w:tc>
          <w:tcPr>
            <w:tcW w:w="2592" w:type="dxa"/>
          </w:tcPr>
          <w:p w14:paraId="4C45316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1584EF3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27DA170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4B23FA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PDF): processLayer14 commitment H(secret||fileHash||ownerUserId) for ownership proof packs.</w:t>
            </w:r>
          </w:p>
        </w:tc>
      </w:tr>
      <w:tr w:rsidR="001C4E6D" w14:paraId="7154EED5" w14:textId="77777777">
        <w:tc>
          <w:tcPr>
            <w:tcW w:w="2592" w:type="dxa"/>
          </w:tcPr>
          <w:p w14:paraId="59D9B96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10AABDC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01400DF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1652BF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VIDEO; PDF): processLayer15 binds user faceEmbedding if registered; else NOT_REGISTERED still recorded.</w:t>
            </w:r>
          </w:p>
        </w:tc>
      </w:tr>
    </w:tbl>
    <w:p w14:paraId="625B64FD" w14:textId="77777777" w:rsidR="001C4E6D" w:rsidRDefault="001C4E6D"/>
    <w:p w14:paraId="673E2D07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t>28. Startups (Buyer)</w:t>
      </w:r>
    </w:p>
    <w:p w14:paraId="57524DB1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Share pitch decks, demos, and product visuals with investors and press.</w:t>
      </w:r>
    </w:p>
    <w:p w14:paraId="0B7B6B93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Pitch materials leak; product visuals get copied by competitors.</w:t>
      </w:r>
    </w:p>
    <w:p w14:paraId="18DAABF0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pitch/demo kits; Smart Link data rooms; watermark investor previews.</w:t>
      </w:r>
    </w:p>
    <w:p w14:paraId="1802DF3F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PPTX, PDF, VIDEO, IMAGE</w:t>
      </w:r>
    </w:p>
    <w:p w14:paraId="413B2B2F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None for standard pitch LIVE kits.</w:t>
      </w:r>
    </w:p>
    <w:p w14:paraId="15F485DD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60C03651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2F08B835" w14:textId="77777777">
        <w:tc>
          <w:tcPr>
            <w:tcW w:w="3456" w:type="dxa"/>
            <w:shd w:val="clear" w:color="auto" w:fill="007A8C"/>
          </w:tcPr>
          <w:p w14:paraId="48F0A2C2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lastRenderedPageBreak/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52A0C471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7C9D0654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6DBC3208" w14:textId="77777777">
        <w:tc>
          <w:tcPr>
            <w:tcW w:w="3456" w:type="dxa"/>
          </w:tcPr>
          <w:p w14:paraId="7C8F8E1C" w14:textId="77777777" w:rsidR="001C4E6D" w:rsidRDefault="00AC007C">
            <w:r>
              <w:t>Pitch PPTX</w:t>
            </w:r>
          </w:p>
        </w:tc>
        <w:tc>
          <w:tcPr>
            <w:tcW w:w="3456" w:type="dxa"/>
          </w:tcPr>
          <w:p w14:paraId="2A4BC59A" w14:textId="77777777" w:rsidR="001C4E6D" w:rsidRDefault="00AC007C">
            <w:r>
              <w:t>PPTX DNA</w:t>
            </w:r>
          </w:p>
        </w:tc>
        <w:tc>
          <w:tcPr>
            <w:tcW w:w="3456" w:type="dxa"/>
          </w:tcPr>
          <w:p w14:paraId="37E8817C" w14:textId="77777777" w:rsidR="001C4E6D" w:rsidRDefault="00AC007C">
            <w:r>
              <w:t>Yes — if logged in</w:t>
            </w:r>
          </w:p>
        </w:tc>
      </w:tr>
      <w:tr w:rsidR="001C4E6D" w14:paraId="2EFAC39C" w14:textId="77777777">
        <w:tc>
          <w:tcPr>
            <w:tcW w:w="3456" w:type="dxa"/>
          </w:tcPr>
          <w:p w14:paraId="67D861C1" w14:textId="77777777" w:rsidR="001C4E6D" w:rsidRDefault="00AC007C">
            <w:r>
              <w:t>Demo MP4</w:t>
            </w:r>
          </w:p>
        </w:tc>
        <w:tc>
          <w:tcPr>
            <w:tcW w:w="3456" w:type="dxa"/>
          </w:tcPr>
          <w:p w14:paraId="732B04E6" w14:textId="77777777" w:rsidR="001C4E6D" w:rsidRDefault="00AC007C">
            <w:r>
              <w:t>Video DNA</w:t>
            </w:r>
          </w:p>
        </w:tc>
        <w:tc>
          <w:tcPr>
            <w:tcW w:w="3456" w:type="dxa"/>
          </w:tcPr>
          <w:p w14:paraId="5467D8F3" w14:textId="77777777" w:rsidR="001C4E6D" w:rsidRDefault="00AC007C">
            <w:r>
              <w:t>Yes — if logged in</w:t>
            </w:r>
          </w:p>
        </w:tc>
      </w:tr>
    </w:tbl>
    <w:p w14:paraId="652F0FA3" w14:textId="77777777" w:rsidR="001C4E6D" w:rsidRDefault="001C4E6D">
      <w:pPr>
        <w:spacing w:after="80" w:line="240" w:lineRule="auto"/>
      </w:pPr>
    </w:p>
    <w:p w14:paraId="5977C37E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32D8D69F" w14:textId="77777777">
        <w:tc>
          <w:tcPr>
            <w:tcW w:w="2592" w:type="dxa"/>
            <w:shd w:val="clear" w:color="auto" w:fill="1A2B4A"/>
          </w:tcPr>
          <w:p w14:paraId="6293AC76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564C161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3FF8476C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4155216A" w14:textId="77777777">
        <w:tc>
          <w:tcPr>
            <w:tcW w:w="2592" w:type="dxa"/>
          </w:tcPr>
          <w:p w14:paraId="43AE6A2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152C271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59E3DED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5E9B1C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IMAGE): UniversalFileRouter → type engine SHA-256 (IMAGE also normalized pixel hash).</w:t>
            </w:r>
          </w:p>
        </w:tc>
      </w:tr>
      <w:tr w:rsidR="001C4E6D" w14:paraId="1A89D57E" w14:textId="77777777">
        <w:tc>
          <w:tcPr>
            <w:tcW w:w="2592" w:type="dxa"/>
          </w:tcPr>
          <w:p w14:paraId="79EFB35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7BC0675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1F49B1A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93111E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IMAGE): Sobel edges (IMAGE) or type structure hash (PDF layout / video container / audio structure).</w:t>
            </w:r>
          </w:p>
        </w:tc>
      </w:tr>
      <w:tr w:rsidR="001C4E6D" w14:paraId="354FE11A" w14:textId="77777777">
        <w:tc>
          <w:tcPr>
            <w:tcW w:w="2592" w:type="dxa"/>
          </w:tcPr>
          <w:p w14:paraId="34D00A2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2C23648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64D42C0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AAA60C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IMAGE): IMAGE pHash or universal SimHash — finds crop/compress/re-encode copies of their files.</w:t>
            </w:r>
          </w:p>
        </w:tc>
      </w:tr>
      <w:tr w:rsidR="001C4E6D" w14:paraId="39020863" w14:textId="77777777">
        <w:tc>
          <w:tcPr>
            <w:tcW w:w="2592" w:type="dxa"/>
          </w:tcPr>
          <w:p w14:paraId="547B735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1F05BD9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3A46CE3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96168E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IMAGE): Histograms (IMAGE) or type semantic/distribution fingerprint for lookalike detection.</w:t>
            </w:r>
          </w:p>
        </w:tc>
      </w:tr>
      <w:tr w:rsidR="001C4E6D" w14:paraId="63EC4FBF" w14:textId="77777777">
        <w:tc>
          <w:tcPr>
            <w:tcW w:w="2592" w:type="dxa"/>
          </w:tcPr>
          <w:p w14:paraId="1E0886B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482528F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54A2848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9C3B46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IMAGE): EXIF/IPTC (photos) or container/OPC metadata hash (PDF/DOCX/PPTX/audio/video).</w:t>
            </w:r>
          </w:p>
        </w:tc>
      </w:tr>
      <w:tr w:rsidR="001C4E6D" w14:paraId="243B32F7" w14:textId="77777777">
        <w:tc>
          <w:tcPr>
            <w:tcW w:w="2592" w:type="dxa"/>
          </w:tcPr>
          <w:p w14:paraId="7BBC301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7D8EF80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70CD9AE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ABB731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IMAGE): IMAGE LSB+HMAC seal, or HMAC over L1–L5 for docs/video/audio.</w:t>
            </w:r>
          </w:p>
        </w:tc>
      </w:tr>
      <w:tr w:rsidR="001C4E6D" w14:paraId="7180429F" w14:textId="77777777">
        <w:tc>
          <w:tcPr>
            <w:tcW w:w="2592" w:type="dxa"/>
          </w:tcPr>
          <w:p w14:paraId="0E1F000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564FEAC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52EE818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2ECCCF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IMAGE): BehavioralLayer hashes upload session (who in the team uploaded this asset).</w:t>
            </w:r>
          </w:p>
        </w:tc>
      </w:tr>
      <w:tr w:rsidR="001C4E6D" w14:paraId="601E5B26" w14:textId="77777777">
        <w:tc>
          <w:tcPr>
            <w:tcW w:w="2592" w:type="dxa"/>
          </w:tcPr>
          <w:p w14:paraId="6088C99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7AAB95F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23A5810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F53778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IMAGE): RelationshipLayer links related vault items (e.g. video ↔ still ↔ deck).</w:t>
            </w:r>
          </w:p>
        </w:tc>
      </w:tr>
      <w:tr w:rsidR="001C4E6D" w14:paraId="55A60060" w14:textId="77777777">
        <w:tc>
          <w:tcPr>
            <w:tcW w:w="2592" w:type="dxa"/>
          </w:tcPr>
          <w:p w14:paraId="079BB57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7B8D8F5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00BFDE4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BBF517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IMAGE): OriginLayer records IP/UA/geo context of the registration upload.</w:t>
            </w:r>
          </w:p>
        </w:tc>
      </w:tr>
      <w:tr w:rsidR="001C4E6D" w14:paraId="3D57390D" w14:textId="77777777">
        <w:tc>
          <w:tcPr>
            <w:tcW w:w="2592" w:type="dxa"/>
          </w:tcPr>
          <w:p w14:paraId="5C69519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4F6D061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248EBB0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2AACBC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IMAGE): EvolutionLayer starts version chain (v1 → revised deliverable).</w:t>
            </w:r>
          </w:p>
        </w:tc>
      </w:tr>
      <w:tr w:rsidR="001C4E6D" w14:paraId="42367AAC" w14:textId="77777777">
        <w:tc>
          <w:tcPr>
            <w:tcW w:w="2592" w:type="dxa"/>
          </w:tcPr>
          <w:p w14:paraId="5634795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361F113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60E416F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951CD1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IMAGE): processLayer11 deepfake heuristics (stronger on image/video MIME).</w:t>
            </w:r>
          </w:p>
        </w:tc>
      </w:tr>
      <w:tr w:rsidR="001C4E6D" w14:paraId="5772FB6F" w14:textId="77777777">
        <w:tc>
          <w:tcPr>
            <w:tcW w:w="2592" w:type="dxa"/>
          </w:tcPr>
          <w:p w14:paraId="3F0CE79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6D1E1E5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377DF0A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587025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IMAGE): processLayer12 stores owner watermark record (ownerUserId + dnaRecordId); use Protect Download/TEP when sharing.</w:t>
            </w:r>
          </w:p>
        </w:tc>
      </w:tr>
      <w:tr w:rsidR="001C4E6D" w14:paraId="2253BA33" w14:textId="77777777">
        <w:tc>
          <w:tcPr>
            <w:tcW w:w="2592" w:type="dxa"/>
          </w:tcPr>
          <w:p w14:paraId="7124B42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28202C6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755495E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906BB7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IMAGE): processLayer13 writes custody entry actor=ownerUserId for legal evidence timeline.</w:t>
            </w:r>
          </w:p>
        </w:tc>
      </w:tr>
      <w:tr w:rsidR="001C4E6D" w14:paraId="3EA19F0E" w14:textId="77777777">
        <w:tc>
          <w:tcPr>
            <w:tcW w:w="2592" w:type="dxa"/>
          </w:tcPr>
          <w:p w14:paraId="011AFFD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03D4746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088262D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D16CC2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IMAGE): processLayer14 commitment H(secret||fileHash||ownerUserId) for ownership proof packs.</w:t>
            </w:r>
          </w:p>
        </w:tc>
      </w:tr>
      <w:tr w:rsidR="001C4E6D" w14:paraId="58710197" w14:textId="77777777">
        <w:tc>
          <w:tcPr>
            <w:tcW w:w="2592" w:type="dxa"/>
          </w:tcPr>
          <w:p w14:paraId="595FA74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45A1D80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6CE9D1C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121601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IMAGE): processLayer15 binds user faceEmbedding if registered; else NOT_REGISTERED still recorded.</w:t>
            </w:r>
          </w:p>
        </w:tc>
      </w:tr>
    </w:tbl>
    <w:p w14:paraId="0256DB85" w14:textId="77777777" w:rsidR="001C4E6D" w:rsidRDefault="001C4E6D"/>
    <w:p w14:paraId="593032BD" w14:textId="77777777" w:rsidR="001C4E6D" w:rsidRDefault="00AC007C">
      <w:r>
        <w:br w:type="page"/>
      </w:r>
    </w:p>
    <w:p w14:paraId="29176A0F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lastRenderedPageBreak/>
        <w:t>29. Educational Institutions (Buyer)</w:t>
      </w:r>
    </w:p>
    <w:p w14:paraId="024C936D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Manage curriculum, lectures, and accredited learning materials.</w:t>
      </w:r>
    </w:p>
    <w:p w14:paraId="4EC06522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Course packs are pirated; institutional IP walks out via share links.</w:t>
      </w:r>
    </w:p>
    <w:p w14:paraId="45F4AD75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official courses; watermark paid materials; custody for accreditation archives.</w:t>
      </w:r>
    </w:p>
    <w:p w14:paraId="56AF45C2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VIDEO, PDF, PPTX, DOCX, ZIP</w:t>
      </w:r>
    </w:p>
    <w:p w14:paraId="1D13FEAB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Proprietary LMS formats — ZIP/PDF export if needed.</w:t>
      </w:r>
    </w:p>
    <w:p w14:paraId="231D9BC6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41EDB081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0F2317F0" w14:textId="77777777">
        <w:tc>
          <w:tcPr>
            <w:tcW w:w="3456" w:type="dxa"/>
            <w:shd w:val="clear" w:color="auto" w:fill="007A8C"/>
          </w:tcPr>
          <w:p w14:paraId="569919D5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4A80D978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4C23A94F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53FE562B" w14:textId="77777777">
        <w:tc>
          <w:tcPr>
            <w:tcW w:w="3456" w:type="dxa"/>
          </w:tcPr>
          <w:p w14:paraId="505A1CAA" w14:textId="77777777" w:rsidR="001C4E6D" w:rsidRDefault="00AC007C">
            <w:r>
              <w:t>Lecture MP4</w:t>
            </w:r>
          </w:p>
        </w:tc>
        <w:tc>
          <w:tcPr>
            <w:tcW w:w="3456" w:type="dxa"/>
          </w:tcPr>
          <w:p w14:paraId="2C0A94BA" w14:textId="77777777" w:rsidR="001C4E6D" w:rsidRDefault="00AC007C">
            <w:r>
              <w:t>Video DNA</w:t>
            </w:r>
          </w:p>
        </w:tc>
        <w:tc>
          <w:tcPr>
            <w:tcW w:w="3456" w:type="dxa"/>
          </w:tcPr>
          <w:p w14:paraId="2CF87DC9" w14:textId="77777777" w:rsidR="001C4E6D" w:rsidRDefault="00AC007C">
            <w:r>
              <w:t>Yes — if logged in</w:t>
            </w:r>
          </w:p>
        </w:tc>
      </w:tr>
      <w:tr w:rsidR="001C4E6D" w14:paraId="4BDE79BE" w14:textId="77777777">
        <w:tc>
          <w:tcPr>
            <w:tcW w:w="3456" w:type="dxa"/>
          </w:tcPr>
          <w:p w14:paraId="5F3C9AC4" w14:textId="77777777" w:rsidR="001C4E6D" w:rsidRDefault="00AC007C">
            <w:r>
              <w:t>Course ZIP</w:t>
            </w:r>
          </w:p>
        </w:tc>
        <w:tc>
          <w:tcPr>
            <w:tcW w:w="3456" w:type="dxa"/>
          </w:tcPr>
          <w:p w14:paraId="330A47AA" w14:textId="77777777" w:rsidR="001C4E6D" w:rsidRDefault="00AC007C">
            <w:r>
              <w:t>ZIP DNA</w:t>
            </w:r>
          </w:p>
        </w:tc>
        <w:tc>
          <w:tcPr>
            <w:tcW w:w="3456" w:type="dxa"/>
          </w:tcPr>
          <w:p w14:paraId="2C6C2544" w14:textId="77777777" w:rsidR="001C4E6D" w:rsidRDefault="00AC007C">
            <w:r>
              <w:t>Yes — if logged in</w:t>
            </w:r>
          </w:p>
        </w:tc>
      </w:tr>
    </w:tbl>
    <w:p w14:paraId="30F15846" w14:textId="77777777" w:rsidR="001C4E6D" w:rsidRDefault="001C4E6D">
      <w:pPr>
        <w:spacing w:after="80" w:line="240" w:lineRule="auto"/>
      </w:pPr>
    </w:p>
    <w:p w14:paraId="35D43EA3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4233051D" w14:textId="77777777">
        <w:tc>
          <w:tcPr>
            <w:tcW w:w="2592" w:type="dxa"/>
            <w:shd w:val="clear" w:color="auto" w:fill="1A2B4A"/>
          </w:tcPr>
          <w:p w14:paraId="2A73B87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3477E75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76F222EE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2C968732" w14:textId="77777777">
        <w:tc>
          <w:tcPr>
            <w:tcW w:w="2592" w:type="dxa"/>
          </w:tcPr>
          <w:p w14:paraId="3A57FEB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5CD4139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4EFF6E0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82CDFE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UniversalFileRouter → type engine SHA-256 (IMAGE also normalized pixel hash).</w:t>
            </w:r>
          </w:p>
        </w:tc>
      </w:tr>
      <w:tr w:rsidR="001C4E6D" w14:paraId="4AFD7513" w14:textId="77777777">
        <w:tc>
          <w:tcPr>
            <w:tcW w:w="2592" w:type="dxa"/>
          </w:tcPr>
          <w:p w14:paraId="25CD60A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5302D30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2E67330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81E3C5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Sobel edges (IMAGE) or type structure hash (PDF layout / video container / audio structure).</w:t>
            </w:r>
          </w:p>
        </w:tc>
      </w:tr>
      <w:tr w:rsidR="001C4E6D" w14:paraId="55EA5535" w14:textId="77777777">
        <w:tc>
          <w:tcPr>
            <w:tcW w:w="2592" w:type="dxa"/>
          </w:tcPr>
          <w:p w14:paraId="78813ED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11543E8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67F0AB0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6DDCC1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IMAGE pHash or universal SimHash — finds crop/compress/re-encode copies of their files.</w:t>
            </w:r>
          </w:p>
        </w:tc>
      </w:tr>
      <w:tr w:rsidR="001C4E6D" w14:paraId="62C8F8A8" w14:textId="77777777">
        <w:tc>
          <w:tcPr>
            <w:tcW w:w="2592" w:type="dxa"/>
          </w:tcPr>
          <w:p w14:paraId="19D3B27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69723B6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5E5D8C6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5E0F94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Histograms (IMAGE) or type semantic/distribution fingerprint for lookalike detection.</w:t>
            </w:r>
          </w:p>
        </w:tc>
      </w:tr>
      <w:tr w:rsidR="001C4E6D" w14:paraId="2FAA80CE" w14:textId="77777777">
        <w:tc>
          <w:tcPr>
            <w:tcW w:w="2592" w:type="dxa"/>
          </w:tcPr>
          <w:p w14:paraId="52F81E4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13AE23B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1A9D1DD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88E8C5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EXIF/IPTC (photos) or container/OPC metadata hash (PDF/DOCX/PPTX/audio/video).</w:t>
            </w:r>
          </w:p>
        </w:tc>
      </w:tr>
      <w:tr w:rsidR="001C4E6D" w14:paraId="06906BC3" w14:textId="77777777">
        <w:tc>
          <w:tcPr>
            <w:tcW w:w="2592" w:type="dxa"/>
          </w:tcPr>
          <w:p w14:paraId="3B1C363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44583AC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07D41F5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FC2284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IMAGE LSB+HMAC seal, or HMAC over L1–L5 for docs/video/audio.</w:t>
            </w:r>
          </w:p>
        </w:tc>
      </w:tr>
      <w:tr w:rsidR="001C4E6D" w14:paraId="0D34DFFC" w14:textId="77777777">
        <w:tc>
          <w:tcPr>
            <w:tcW w:w="2592" w:type="dxa"/>
          </w:tcPr>
          <w:p w14:paraId="6D82D96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4FDB1BC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23C5C01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466220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BehavioralLayer hashes upload session (who in the team uploaded this asset).</w:t>
            </w:r>
          </w:p>
        </w:tc>
      </w:tr>
      <w:tr w:rsidR="001C4E6D" w14:paraId="04190DF9" w14:textId="77777777">
        <w:tc>
          <w:tcPr>
            <w:tcW w:w="2592" w:type="dxa"/>
          </w:tcPr>
          <w:p w14:paraId="40816DE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40615EC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727EC74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4B08CE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RelationshipLayer links related vault items (e.g. video ↔ still ↔ deck).</w:t>
            </w:r>
          </w:p>
        </w:tc>
      </w:tr>
      <w:tr w:rsidR="001C4E6D" w14:paraId="06419A68" w14:textId="77777777">
        <w:tc>
          <w:tcPr>
            <w:tcW w:w="2592" w:type="dxa"/>
          </w:tcPr>
          <w:p w14:paraId="5039BD7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52260D9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18E43CC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6FBD5B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OriginLayer records IP/UA/geo context of the registration upload.</w:t>
            </w:r>
          </w:p>
        </w:tc>
      </w:tr>
      <w:tr w:rsidR="001C4E6D" w14:paraId="260514B4" w14:textId="77777777">
        <w:tc>
          <w:tcPr>
            <w:tcW w:w="2592" w:type="dxa"/>
          </w:tcPr>
          <w:p w14:paraId="1DCD369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64B4ECA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0BE8287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465875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EvolutionLayer starts version chain (v1 → revised deliverable).</w:t>
            </w:r>
          </w:p>
        </w:tc>
      </w:tr>
      <w:tr w:rsidR="001C4E6D" w14:paraId="169DEE6E" w14:textId="77777777">
        <w:tc>
          <w:tcPr>
            <w:tcW w:w="2592" w:type="dxa"/>
          </w:tcPr>
          <w:p w14:paraId="2BF814E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6746E81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2643869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78F117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processLayer11 deepfake heuristics (stronger on image/video MIME).</w:t>
            </w:r>
          </w:p>
        </w:tc>
      </w:tr>
      <w:tr w:rsidR="001C4E6D" w14:paraId="2B37F1C0" w14:textId="77777777">
        <w:tc>
          <w:tcPr>
            <w:tcW w:w="2592" w:type="dxa"/>
          </w:tcPr>
          <w:p w14:paraId="43D0B08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3810F83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7E0F59A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DEE54C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processLayer12 stores owner watermark record (ownerUserId + dnaRecordId); use Protect Download/TEP when sharing.</w:t>
            </w:r>
          </w:p>
        </w:tc>
      </w:tr>
      <w:tr w:rsidR="001C4E6D" w14:paraId="081BD2BA" w14:textId="77777777">
        <w:tc>
          <w:tcPr>
            <w:tcW w:w="2592" w:type="dxa"/>
          </w:tcPr>
          <w:p w14:paraId="1C420BD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2CCD470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5A2B483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97E29F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processLayer13 writes custody entry actor=ownerUserId for legal evidence timeline.</w:t>
            </w:r>
          </w:p>
        </w:tc>
      </w:tr>
      <w:tr w:rsidR="001C4E6D" w14:paraId="0970B6CE" w14:textId="77777777">
        <w:tc>
          <w:tcPr>
            <w:tcW w:w="2592" w:type="dxa"/>
          </w:tcPr>
          <w:p w14:paraId="2E6FEAA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168B0F7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6FDE3F6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C32F1B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processLayer14 commitment H(secret||fileHash||ownerUserId) for ownership proof packs.</w:t>
            </w:r>
          </w:p>
        </w:tc>
      </w:tr>
      <w:tr w:rsidR="001C4E6D" w14:paraId="499047DF" w14:textId="77777777">
        <w:tc>
          <w:tcPr>
            <w:tcW w:w="2592" w:type="dxa"/>
          </w:tcPr>
          <w:p w14:paraId="4421B9D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5CE2CE4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041193C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15FF6E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PDF, PPTX, DOCX, ZIP): processLayer15 binds user faceEmbedding if registered; else NOT_REGISTERED still recorded.</w:t>
            </w:r>
          </w:p>
        </w:tc>
      </w:tr>
    </w:tbl>
    <w:p w14:paraId="3F22202F" w14:textId="77777777" w:rsidR="001C4E6D" w:rsidRDefault="001C4E6D"/>
    <w:p w14:paraId="1B3993AD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t>30. Government Departments (Buyer)</w:t>
      </w:r>
    </w:p>
    <w:p w14:paraId="0AE31D35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Issue and control official documents and public communications.</w:t>
      </w:r>
    </w:p>
    <w:p w14:paraId="45E42710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Controlled PDFs leak; authenticity of issued documents can be challenged.</w:t>
      </w:r>
    </w:p>
    <w:p w14:paraId="5CBB5C1D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controlled docs; mandatory custody; watermark controlled copies; Smart Link releases.</w:t>
      </w:r>
    </w:p>
    <w:p w14:paraId="1AC9B36E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PDF, DOCX, PPTX, IMAGE, ZIP</w:t>
      </w:r>
    </w:p>
    <w:p w14:paraId="46F55635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XLSX not LIVE — CSV/PDF.</w:t>
      </w:r>
    </w:p>
    <w:p w14:paraId="4CF90186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07BC5C75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388E9AAC" w14:textId="77777777">
        <w:tc>
          <w:tcPr>
            <w:tcW w:w="3456" w:type="dxa"/>
            <w:shd w:val="clear" w:color="auto" w:fill="007A8C"/>
          </w:tcPr>
          <w:p w14:paraId="6033A1C2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lastRenderedPageBreak/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37D1849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7BD86B05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0CBAA996" w14:textId="77777777">
        <w:tc>
          <w:tcPr>
            <w:tcW w:w="3456" w:type="dxa"/>
          </w:tcPr>
          <w:p w14:paraId="51D09C10" w14:textId="77777777" w:rsidR="001C4E6D" w:rsidRDefault="00AC007C">
            <w:r>
              <w:t>Gazette PDF</w:t>
            </w:r>
          </w:p>
        </w:tc>
        <w:tc>
          <w:tcPr>
            <w:tcW w:w="3456" w:type="dxa"/>
          </w:tcPr>
          <w:p w14:paraId="4AFFFB03" w14:textId="77777777" w:rsidR="001C4E6D" w:rsidRDefault="00AC007C">
            <w:r>
              <w:t>PDF DNA</w:t>
            </w:r>
          </w:p>
        </w:tc>
        <w:tc>
          <w:tcPr>
            <w:tcW w:w="3456" w:type="dxa"/>
          </w:tcPr>
          <w:p w14:paraId="594D7CD4" w14:textId="77777777" w:rsidR="001C4E6D" w:rsidRDefault="00AC007C">
            <w:r>
              <w:t>Yes — if logged in</w:t>
            </w:r>
          </w:p>
        </w:tc>
      </w:tr>
      <w:tr w:rsidR="001C4E6D" w14:paraId="7FA99B37" w14:textId="77777777">
        <w:tc>
          <w:tcPr>
            <w:tcW w:w="3456" w:type="dxa"/>
          </w:tcPr>
          <w:p w14:paraId="7008876D" w14:textId="77777777" w:rsidR="001C4E6D" w:rsidRDefault="00AC007C">
            <w:r>
              <w:t>Brief DOCX</w:t>
            </w:r>
          </w:p>
        </w:tc>
        <w:tc>
          <w:tcPr>
            <w:tcW w:w="3456" w:type="dxa"/>
          </w:tcPr>
          <w:p w14:paraId="124059AF" w14:textId="77777777" w:rsidR="001C4E6D" w:rsidRDefault="00AC007C">
            <w:r>
              <w:t>DOCX DNA</w:t>
            </w:r>
          </w:p>
        </w:tc>
        <w:tc>
          <w:tcPr>
            <w:tcW w:w="3456" w:type="dxa"/>
          </w:tcPr>
          <w:p w14:paraId="49BD566E" w14:textId="77777777" w:rsidR="001C4E6D" w:rsidRDefault="00AC007C">
            <w:r>
              <w:t>Yes — if logged in</w:t>
            </w:r>
          </w:p>
        </w:tc>
      </w:tr>
    </w:tbl>
    <w:p w14:paraId="28B48458" w14:textId="77777777" w:rsidR="001C4E6D" w:rsidRDefault="001C4E6D">
      <w:pPr>
        <w:spacing w:after="80" w:line="240" w:lineRule="auto"/>
      </w:pPr>
    </w:p>
    <w:p w14:paraId="3045E515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30A12DED" w14:textId="77777777">
        <w:tc>
          <w:tcPr>
            <w:tcW w:w="2592" w:type="dxa"/>
            <w:shd w:val="clear" w:color="auto" w:fill="1A2B4A"/>
          </w:tcPr>
          <w:p w14:paraId="04722A8D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2AD7277C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1B1285BC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6FCD95DD" w14:textId="77777777">
        <w:tc>
          <w:tcPr>
            <w:tcW w:w="2592" w:type="dxa"/>
          </w:tcPr>
          <w:p w14:paraId="326BB28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68AC4E7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354BF7C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E6CD25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PPTX, IMAGE, ZIP): UniversalFileRouter → type engine SHA-256 (IMAGE also normalized pixel hash).</w:t>
            </w:r>
          </w:p>
        </w:tc>
      </w:tr>
      <w:tr w:rsidR="001C4E6D" w14:paraId="01495805" w14:textId="77777777">
        <w:tc>
          <w:tcPr>
            <w:tcW w:w="2592" w:type="dxa"/>
          </w:tcPr>
          <w:p w14:paraId="3CFB25B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09E29CA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55A0448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070C52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PPTX, IMAGE, ZIP): Sobel edges (IMAGE) or type structure hash (PDF layout / video container / audio structure).</w:t>
            </w:r>
          </w:p>
        </w:tc>
      </w:tr>
      <w:tr w:rsidR="001C4E6D" w14:paraId="59DA687E" w14:textId="77777777">
        <w:tc>
          <w:tcPr>
            <w:tcW w:w="2592" w:type="dxa"/>
          </w:tcPr>
          <w:p w14:paraId="75C2774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4066E4B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46617D8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519623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PPTX, IMAGE, ZIP): IMAGE pHash or universal SimHash — finds crop/compress/re-encode copies of their files.</w:t>
            </w:r>
          </w:p>
        </w:tc>
      </w:tr>
      <w:tr w:rsidR="001C4E6D" w14:paraId="1718FA66" w14:textId="77777777">
        <w:tc>
          <w:tcPr>
            <w:tcW w:w="2592" w:type="dxa"/>
          </w:tcPr>
          <w:p w14:paraId="2AE79BA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124BA63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7B33930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49D06C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PPTX, IMAGE, ZIP): Histograms (IMAGE) or type semantic/distribution fingerprint for lookalike detection.</w:t>
            </w:r>
          </w:p>
        </w:tc>
      </w:tr>
      <w:tr w:rsidR="001C4E6D" w14:paraId="28CF77DA" w14:textId="77777777">
        <w:tc>
          <w:tcPr>
            <w:tcW w:w="2592" w:type="dxa"/>
          </w:tcPr>
          <w:p w14:paraId="344ADE3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373ACE0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65FF90C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862FEA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PPTX, IMAGE, ZIP): EXIF/IPTC (photos) or container/OPC metadata hash (PDF/DOCX/PPTX/audio/video).</w:t>
            </w:r>
          </w:p>
        </w:tc>
      </w:tr>
      <w:tr w:rsidR="001C4E6D" w14:paraId="758FDC71" w14:textId="77777777">
        <w:tc>
          <w:tcPr>
            <w:tcW w:w="2592" w:type="dxa"/>
          </w:tcPr>
          <w:p w14:paraId="3A35A85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378893C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0D9B437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87903B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PPTX, IMAGE, ZIP): IMAGE LSB+HMAC seal, or HMAC over L1–L5 for docs/video/audio.</w:t>
            </w:r>
          </w:p>
        </w:tc>
      </w:tr>
      <w:tr w:rsidR="001C4E6D" w14:paraId="0FCDAB40" w14:textId="77777777">
        <w:tc>
          <w:tcPr>
            <w:tcW w:w="2592" w:type="dxa"/>
          </w:tcPr>
          <w:p w14:paraId="2B08C2E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0A29E87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04C8013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7E24DC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PPTX, IMAGE, ZIP): BehavioralLayer hashes upload session (who in the team uploaded this asset).</w:t>
            </w:r>
          </w:p>
        </w:tc>
      </w:tr>
      <w:tr w:rsidR="001C4E6D" w14:paraId="73DA3080" w14:textId="77777777">
        <w:tc>
          <w:tcPr>
            <w:tcW w:w="2592" w:type="dxa"/>
          </w:tcPr>
          <w:p w14:paraId="602F6A5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160ED53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5216310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8641DD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PPTX, IMAGE, ZIP): RelationshipLayer links related vault items (e.g. video ↔ still ↔ deck).</w:t>
            </w:r>
          </w:p>
        </w:tc>
      </w:tr>
      <w:tr w:rsidR="001C4E6D" w14:paraId="320068B5" w14:textId="77777777">
        <w:tc>
          <w:tcPr>
            <w:tcW w:w="2592" w:type="dxa"/>
          </w:tcPr>
          <w:p w14:paraId="1483857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14A37CC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5EF766C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42F349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PPTX, IMAGE, ZIP): OriginLayer records IP/UA/geo context of the registration upload.</w:t>
            </w:r>
          </w:p>
        </w:tc>
      </w:tr>
      <w:tr w:rsidR="001C4E6D" w14:paraId="41BB51F3" w14:textId="77777777">
        <w:tc>
          <w:tcPr>
            <w:tcW w:w="2592" w:type="dxa"/>
          </w:tcPr>
          <w:p w14:paraId="54BDACE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0B9F599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7B3C9B6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F224B9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PPTX, IMAGE, ZIP): EvolutionLayer starts version chain (v1 → revised deliverable).</w:t>
            </w:r>
          </w:p>
        </w:tc>
      </w:tr>
      <w:tr w:rsidR="001C4E6D" w14:paraId="6C47A8AE" w14:textId="77777777">
        <w:tc>
          <w:tcPr>
            <w:tcW w:w="2592" w:type="dxa"/>
          </w:tcPr>
          <w:p w14:paraId="4A43AC8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213F457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1358881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66A04D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PPTX, IMAGE, ZIP): processLayer11 runs with owner; media heuristics strongest if they also register cover IMAGE.</w:t>
            </w:r>
          </w:p>
        </w:tc>
      </w:tr>
      <w:tr w:rsidR="001C4E6D" w14:paraId="3B0C3787" w14:textId="77777777">
        <w:tc>
          <w:tcPr>
            <w:tcW w:w="2592" w:type="dxa"/>
          </w:tcPr>
          <w:p w14:paraId="141F047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04FBEAD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4F6CA26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5A0208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PPTX, IMAGE, ZIP): processLayer12 stores owner watermark record (ownerUserId + dnaRecordId); use Protect Download/TEP when sharing.</w:t>
            </w:r>
          </w:p>
        </w:tc>
      </w:tr>
      <w:tr w:rsidR="001C4E6D" w14:paraId="0C4623C2" w14:textId="77777777">
        <w:tc>
          <w:tcPr>
            <w:tcW w:w="2592" w:type="dxa"/>
          </w:tcPr>
          <w:p w14:paraId="5EBB0C2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48CD693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0B4B30C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E9B70E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PPTX, IMAGE, ZIP): processLayer13 writes custody entry actor=ownerUserId for legal evidence timeline.</w:t>
            </w:r>
          </w:p>
        </w:tc>
      </w:tr>
      <w:tr w:rsidR="001C4E6D" w14:paraId="5871C025" w14:textId="77777777">
        <w:tc>
          <w:tcPr>
            <w:tcW w:w="2592" w:type="dxa"/>
          </w:tcPr>
          <w:p w14:paraId="79D68FE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375BAD9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531F72D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8866F8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PPTX, IMAGE, ZIP): processLayer14 commitment H(secret||fileHash||ownerUserId) for ownership proof packs.</w:t>
            </w:r>
          </w:p>
        </w:tc>
      </w:tr>
      <w:tr w:rsidR="001C4E6D" w14:paraId="316FD08A" w14:textId="77777777">
        <w:tc>
          <w:tcPr>
            <w:tcW w:w="2592" w:type="dxa"/>
          </w:tcPr>
          <w:p w14:paraId="1EE5428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5C351A6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7C424BC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661651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PPTX, IMAGE, ZIP): processLayer15 binds user faceEmbedding if registered; else NOT_REGISTERED still recorded.</w:t>
            </w:r>
          </w:p>
        </w:tc>
      </w:tr>
    </w:tbl>
    <w:p w14:paraId="29A005EA" w14:textId="77777777" w:rsidR="001C4E6D" w:rsidRDefault="001C4E6D"/>
    <w:p w14:paraId="7B0FBC4B" w14:textId="77777777" w:rsidR="001C4E6D" w:rsidRDefault="00AC007C">
      <w:r>
        <w:br w:type="page"/>
      </w:r>
    </w:p>
    <w:p w14:paraId="25B784BB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lastRenderedPageBreak/>
        <w:t>31. Production Houses (Buyer)</w:t>
      </w:r>
    </w:p>
    <w:p w14:paraId="0C6BBA9A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Produce masters, cuts, stills, and scripts for clients and distributors.</w:t>
      </w:r>
    </w:p>
    <w:p w14:paraId="1BE2500F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Screeners and masters leak to piracy channels.</w:t>
      </w:r>
    </w:p>
    <w:p w14:paraId="54260612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Studio DNA on masters; watermark screeners; custody on distributed assets; investigate leaks.</w:t>
      </w:r>
    </w:p>
    <w:p w14:paraId="51C3CA56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VIDEO, IMAGE, PDF, DOCX, ZIP</w:t>
      </w:r>
    </w:p>
    <w:p w14:paraId="5F36315D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Camera originals may need mezzanine LIVE export.</w:t>
      </w:r>
    </w:p>
    <w:p w14:paraId="3D109ABF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410D62AF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230D46FC" w14:textId="77777777">
        <w:tc>
          <w:tcPr>
            <w:tcW w:w="3456" w:type="dxa"/>
            <w:shd w:val="clear" w:color="auto" w:fill="007A8C"/>
          </w:tcPr>
          <w:p w14:paraId="398FB07C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587267E0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3807EC9E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1DBFCEF3" w14:textId="77777777">
        <w:tc>
          <w:tcPr>
            <w:tcW w:w="3456" w:type="dxa"/>
          </w:tcPr>
          <w:p w14:paraId="4F69065D" w14:textId="77777777" w:rsidR="001C4E6D" w:rsidRDefault="00AC007C">
            <w:r>
              <w:t>Cut MP4</w:t>
            </w:r>
          </w:p>
        </w:tc>
        <w:tc>
          <w:tcPr>
            <w:tcW w:w="3456" w:type="dxa"/>
          </w:tcPr>
          <w:p w14:paraId="0B260F4E" w14:textId="77777777" w:rsidR="001C4E6D" w:rsidRDefault="00AC007C">
            <w:r>
              <w:t>Video DNA</w:t>
            </w:r>
          </w:p>
        </w:tc>
        <w:tc>
          <w:tcPr>
            <w:tcW w:w="3456" w:type="dxa"/>
          </w:tcPr>
          <w:p w14:paraId="4E25DDEE" w14:textId="77777777" w:rsidR="001C4E6D" w:rsidRDefault="00AC007C">
            <w:r>
              <w:t>Yes — if logged in</w:t>
            </w:r>
          </w:p>
        </w:tc>
      </w:tr>
      <w:tr w:rsidR="001C4E6D" w14:paraId="2F7767D5" w14:textId="77777777">
        <w:tc>
          <w:tcPr>
            <w:tcW w:w="3456" w:type="dxa"/>
          </w:tcPr>
          <w:p w14:paraId="627311CC" w14:textId="77777777" w:rsidR="001C4E6D" w:rsidRDefault="00AC007C">
            <w:r>
              <w:t>Screener pack ZIP</w:t>
            </w:r>
          </w:p>
        </w:tc>
        <w:tc>
          <w:tcPr>
            <w:tcW w:w="3456" w:type="dxa"/>
          </w:tcPr>
          <w:p w14:paraId="737EB0EC" w14:textId="77777777" w:rsidR="001C4E6D" w:rsidRDefault="00AC007C">
            <w:r>
              <w:t>ZIP DNA</w:t>
            </w:r>
          </w:p>
        </w:tc>
        <w:tc>
          <w:tcPr>
            <w:tcW w:w="3456" w:type="dxa"/>
          </w:tcPr>
          <w:p w14:paraId="5E564A90" w14:textId="77777777" w:rsidR="001C4E6D" w:rsidRDefault="00AC007C">
            <w:r>
              <w:t>Yes — if logged in</w:t>
            </w:r>
          </w:p>
        </w:tc>
      </w:tr>
    </w:tbl>
    <w:p w14:paraId="12D710FA" w14:textId="77777777" w:rsidR="001C4E6D" w:rsidRDefault="001C4E6D">
      <w:pPr>
        <w:spacing w:after="80" w:line="240" w:lineRule="auto"/>
      </w:pPr>
    </w:p>
    <w:p w14:paraId="5FB2FBF1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657C9CBB" w14:textId="77777777">
        <w:tc>
          <w:tcPr>
            <w:tcW w:w="2592" w:type="dxa"/>
            <w:shd w:val="clear" w:color="auto" w:fill="1A2B4A"/>
          </w:tcPr>
          <w:p w14:paraId="7078446F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50E64824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2D6A639F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235BFE67" w14:textId="77777777">
        <w:tc>
          <w:tcPr>
            <w:tcW w:w="2592" w:type="dxa"/>
          </w:tcPr>
          <w:p w14:paraId="7895A73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203C0D4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3AD5DD5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99850A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UniversalFileRouter → type engine SHA-256 (IMAGE also normalized pixel hash).</w:t>
            </w:r>
          </w:p>
        </w:tc>
      </w:tr>
      <w:tr w:rsidR="001C4E6D" w14:paraId="0A617A5C" w14:textId="77777777">
        <w:tc>
          <w:tcPr>
            <w:tcW w:w="2592" w:type="dxa"/>
          </w:tcPr>
          <w:p w14:paraId="1B3B6B1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5187471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4DBFF88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8AD45F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Sobel edges (IMAGE) or type structure hash (PDF layout / video container / audio structure).</w:t>
            </w:r>
          </w:p>
        </w:tc>
      </w:tr>
      <w:tr w:rsidR="001C4E6D" w14:paraId="7AE5AE47" w14:textId="77777777">
        <w:tc>
          <w:tcPr>
            <w:tcW w:w="2592" w:type="dxa"/>
          </w:tcPr>
          <w:p w14:paraId="589FD14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062D1B1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0B7509F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40BFC9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IMAGE pHash or universal SimHash — finds crop/compress/re-encode copies of their files.</w:t>
            </w:r>
          </w:p>
        </w:tc>
      </w:tr>
      <w:tr w:rsidR="001C4E6D" w14:paraId="1F731A9A" w14:textId="77777777">
        <w:tc>
          <w:tcPr>
            <w:tcW w:w="2592" w:type="dxa"/>
          </w:tcPr>
          <w:p w14:paraId="585BC4F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539F21C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1AE07D8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13D806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Histograms (IMAGE) or type semantic/distribution fingerprint for lookalike detection.</w:t>
            </w:r>
          </w:p>
        </w:tc>
      </w:tr>
      <w:tr w:rsidR="001C4E6D" w14:paraId="55128831" w14:textId="77777777">
        <w:tc>
          <w:tcPr>
            <w:tcW w:w="2592" w:type="dxa"/>
          </w:tcPr>
          <w:p w14:paraId="1DD0481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5A6B1C8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5A33713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28C227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EXIF/IPTC (photos) or container/OPC metadata hash (PDF/DOCX/PPTX/audio/video).</w:t>
            </w:r>
          </w:p>
        </w:tc>
      </w:tr>
      <w:tr w:rsidR="001C4E6D" w14:paraId="5C5339D7" w14:textId="77777777">
        <w:tc>
          <w:tcPr>
            <w:tcW w:w="2592" w:type="dxa"/>
          </w:tcPr>
          <w:p w14:paraId="42FFA7A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64CF991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0B30147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E8EEE2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IMAGE LSB+HMAC seal, or HMAC over L1–L5 for docs/video/audio.</w:t>
            </w:r>
          </w:p>
        </w:tc>
      </w:tr>
      <w:tr w:rsidR="001C4E6D" w14:paraId="586E147B" w14:textId="77777777">
        <w:tc>
          <w:tcPr>
            <w:tcW w:w="2592" w:type="dxa"/>
          </w:tcPr>
          <w:p w14:paraId="7FDEC79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209CE26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3DA723F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01BE00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BehavioralLayer hashes upload session (who in the team uploaded this asset).</w:t>
            </w:r>
          </w:p>
        </w:tc>
      </w:tr>
      <w:tr w:rsidR="001C4E6D" w14:paraId="15B5060B" w14:textId="77777777">
        <w:tc>
          <w:tcPr>
            <w:tcW w:w="2592" w:type="dxa"/>
          </w:tcPr>
          <w:p w14:paraId="1214856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384EAEA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3D8E847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F7CE6F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RelationshipLayer links related vault items (e.g. video ↔ still ↔ deck).</w:t>
            </w:r>
          </w:p>
        </w:tc>
      </w:tr>
      <w:tr w:rsidR="001C4E6D" w14:paraId="2B47A0F1" w14:textId="77777777">
        <w:tc>
          <w:tcPr>
            <w:tcW w:w="2592" w:type="dxa"/>
          </w:tcPr>
          <w:p w14:paraId="5CB5A0F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3EEC52A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0B2BE2B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DA4EDE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OriginLayer records IP/UA/geo context of the registration upload.</w:t>
            </w:r>
          </w:p>
        </w:tc>
      </w:tr>
      <w:tr w:rsidR="001C4E6D" w14:paraId="27592E29" w14:textId="77777777">
        <w:tc>
          <w:tcPr>
            <w:tcW w:w="2592" w:type="dxa"/>
          </w:tcPr>
          <w:p w14:paraId="75F6183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7D0BC79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47F44B4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1F822B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EvolutionLayer starts version chain (v1 → revised deliverable).</w:t>
            </w:r>
          </w:p>
        </w:tc>
      </w:tr>
      <w:tr w:rsidR="001C4E6D" w14:paraId="7A91850F" w14:textId="77777777">
        <w:tc>
          <w:tcPr>
            <w:tcW w:w="2592" w:type="dxa"/>
          </w:tcPr>
          <w:p w14:paraId="234CA6A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4EA2114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3A7DF55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D39B99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processLayer11 deepfake heuristics (stronger on image/video MIME).</w:t>
            </w:r>
          </w:p>
        </w:tc>
      </w:tr>
      <w:tr w:rsidR="001C4E6D" w14:paraId="083FEF3C" w14:textId="77777777">
        <w:tc>
          <w:tcPr>
            <w:tcW w:w="2592" w:type="dxa"/>
          </w:tcPr>
          <w:p w14:paraId="3BAA7AE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163A8DE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5F63569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0FD15F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processLayer12 stores owner watermark record (ownerUserId + dnaRecordId); use Protect Download/TEP when sharing.</w:t>
            </w:r>
          </w:p>
        </w:tc>
      </w:tr>
      <w:tr w:rsidR="001C4E6D" w14:paraId="2D58793C" w14:textId="77777777">
        <w:tc>
          <w:tcPr>
            <w:tcW w:w="2592" w:type="dxa"/>
          </w:tcPr>
          <w:p w14:paraId="17C9901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2AAA7A2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691DACB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2777F3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processLayer13 writes custody entry actor=ownerUserId for legal evidence timeline.</w:t>
            </w:r>
          </w:p>
        </w:tc>
      </w:tr>
      <w:tr w:rsidR="001C4E6D" w14:paraId="04B8567D" w14:textId="77777777">
        <w:tc>
          <w:tcPr>
            <w:tcW w:w="2592" w:type="dxa"/>
          </w:tcPr>
          <w:p w14:paraId="362FD03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635454A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35416A9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9A39C8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processLayer14 commitment H(secret||fileHash||ownerUserId) for ownership proof packs.</w:t>
            </w:r>
          </w:p>
        </w:tc>
      </w:tr>
      <w:tr w:rsidR="001C4E6D" w14:paraId="4E6D5F16" w14:textId="77777777">
        <w:tc>
          <w:tcPr>
            <w:tcW w:w="2592" w:type="dxa"/>
          </w:tcPr>
          <w:p w14:paraId="2EDAA76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15557B9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0B72B01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9DA153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IMAGE, PDF, DOCX, ZIP): processLayer15 binds user faceEmbedding if registered; else NOT_REGISTERED still recorded.</w:t>
            </w:r>
          </w:p>
        </w:tc>
      </w:tr>
    </w:tbl>
    <w:p w14:paraId="54E5A2FC" w14:textId="77777777" w:rsidR="001C4E6D" w:rsidRDefault="001C4E6D"/>
    <w:p w14:paraId="08AA8F24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t>32. Event Companies (Buyer)</w:t>
      </w:r>
    </w:p>
    <w:p w14:paraId="124219A5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Capture and deliver event photo/video galleries to clients.</w:t>
      </w:r>
    </w:p>
    <w:p w14:paraId="0CDE7FF3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Galleries are commercially reposted or stolen before client delivery.</w:t>
      </w:r>
    </w:p>
    <w:p w14:paraId="4EDF38CF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gallery masters; watermark unpaid previews; ownership vs stolen event media.</w:t>
      </w:r>
    </w:p>
    <w:p w14:paraId="64934B7E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IMAGE galleries; VIDEO highlights</w:t>
      </w:r>
    </w:p>
    <w:p w14:paraId="01C40901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None for JPEG/MP4 LIVE galleries.</w:t>
      </w:r>
    </w:p>
    <w:p w14:paraId="589A11E0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29ACA628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273B5D7C" w14:textId="77777777">
        <w:tc>
          <w:tcPr>
            <w:tcW w:w="3456" w:type="dxa"/>
            <w:shd w:val="clear" w:color="auto" w:fill="007A8C"/>
          </w:tcPr>
          <w:p w14:paraId="5F6F0699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lastRenderedPageBreak/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415D1305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2AAF6ED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0F6F3CCE" w14:textId="77777777">
        <w:tc>
          <w:tcPr>
            <w:tcW w:w="3456" w:type="dxa"/>
          </w:tcPr>
          <w:p w14:paraId="2B7E26CE" w14:textId="77777777" w:rsidR="001C4E6D" w:rsidRDefault="00AC007C">
            <w:r>
              <w:t>Gallery JPG</w:t>
            </w:r>
          </w:p>
        </w:tc>
        <w:tc>
          <w:tcPr>
            <w:tcW w:w="3456" w:type="dxa"/>
          </w:tcPr>
          <w:p w14:paraId="21A36EA0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15D7B609" w14:textId="77777777" w:rsidR="001C4E6D" w:rsidRDefault="00AC007C">
            <w:r>
              <w:t>Yes — if logged in</w:t>
            </w:r>
          </w:p>
        </w:tc>
      </w:tr>
      <w:tr w:rsidR="001C4E6D" w14:paraId="5113CDA2" w14:textId="77777777">
        <w:tc>
          <w:tcPr>
            <w:tcW w:w="3456" w:type="dxa"/>
          </w:tcPr>
          <w:p w14:paraId="397C73E4" w14:textId="77777777" w:rsidR="001C4E6D" w:rsidRDefault="00AC007C">
            <w:r>
              <w:t>Highlight MP4</w:t>
            </w:r>
          </w:p>
        </w:tc>
        <w:tc>
          <w:tcPr>
            <w:tcW w:w="3456" w:type="dxa"/>
          </w:tcPr>
          <w:p w14:paraId="7676CF7C" w14:textId="77777777" w:rsidR="001C4E6D" w:rsidRDefault="00AC007C">
            <w:r>
              <w:t>Video DNA</w:t>
            </w:r>
          </w:p>
        </w:tc>
        <w:tc>
          <w:tcPr>
            <w:tcW w:w="3456" w:type="dxa"/>
          </w:tcPr>
          <w:p w14:paraId="4702CA32" w14:textId="77777777" w:rsidR="001C4E6D" w:rsidRDefault="00AC007C">
            <w:r>
              <w:t>Yes — if logged in</w:t>
            </w:r>
          </w:p>
        </w:tc>
      </w:tr>
    </w:tbl>
    <w:p w14:paraId="7FC4A826" w14:textId="77777777" w:rsidR="001C4E6D" w:rsidRDefault="001C4E6D">
      <w:pPr>
        <w:spacing w:after="80" w:line="240" w:lineRule="auto"/>
      </w:pPr>
    </w:p>
    <w:p w14:paraId="3673B403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06EEFB04" w14:textId="77777777">
        <w:tc>
          <w:tcPr>
            <w:tcW w:w="2592" w:type="dxa"/>
            <w:shd w:val="clear" w:color="auto" w:fill="1A2B4A"/>
          </w:tcPr>
          <w:p w14:paraId="0FCDBAD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6284DB0F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1DD4C750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5054576B" w14:textId="77777777">
        <w:tc>
          <w:tcPr>
            <w:tcW w:w="2592" w:type="dxa"/>
          </w:tcPr>
          <w:p w14:paraId="19208FB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113608F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6103C3E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87E4CC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galleries; VIDEO highlights): UniversalFileRouter → type engine SHA-256 (IMAGE also normalized pixel hash).</w:t>
            </w:r>
          </w:p>
        </w:tc>
      </w:tr>
      <w:tr w:rsidR="001C4E6D" w14:paraId="7AF50577" w14:textId="77777777">
        <w:tc>
          <w:tcPr>
            <w:tcW w:w="2592" w:type="dxa"/>
          </w:tcPr>
          <w:p w14:paraId="4EAA77A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7CBCAB4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6D031DA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B947FB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galleries; VIDEO highlights): Sobel edges (IMAGE) or type structure hash (PDF layout / video container / audio structure).</w:t>
            </w:r>
          </w:p>
        </w:tc>
      </w:tr>
      <w:tr w:rsidR="001C4E6D" w14:paraId="7DC6F758" w14:textId="77777777">
        <w:tc>
          <w:tcPr>
            <w:tcW w:w="2592" w:type="dxa"/>
          </w:tcPr>
          <w:p w14:paraId="24DFB2F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34E0CC8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2F14008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D64596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galleries; VIDEO highlights): IMAGE pHash or universal SimHash — finds crop/compress/re-encode copies of their files.</w:t>
            </w:r>
          </w:p>
        </w:tc>
      </w:tr>
      <w:tr w:rsidR="001C4E6D" w14:paraId="43920011" w14:textId="77777777">
        <w:tc>
          <w:tcPr>
            <w:tcW w:w="2592" w:type="dxa"/>
          </w:tcPr>
          <w:p w14:paraId="550BE1E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43E558C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508B43D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9B6C43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galleries; VIDEO highlights): Histograms (IMAGE) or type semantic/distribution fingerprint for lookalike detection.</w:t>
            </w:r>
          </w:p>
        </w:tc>
      </w:tr>
      <w:tr w:rsidR="001C4E6D" w14:paraId="4A5C2402" w14:textId="77777777">
        <w:tc>
          <w:tcPr>
            <w:tcW w:w="2592" w:type="dxa"/>
          </w:tcPr>
          <w:p w14:paraId="53196BB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1145EF4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42FA09B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D53291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galleries; VIDEO highlights): EXIF/IPTC (photos) or container/OPC metadata hash (PDF/DOCX/PPTX/audio/video).</w:t>
            </w:r>
          </w:p>
        </w:tc>
      </w:tr>
      <w:tr w:rsidR="001C4E6D" w14:paraId="448438D6" w14:textId="77777777">
        <w:tc>
          <w:tcPr>
            <w:tcW w:w="2592" w:type="dxa"/>
          </w:tcPr>
          <w:p w14:paraId="4BDE339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266E4A6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70281DE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E0F859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galleries; VIDEO highlights): IMAGE LSB+HMAC seal, or HMAC over L1–L5 for docs/video/audio.</w:t>
            </w:r>
          </w:p>
        </w:tc>
      </w:tr>
      <w:tr w:rsidR="001C4E6D" w14:paraId="27EF002C" w14:textId="77777777">
        <w:tc>
          <w:tcPr>
            <w:tcW w:w="2592" w:type="dxa"/>
          </w:tcPr>
          <w:p w14:paraId="1F853AD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552E2BE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675838A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E824DC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galleries; VIDEO highlights): BehavioralLayer hashes upload session (who in the team uploaded this asset).</w:t>
            </w:r>
          </w:p>
        </w:tc>
      </w:tr>
      <w:tr w:rsidR="001C4E6D" w14:paraId="130358CF" w14:textId="77777777">
        <w:tc>
          <w:tcPr>
            <w:tcW w:w="2592" w:type="dxa"/>
          </w:tcPr>
          <w:p w14:paraId="16E65DE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1EACDFB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690FABA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937F6C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galleries; VIDEO highlights): RelationshipLayer links related vault items (e.g. video ↔ still ↔ deck).</w:t>
            </w:r>
          </w:p>
        </w:tc>
      </w:tr>
      <w:tr w:rsidR="001C4E6D" w14:paraId="2E99D691" w14:textId="77777777">
        <w:tc>
          <w:tcPr>
            <w:tcW w:w="2592" w:type="dxa"/>
          </w:tcPr>
          <w:p w14:paraId="0272C43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07DEECC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0E2DF32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3D6B2E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galleries; VIDEO highlights): OriginLayer records IP/UA/geo context of the registration upload.</w:t>
            </w:r>
          </w:p>
        </w:tc>
      </w:tr>
      <w:tr w:rsidR="001C4E6D" w14:paraId="62BAF3CA" w14:textId="77777777">
        <w:tc>
          <w:tcPr>
            <w:tcW w:w="2592" w:type="dxa"/>
          </w:tcPr>
          <w:p w14:paraId="5EC952E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6C7F32E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66D110E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D81418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galleries; VIDEO highlights): EvolutionLayer starts version chain (v1 → revised deliverable).</w:t>
            </w:r>
          </w:p>
        </w:tc>
      </w:tr>
      <w:tr w:rsidR="001C4E6D" w14:paraId="75323C53" w14:textId="77777777">
        <w:tc>
          <w:tcPr>
            <w:tcW w:w="2592" w:type="dxa"/>
          </w:tcPr>
          <w:p w14:paraId="3927650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375B6C7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495C466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404BF7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galleries; VIDEO highlights): processLayer11 deepfake heuristics (stronger on image/video MIME).</w:t>
            </w:r>
          </w:p>
        </w:tc>
      </w:tr>
      <w:tr w:rsidR="001C4E6D" w14:paraId="0770767A" w14:textId="77777777">
        <w:tc>
          <w:tcPr>
            <w:tcW w:w="2592" w:type="dxa"/>
          </w:tcPr>
          <w:p w14:paraId="2341455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1A0E314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2D85A21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AA7839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galleries; VIDEO highlights): processLayer12 stores owner watermark record (ownerUserId + dnaRecordId); use Protect Download/TEP when sharing.</w:t>
            </w:r>
          </w:p>
        </w:tc>
      </w:tr>
      <w:tr w:rsidR="001C4E6D" w14:paraId="291A1FEA" w14:textId="77777777">
        <w:tc>
          <w:tcPr>
            <w:tcW w:w="2592" w:type="dxa"/>
          </w:tcPr>
          <w:p w14:paraId="007DDD6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77A3329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4AD804C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C3CF1E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galleries; VIDEO highlights): processLayer13 writes custody entry actor=ownerUserId for legal evidence timeline.</w:t>
            </w:r>
          </w:p>
        </w:tc>
      </w:tr>
      <w:tr w:rsidR="001C4E6D" w14:paraId="046D7C0D" w14:textId="77777777">
        <w:tc>
          <w:tcPr>
            <w:tcW w:w="2592" w:type="dxa"/>
          </w:tcPr>
          <w:p w14:paraId="6A470F6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4327A40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62CBD1A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036768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galleries; VIDEO highlights): processLayer14 commitment H(secret||fileHash||ownerUserId) for ownership proof packs.</w:t>
            </w:r>
          </w:p>
        </w:tc>
      </w:tr>
      <w:tr w:rsidR="001C4E6D" w14:paraId="11DE9061" w14:textId="77777777">
        <w:tc>
          <w:tcPr>
            <w:tcW w:w="2592" w:type="dxa"/>
          </w:tcPr>
          <w:p w14:paraId="773CA6E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6CDB13B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2B90A88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79D1FE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 galleries; VIDEO highlights): processLayer15 binds user faceEmbedding if registered; else NOT_REGISTERED still recorded.</w:t>
            </w:r>
          </w:p>
        </w:tc>
      </w:tr>
    </w:tbl>
    <w:p w14:paraId="2255A571" w14:textId="77777777" w:rsidR="001C4E6D" w:rsidRDefault="001C4E6D"/>
    <w:p w14:paraId="4AB8AF79" w14:textId="77777777" w:rsidR="001C4E6D" w:rsidRDefault="00AC007C">
      <w:r>
        <w:br w:type="page"/>
      </w:r>
    </w:p>
    <w:p w14:paraId="2A30A37A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lastRenderedPageBreak/>
        <w:t>33. HR &amp; L&amp;D Teams (Buyer)</w:t>
      </w:r>
    </w:p>
    <w:p w14:paraId="26FC5617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Publish internal training, handbooks, and policy learning packs.</w:t>
      </w:r>
    </w:p>
    <w:p w14:paraId="397F70DF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Confidential handbooks and training leak outside the company.</w:t>
      </w:r>
    </w:p>
    <w:p w14:paraId="6919DD8C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training packs; TEP/watermark confidential handbooks; custody for compliance archives.</w:t>
      </w:r>
    </w:p>
    <w:p w14:paraId="20552917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PPTX, PDF, VIDEO, DOCX</w:t>
      </w:r>
    </w:p>
    <w:p w14:paraId="7E161A0A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XLSX trackers not LIVE.</w:t>
      </w:r>
    </w:p>
    <w:p w14:paraId="30F1E4CD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4AE346FE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61855DC5" w14:textId="77777777">
        <w:tc>
          <w:tcPr>
            <w:tcW w:w="3456" w:type="dxa"/>
            <w:shd w:val="clear" w:color="auto" w:fill="007A8C"/>
          </w:tcPr>
          <w:p w14:paraId="0C2752CC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5BA00B6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25E1C668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5F82653E" w14:textId="77777777">
        <w:tc>
          <w:tcPr>
            <w:tcW w:w="3456" w:type="dxa"/>
          </w:tcPr>
          <w:p w14:paraId="546B2E2D" w14:textId="77777777" w:rsidR="001C4E6D" w:rsidRDefault="00AC007C">
            <w:r>
              <w:t>Handbook PDF</w:t>
            </w:r>
          </w:p>
        </w:tc>
        <w:tc>
          <w:tcPr>
            <w:tcW w:w="3456" w:type="dxa"/>
          </w:tcPr>
          <w:p w14:paraId="2ED7457F" w14:textId="77777777" w:rsidR="001C4E6D" w:rsidRDefault="00AC007C">
            <w:r>
              <w:t>PDF DNA</w:t>
            </w:r>
          </w:p>
        </w:tc>
        <w:tc>
          <w:tcPr>
            <w:tcW w:w="3456" w:type="dxa"/>
          </w:tcPr>
          <w:p w14:paraId="1391E81D" w14:textId="77777777" w:rsidR="001C4E6D" w:rsidRDefault="00AC007C">
            <w:r>
              <w:t>Yes — if logged in</w:t>
            </w:r>
          </w:p>
        </w:tc>
      </w:tr>
      <w:tr w:rsidR="001C4E6D" w14:paraId="47E99904" w14:textId="77777777">
        <w:tc>
          <w:tcPr>
            <w:tcW w:w="3456" w:type="dxa"/>
          </w:tcPr>
          <w:p w14:paraId="2872EB05" w14:textId="77777777" w:rsidR="001C4E6D" w:rsidRDefault="00AC007C">
            <w:r>
              <w:t>Module PPTX</w:t>
            </w:r>
          </w:p>
        </w:tc>
        <w:tc>
          <w:tcPr>
            <w:tcW w:w="3456" w:type="dxa"/>
          </w:tcPr>
          <w:p w14:paraId="5BAEDD15" w14:textId="77777777" w:rsidR="001C4E6D" w:rsidRDefault="00AC007C">
            <w:r>
              <w:t>PPTX DNA</w:t>
            </w:r>
          </w:p>
        </w:tc>
        <w:tc>
          <w:tcPr>
            <w:tcW w:w="3456" w:type="dxa"/>
          </w:tcPr>
          <w:p w14:paraId="5E64464B" w14:textId="77777777" w:rsidR="001C4E6D" w:rsidRDefault="00AC007C">
            <w:r>
              <w:t>Yes — if logged in</w:t>
            </w:r>
          </w:p>
        </w:tc>
      </w:tr>
    </w:tbl>
    <w:p w14:paraId="67A00C43" w14:textId="77777777" w:rsidR="001C4E6D" w:rsidRDefault="001C4E6D">
      <w:pPr>
        <w:spacing w:after="80" w:line="240" w:lineRule="auto"/>
      </w:pPr>
    </w:p>
    <w:p w14:paraId="02035011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013308DB" w14:textId="77777777">
        <w:tc>
          <w:tcPr>
            <w:tcW w:w="2592" w:type="dxa"/>
            <w:shd w:val="clear" w:color="auto" w:fill="1A2B4A"/>
          </w:tcPr>
          <w:p w14:paraId="54235AF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6B6597D0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337DEE7D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6DCF1087" w14:textId="77777777">
        <w:tc>
          <w:tcPr>
            <w:tcW w:w="2592" w:type="dxa"/>
          </w:tcPr>
          <w:p w14:paraId="1DE76C1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5229659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192C78D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A258E4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DOCX): UniversalFileRouter → type engine SHA-256 (IMAGE also normalized pixel hash).</w:t>
            </w:r>
          </w:p>
        </w:tc>
      </w:tr>
      <w:tr w:rsidR="001C4E6D" w14:paraId="5A315782" w14:textId="77777777">
        <w:tc>
          <w:tcPr>
            <w:tcW w:w="2592" w:type="dxa"/>
          </w:tcPr>
          <w:p w14:paraId="3BB9FEB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696E372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4446D09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BBD59F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DOCX): Sobel edges (IMAGE) or type structure hash (PDF layout / video container / audio structure).</w:t>
            </w:r>
          </w:p>
        </w:tc>
      </w:tr>
      <w:tr w:rsidR="001C4E6D" w14:paraId="5C38B6EA" w14:textId="77777777">
        <w:tc>
          <w:tcPr>
            <w:tcW w:w="2592" w:type="dxa"/>
          </w:tcPr>
          <w:p w14:paraId="31F6FCF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6B52F79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68F1BC6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CD616E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DOCX): IMAGE pHash or universal SimHash — finds crop/compress/re-encode copies of their files.</w:t>
            </w:r>
          </w:p>
        </w:tc>
      </w:tr>
      <w:tr w:rsidR="001C4E6D" w14:paraId="6B78C6E6" w14:textId="77777777">
        <w:tc>
          <w:tcPr>
            <w:tcW w:w="2592" w:type="dxa"/>
          </w:tcPr>
          <w:p w14:paraId="06CE0E8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2A10B4A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5DF023F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09FBF3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DOCX): Histograms (IMAGE) or type semantic/distribution fingerprint for lookalike detection.</w:t>
            </w:r>
          </w:p>
        </w:tc>
      </w:tr>
      <w:tr w:rsidR="001C4E6D" w14:paraId="56E5D33E" w14:textId="77777777">
        <w:tc>
          <w:tcPr>
            <w:tcW w:w="2592" w:type="dxa"/>
          </w:tcPr>
          <w:p w14:paraId="13735EC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4C08415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73BEF41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FA7794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DOCX): EXIF/IPTC (photos) or container/OPC metadata hash (PDF/DOCX/PPTX/audio/video).</w:t>
            </w:r>
          </w:p>
        </w:tc>
      </w:tr>
      <w:tr w:rsidR="001C4E6D" w14:paraId="0D9FD210" w14:textId="77777777">
        <w:tc>
          <w:tcPr>
            <w:tcW w:w="2592" w:type="dxa"/>
          </w:tcPr>
          <w:p w14:paraId="49E5E1F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131B996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24D8CCE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C3879A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DOCX): IMAGE LSB+HMAC seal, or HMAC over L1–L5 for docs/video/audio.</w:t>
            </w:r>
          </w:p>
        </w:tc>
      </w:tr>
      <w:tr w:rsidR="001C4E6D" w14:paraId="791C10BB" w14:textId="77777777">
        <w:tc>
          <w:tcPr>
            <w:tcW w:w="2592" w:type="dxa"/>
          </w:tcPr>
          <w:p w14:paraId="474A73D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0E4B22F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73898DC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F1238D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DOCX): BehavioralLayer hashes upload session (who in the team uploaded this asset).</w:t>
            </w:r>
          </w:p>
        </w:tc>
      </w:tr>
      <w:tr w:rsidR="001C4E6D" w14:paraId="2525AF5B" w14:textId="77777777">
        <w:tc>
          <w:tcPr>
            <w:tcW w:w="2592" w:type="dxa"/>
          </w:tcPr>
          <w:p w14:paraId="44BADAC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4F68067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64CC0A7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2B998C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DOCX): RelationshipLayer links related vault items (e.g. video ↔ still ↔ deck).</w:t>
            </w:r>
          </w:p>
        </w:tc>
      </w:tr>
      <w:tr w:rsidR="001C4E6D" w14:paraId="0161051C" w14:textId="77777777">
        <w:tc>
          <w:tcPr>
            <w:tcW w:w="2592" w:type="dxa"/>
          </w:tcPr>
          <w:p w14:paraId="31C4F2F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6BAA452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7E2BA4F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B64496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DOCX): OriginLayer records IP/UA/geo context of the registration upload.</w:t>
            </w:r>
          </w:p>
        </w:tc>
      </w:tr>
      <w:tr w:rsidR="001C4E6D" w14:paraId="551EFCEB" w14:textId="77777777">
        <w:tc>
          <w:tcPr>
            <w:tcW w:w="2592" w:type="dxa"/>
          </w:tcPr>
          <w:p w14:paraId="020DAD1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61B4E08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73169CB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586881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DOCX): EvolutionLayer starts version chain (v1 → revised deliverable).</w:t>
            </w:r>
          </w:p>
        </w:tc>
      </w:tr>
      <w:tr w:rsidR="001C4E6D" w14:paraId="5EF33A23" w14:textId="77777777">
        <w:tc>
          <w:tcPr>
            <w:tcW w:w="2592" w:type="dxa"/>
          </w:tcPr>
          <w:p w14:paraId="20D9B02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5A48319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1EA2809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B2CC0F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DOCX): processLayer11 runs with owner; media heuristics strongest if they also register cover IMAGE.</w:t>
            </w:r>
          </w:p>
        </w:tc>
      </w:tr>
      <w:tr w:rsidR="001C4E6D" w14:paraId="0DC33C53" w14:textId="77777777">
        <w:tc>
          <w:tcPr>
            <w:tcW w:w="2592" w:type="dxa"/>
          </w:tcPr>
          <w:p w14:paraId="340A475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095F299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22CBA26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9214E3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DOCX): processLayer12 stores owner watermark record (ownerUserId + dnaRecordId); use Protect Download/TEP when sharing.</w:t>
            </w:r>
          </w:p>
        </w:tc>
      </w:tr>
      <w:tr w:rsidR="001C4E6D" w14:paraId="4D46F9F0" w14:textId="77777777">
        <w:tc>
          <w:tcPr>
            <w:tcW w:w="2592" w:type="dxa"/>
          </w:tcPr>
          <w:p w14:paraId="15EDFE9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664DAB4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4CB1496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85A5A4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DOCX): processLayer13 writes custody entry actor=ownerUserId for legal evidence timeline.</w:t>
            </w:r>
          </w:p>
        </w:tc>
      </w:tr>
      <w:tr w:rsidR="001C4E6D" w14:paraId="0AF6AD60" w14:textId="77777777">
        <w:tc>
          <w:tcPr>
            <w:tcW w:w="2592" w:type="dxa"/>
          </w:tcPr>
          <w:p w14:paraId="36EF4E5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159D5DD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51269D3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16AD83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DOCX): processLayer14 commitment H(secret||fileHash||ownerUserId) for ownership proof packs.</w:t>
            </w:r>
          </w:p>
        </w:tc>
      </w:tr>
      <w:tr w:rsidR="001C4E6D" w14:paraId="356256DE" w14:textId="77777777">
        <w:tc>
          <w:tcPr>
            <w:tcW w:w="2592" w:type="dxa"/>
          </w:tcPr>
          <w:p w14:paraId="3465F01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45B8E01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60790F7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F525A6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(PPTX, PDF, VIDEO, DOCX): processLayer15 binds user faceEmbedding if registered; else NOT_REGISTERED still recorded.</w:t>
            </w:r>
          </w:p>
        </w:tc>
      </w:tr>
    </w:tbl>
    <w:p w14:paraId="18AB4064" w14:textId="77777777" w:rsidR="001C4E6D" w:rsidRDefault="001C4E6D"/>
    <w:p w14:paraId="7CD20993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t>34. Architects &amp; Real Estate Firms (Buyer)</w:t>
      </w:r>
    </w:p>
    <w:p w14:paraId="20C65706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Market properties with listing photos, tours, and plan documents.</w:t>
      </w:r>
    </w:p>
    <w:p w14:paraId="74053627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Stolen listing photos fuel fake property scams; plans get misused.</w:t>
      </w:r>
    </w:p>
    <w:p w14:paraId="06FB601F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listings and plans; watermark unlisted previews; prove ownership vs scam listings.</w:t>
      </w:r>
    </w:p>
    <w:p w14:paraId="74A332BE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IMAGE; PDF plans; VIDEO tours</w:t>
      </w:r>
    </w:p>
    <w:p w14:paraId="33DE86AE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CAD natives — export PDF/PNG first.</w:t>
      </w:r>
    </w:p>
    <w:p w14:paraId="7AE18B29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39A4AED0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0FDB0406" w14:textId="77777777">
        <w:tc>
          <w:tcPr>
            <w:tcW w:w="3456" w:type="dxa"/>
            <w:shd w:val="clear" w:color="auto" w:fill="007A8C"/>
          </w:tcPr>
          <w:p w14:paraId="7DD33268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lastRenderedPageBreak/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2A41BF9C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37609904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6F8C4CE5" w14:textId="77777777">
        <w:tc>
          <w:tcPr>
            <w:tcW w:w="3456" w:type="dxa"/>
          </w:tcPr>
          <w:p w14:paraId="60361E4A" w14:textId="77777777" w:rsidR="001C4E6D" w:rsidRDefault="00AC007C">
            <w:r>
              <w:t>Listing JPG</w:t>
            </w:r>
          </w:p>
        </w:tc>
        <w:tc>
          <w:tcPr>
            <w:tcW w:w="3456" w:type="dxa"/>
          </w:tcPr>
          <w:p w14:paraId="1734DAFF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61C22181" w14:textId="77777777" w:rsidR="001C4E6D" w:rsidRDefault="00AC007C">
            <w:r>
              <w:t>Yes — if logged in</w:t>
            </w:r>
          </w:p>
        </w:tc>
      </w:tr>
      <w:tr w:rsidR="001C4E6D" w14:paraId="2E7762E1" w14:textId="77777777">
        <w:tc>
          <w:tcPr>
            <w:tcW w:w="3456" w:type="dxa"/>
          </w:tcPr>
          <w:p w14:paraId="746ED0C5" w14:textId="77777777" w:rsidR="001C4E6D" w:rsidRDefault="00AC007C">
            <w:r>
              <w:t>Floorplan PDF</w:t>
            </w:r>
          </w:p>
        </w:tc>
        <w:tc>
          <w:tcPr>
            <w:tcW w:w="3456" w:type="dxa"/>
          </w:tcPr>
          <w:p w14:paraId="5A4BFED7" w14:textId="77777777" w:rsidR="001C4E6D" w:rsidRDefault="00AC007C">
            <w:r>
              <w:t>PDF DNA</w:t>
            </w:r>
          </w:p>
        </w:tc>
        <w:tc>
          <w:tcPr>
            <w:tcW w:w="3456" w:type="dxa"/>
          </w:tcPr>
          <w:p w14:paraId="307C5FE3" w14:textId="77777777" w:rsidR="001C4E6D" w:rsidRDefault="00AC007C">
            <w:r>
              <w:t>Yes — if logged in</w:t>
            </w:r>
          </w:p>
        </w:tc>
      </w:tr>
    </w:tbl>
    <w:p w14:paraId="35191C4B" w14:textId="77777777" w:rsidR="001C4E6D" w:rsidRDefault="001C4E6D">
      <w:pPr>
        <w:spacing w:after="80" w:line="240" w:lineRule="auto"/>
      </w:pPr>
    </w:p>
    <w:p w14:paraId="1F5F38D2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02C4AC1C" w14:textId="77777777">
        <w:tc>
          <w:tcPr>
            <w:tcW w:w="2592" w:type="dxa"/>
            <w:shd w:val="clear" w:color="auto" w:fill="1A2B4A"/>
          </w:tcPr>
          <w:p w14:paraId="2313A662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43E2CC20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6EBDCF40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42FB6475" w14:textId="77777777">
        <w:tc>
          <w:tcPr>
            <w:tcW w:w="2592" w:type="dxa"/>
          </w:tcPr>
          <w:p w14:paraId="4E0B6A5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26FB5FF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149DD88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688A3A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 plans; VIDEO tours): UniversalFileRouter → type engine SHA-256 (IMAGE also normalized pixel hash).</w:t>
            </w:r>
          </w:p>
        </w:tc>
      </w:tr>
      <w:tr w:rsidR="001C4E6D" w14:paraId="33AE9946" w14:textId="77777777">
        <w:tc>
          <w:tcPr>
            <w:tcW w:w="2592" w:type="dxa"/>
          </w:tcPr>
          <w:p w14:paraId="4149C31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45CDC9A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02BE016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E47CDC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 plans; VIDEO tours): Sobel edges (IMAGE) or type structure hash (PDF layout / video container / audio structure).</w:t>
            </w:r>
          </w:p>
        </w:tc>
      </w:tr>
      <w:tr w:rsidR="001C4E6D" w14:paraId="4600ACBF" w14:textId="77777777">
        <w:tc>
          <w:tcPr>
            <w:tcW w:w="2592" w:type="dxa"/>
          </w:tcPr>
          <w:p w14:paraId="4C3AE99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0B1F696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4F1B1BF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E0D79A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 plans; VIDEO tours): IMAGE pHash or universal SimHash — finds crop/compress/re-encode copies of their files.</w:t>
            </w:r>
          </w:p>
        </w:tc>
      </w:tr>
      <w:tr w:rsidR="001C4E6D" w14:paraId="0FFAE955" w14:textId="77777777">
        <w:tc>
          <w:tcPr>
            <w:tcW w:w="2592" w:type="dxa"/>
          </w:tcPr>
          <w:p w14:paraId="22EFF44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6A7A256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6AFA88D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860431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 plans; VIDEO tours): Histograms (IMAGE) or type semantic/distribution fingerprint for lookalike detection.</w:t>
            </w:r>
          </w:p>
        </w:tc>
      </w:tr>
      <w:tr w:rsidR="001C4E6D" w14:paraId="0C1E62BA" w14:textId="77777777">
        <w:tc>
          <w:tcPr>
            <w:tcW w:w="2592" w:type="dxa"/>
          </w:tcPr>
          <w:p w14:paraId="27D60DC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59DBC2C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5ECCB95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EF019E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 plans; VIDEO tours): EXIF/IPTC (photos) or container/OPC metadata hash (PDF/DOCX/PPTX/audio/video).</w:t>
            </w:r>
          </w:p>
        </w:tc>
      </w:tr>
      <w:tr w:rsidR="001C4E6D" w14:paraId="5807CCD4" w14:textId="77777777">
        <w:tc>
          <w:tcPr>
            <w:tcW w:w="2592" w:type="dxa"/>
          </w:tcPr>
          <w:p w14:paraId="04BE28D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0E31FE4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2EF49D6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947F17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 plans; VIDEO tours): IMAGE LSB+HMAC seal, or HMAC over L1–L5 for docs/video/audio.</w:t>
            </w:r>
          </w:p>
        </w:tc>
      </w:tr>
      <w:tr w:rsidR="001C4E6D" w14:paraId="7CC99047" w14:textId="77777777">
        <w:tc>
          <w:tcPr>
            <w:tcW w:w="2592" w:type="dxa"/>
          </w:tcPr>
          <w:p w14:paraId="3E49D66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31B405A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6249299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BCD447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 plans; VIDEO tours): BehavioralLayer hashes upload session (who in the team uploaded this asset).</w:t>
            </w:r>
          </w:p>
        </w:tc>
      </w:tr>
      <w:tr w:rsidR="001C4E6D" w14:paraId="604828F7" w14:textId="77777777">
        <w:tc>
          <w:tcPr>
            <w:tcW w:w="2592" w:type="dxa"/>
          </w:tcPr>
          <w:p w14:paraId="5BB0F35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2E7370A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1DB469D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D4C398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 plans; VIDEO tours): RelationshipLayer links related vault items (e.g. video ↔ still ↔ deck).</w:t>
            </w:r>
          </w:p>
        </w:tc>
      </w:tr>
      <w:tr w:rsidR="001C4E6D" w14:paraId="34997B81" w14:textId="77777777">
        <w:tc>
          <w:tcPr>
            <w:tcW w:w="2592" w:type="dxa"/>
          </w:tcPr>
          <w:p w14:paraId="4B5870A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1AE6D09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23DC4E5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5B5A57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 plans; VIDEO tours): OriginLayer records IP/UA/geo context of the registration upload.</w:t>
            </w:r>
          </w:p>
        </w:tc>
      </w:tr>
      <w:tr w:rsidR="001C4E6D" w14:paraId="2AB53D38" w14:textId="77777777">
        <w:tc>
          <w:tcPr>
            <w:tcW w:w="2592" w:type="dxa"/>
          </w:tcPr>
          <w:p w14:paraId="7F23E35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1ED4AA5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5F98891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9CF8F3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 plans; VIDEO tours): EvolutionLayer starts version chain (v1 → revised deliverable).</w:t>
            </w:r>
          </w:p>
        </w:tc>
      </w:tr>
      <w:tr w:rsidR="001C4E6D" w14:paraId="4318C163" w14:textId="77777777">
        <w:tc>
          <w:tcPr>
            <w:tcW w:w="2592" w:type="dxa"/>
          </w:tcPr>
          <w:p w14:paraId="05FA4EE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6EB1F1A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3B903F3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7D575E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 plans; VIDEO tours): processLayer11 deepfake heuristics (stronger on image/video MIME).</w:t>
            </w:r>
          </w:p>
        </w:tc>
      </w:tr>
      <w:tr w:rsidR="001C4E6D" w14:paraId="28D1A036" w14:textId="77777777">
        <w:tc>
          <w:tcPr>
            <w:tcW w:w="2592" w:type="dxa"/>
          </w:tcPr>
          <w:p w14:paraId="27BFBBB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01916A0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429C218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ABFBD6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 plans; VIDEO tours): processLayer12 stores owner watermark record (ownerUserId + dnaRecordId); use Protect Download/TEP when sharing.</w:t>
            </w:r>
          </w:p>
        </w:tc>
      </w:tr>
      <w:tr w:rsidR="001C4E6D" w14:paraId="1315858F" w14:textId="77777777">
        <w:tc>
          <w:tcPr>
            <w:tcW w:w="2592" w:type="dxa"/>
          </w:tcPr>
          <w:p w14:paraId="0CFC0D4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3C958E6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508578D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B7A6F8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 plans; VIDEO tours): processLayer13 writes custody entry actor=ownerUserId for legal evidence timeline.</w:t>
            </w:r>
          </w:p>
        </w:tc>
      </w:tr>
      <w:tr w:rsidR="001C4E6D" w14:paraId="3C42982F" w14:textId="77777777">
        <w:tc>
          <w:tcPr>
            <w:tcW w:w="2592" w:type="dxa"/>
          </w:tcPr>
          <w:p w14:paraId="3BB1679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1FDEC40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4012E34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FA7325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 plans; VIDEO tours): processLayer14 commitment H(secret||fileHash||ownerUserId) for ownership proof packs.</w:t>
            </w:r>
          </w:p>
        </w:tc>
      </w:tr>
      <w:tr w:rsidR="001C4E6D" w14:paraId="61A41AF6" w14:textId="77777777">
        <w:tc>
          <w:tcPr>
            <w:tcW w:w="2592" w:type="dxa"/>
          </w:tcPr>
          <w:p w14:paraId="61D50A7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44FFEE7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296D418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F768A4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(IMAGE; PDF plans; VIDEO tours): processLayer15 binds user faceEmbedding if registered; else NOT_REGISTERED still recorded.</w:t>
            </w:r>
          </w:p>
        </w:tc>
      </w:tr>
    </w:tbl>
    <w:p w14:paraId="6FAB46A7" w14:textId="77777777" w:rsidR="001C4E6D" w:rsidRDefault="001C4E6D"/>
    <w:p w14:paraId="18C2551A" w14:textId="77777777" w:rsidR="001C4E6D" w:rsidRDefault="00AC007C">
      <w:r>
        <w:br w:type="page"/>
      </w:r>
    </w:p>
    <w:p w14:paraId="72479797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lastRenderedPageBreak/>
        <w:t>35. NGOs (Buyer)</w:t>
      </w:r>
    </w:p>
    <w:p w14:paraId="3F8F7132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Create campaign media and publish sensitive program reports.</w:t>
      </w:r>
    </w:p>
    <w:p w14:paraId="7CF65005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Campaign assets are misused; embargoed reports leak early.</w:t>
      </w:r>
    </w:p>
    <w:p w14:paraId="1068CD40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campaigns/reports; watermark embargo copies; custody for sensitive investigations.</w:t>
      </w:r>
    </w:p>
    <w:p w14:paraId="1F96C66D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IMAGE, VIDEO, PDF, DOCX</w:t>
      </w:r>
    </w:p>
    <w:p w14:paraId="76470395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None for typical campaign LIVE packs.</w:t>
      </w:r>
    </w:p>
    <w:p w14:paraId="1D616FFB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3E11A59C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3389CA44" w14:textId="77777777">
        <w:tc>
          <w:tcPr>
            <w:tcW w:w="3456" w:type="dxa"/>
            <w:shd w:val="clear" w:color="auto" w:fill="007A8C"/>
          </w:tcPr>
          <w:p w14:paraId="460B18B4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32BF92B9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7A6C9B2B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32B5F0A8" w14:textId="77777777">
        <w:tc>
          <w:tcPr>
            <w:tcW w:w="3456" w:type="dxa"/>
          </w:tcPr>
          <w:p w14:paraId="4821601B" w14:textId="77777777" w:rsidR="001C4E6D" w:rsidRDefault="00AC007C">
            <w:r>
              <w:t>Campaign JPG</w:t>
            </w:r>
          </w:p>
        </w:tc>
        <w:tc>
          <w:tcPr>
            <w:tcW w:w="3456" w:type="dxa"/>
          </w:tcPr>
          <w:p w14:paraId="4370B7A3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5641BB29" w14:textId="77777777" w:rsidR="001C4E6D" w:rsidRDefault="00AC007C">
            <w:r>
              <w:t>Yes — if logged in</w:t>
            </w:r>
          </w:p>
        </w:tc>
      </w:tr>
      <w:tr w:rsidR="001C4E6D" w14:paraId="7182D892" w14:textId="77777777">
        <w:tc>
          <w:tcPr>
            <w:tcW w:w="3456" w:type="dxa"/>
          </w:tcPr>
          <w:p w14:paraId="08DE31EE" w14:textId="77777777" w:rsidR="001C4E6D" w:rsidRDefault="00AC007C">
            <w:r>
              <w:t>Report PDF</w:t>
            </w:r>
          </w:p>
        </w:tc>
        <w:tc>
          <w:tcPr>
            <w:tcW w:w="3456" w:type="dxa"/>
          </w:tcPr>
          <w:p w14:paraId="4F2E2338" w14:textId="77777777" w:rsidR="001C4E6D" w:rsidRDefault="00AC007C">
            <w:r>
              <w:t>PDF DNA</w:t>
            </w:r>
          </w:p>
        </w:tc>
        <w:tc>
          <w:tcPr>
            <w:tcW w:w="3456" w:type="dxa"/>
          </w:tcPr>
          <w:p w14:paraId="3809F82E" w14:textId="77777777" w:rsidR="001C4E6D" w:rsidRDefault="00AC007C">
            <w:r>
              <w:t>Yes — if logged in</w:t>
            </w:r>
          </w:p>
        </w:tc>
      </w:tr>
    </w:tbl>
    <w:p w14:paraId="43BB4D67" w14:textId="77777777" w:rsidR="001C4E6D" w:rsidRDefault="001C4E6D">
      <w:pPr>
        <w:spacing w:after="80" w:line="240" w:lineRule="auto"/>
      </w:pPr>
    </w:p>
    <w:p w14:paraId="039545B5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64FEA78D" w14:textId="77777777">
        <w:tc>
          <w:tcPr>
            <w:tcW w:w="2592" w:type="dxa"/>
            <w:shd w:val="clear" w:color="auto" w:fill="1A2B4A"/>
          </w:tcPr>
          <w:p w14:paraId="109FE9B4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61D553AA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4FF7803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3B315C83" w14:textId="77777777">
        <w:tc>
          <w:tcPr>
            <w:tcW w:w="2592" w:type="dxa"/>
          </w:tcPr>
          <w:p w14:paraId="186EC9C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6D40A7C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64720D4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6746AC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UniversalFileRouter → type engine SHA-256 (IMAGE also normalized pixel hash).</w:t>
            </w:r>
          </w:p>
        </w:tc>
      </w:tr>
      <w:tr w:rsidR="001C4E6D" w14:paraId="54246992" w14:textId="77777777">
        <w:tc>
          <w:tcPr>
            <w:tcW w:w="2592" w:type="dxa"/>
          </w:tcPr>
          <w:p w14:paraId="6FB6EFF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5820E9E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01B99FC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93367D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Sobel edges (IMAGE) or type structure hash (PDF layout / video container / audio structure).</w:t>
            </w:r>
          </w:p>
        </w:tc>
      </w:tr>
      <w:tr w:rsidR="001C4E6D" w14:paraId="40D3F9DE" w14:textId="77777777">
        <w:tc>
          <w:tcPr>
            <w:tcW w:w="2592" w:type="dxa"/>
          </w:tcPr>
          <w:p w14:paraId="13F2E02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678F0BE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75C8191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877A3C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IMAGE pHash or universal SimHash — finds crop/compress/re-encode copies of their files.</w:t>
            </w:r>
          </w:p>
        </w:tc>
      </w:tr>
      <w:tr w:rsidR="001C4E6D" w14:paraId="507D6F71" w14:textId="77777777">
        <w:tc>
          <w:tcPr>
            <w:tcW w:w="2592" w:type="dxa"/>
          </w:tcPr>
          <w:p w14:paraId="1F257FE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7CA9B5D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15B1AD8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C5C001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Histograms (IMAGE) or type semantic/distribution fingerprint for lookalike detection.</w:t>
            </w:r>
          </w:p>
        </w:tc>
      </w:tr>
      <w:tr w:rsidR="001C4E6D" w14:paraId="6D13F87F" w14:textId="77777777">
        <w:tc>
          <w:tcPr>
            <w:tcW w:w="2592" w:type="dxa"/>
          </w:tcPr>
          <w:p w14:paraId="7729152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7E1D172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3D0D8CB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BDCB4E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EXIF/IPTC (photos) or container/OPC metadata hash (PDF/DOCX/PPTX/audio/video).</w:t>
            </w:r>
          </w:p>
        </w:tc>
      </w:tr>
      <w:tr w:rsidR="001C4E6D" w14:paraId="0AA78094" w14:textId="77777777">
        <w:tc>
          <w:tcPr>
            <w:tcW w:w="2592" w:type="dxa"/>
          </w:tcPr>
          <w:p w14:paraId="32311B6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20F4C3E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690BBF4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2B591D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IMAGE LSB+HMAC seal, or HMAC over L1–L5 for docs/video/audio.</w:t>
            </w:r>
          </w:p>
        </w:tc>
      </w:tr>
      <w:tr w:rsidR="001C4E6D" w14:paraId="33BE3218" w14:textId="77777777">
        <w:tc>
          <w:tcPr>
            <w:tcW w:w="2592" w:type="dxa"/>
          </w:tcPr>
          <w:p w14:paraId="56FC611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2B25B07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5FEEF50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D3C0CA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BehavioralLayer hashes upload session (who in the team uploaded this asset).</w:t>
            </w:r>
          </w:p>
        </w:tc>
      </w:tr>
      <w:tr w:rsidR="001C4E6D" w14:paraId="4BBF1D5C" w14:textId="77777777">
        <w:tc>
          <w:tcPr>
            <w:tcW w:w="2592" w:type="dxa"/>
          </w:tcPr>
          <w:p w14:paraId="22948AE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37A08A2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24E06DF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0E7128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RelationshipLayer links related vault items (e.g. video ↔ still ↔ deck).</w:t>
            </w:r>
          </w:p>
        </w:tc>
      </w:tr>
      <w:tr w:rsidR="001C4E6D" w14:paraId="29AE9832" w14:textId="77777777">
        <w:tc>
          <w:tcPr>
            <w:tcW w:w="2592" w:type="dxa"/>
          </w:tcPr>
          <w:p w14:paraId="7DD63B7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1EB45DC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087DBC5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AAFE9F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OriginLayer records IP/UA/geo context of the registration upload.</w:t>
            </w:r>
          </w:p>
        </w:tc>
      </w:tr>
      <w:tr w:rsidR="001C4E6D" w14:paraId="08758AE7" w14:textId="77777777">
        <w:tc>
          <w:tcPr>
            <w:tcW w:w="2592" w:type="dxa"/>
          </w:tcPr>
          <w:p w14:paraId="2A11813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7C98018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6E7EDE3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41F1BA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EvolutionLayer starts version chain (v1 → revised deliverable).</w:t>
            </w:r>
          </w:p>
        </w:tc>
      </w:tr>
      <w:tr w:rsidR="001C4E6D" w14:paraId="403F266A" w14:textId="77777777">
        <w:tc>
          <w:tcPr>
            <w:tcW w:w="2592" w:type="dxa"/>
          </w:tcPr>
          <w:p w14:paraId="205E653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605E73C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228D8AD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B142E4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processLayer11 deepfake heuristics (stronger on image/video MIME).</w:t>
            </w:r>
          </w:p>
        </w:tc>
      </w:tr>
      <w:tr w:rsidR="001C4E6D" w14:paraId="1591AF24" w14:textId="77777777">
        <w:tc>
          <w:tcPr>
            <w:tcW w:w="2592" w:type="dxa"/>
          </w:tcPr>
          <w:p w14:paraId="51B1903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23F57FE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1C39253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755E72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processLayer12 stores owner watermark record (ownerUserId + dnaRecordId); use Protect Download/TEP when sharing.</w:t>
            </w:r>
          </w:p>
        </w:tc>
      </w:tr>
      <w:tr w:rsidR="001C4E6D" w14:paraId="6E7F0736" w14:textId="77777777">
        <w:tc>
          <w:tcPr>
            <w:tcW w:w="2592" w:type="dxa"/>
          </w:tcPr>
          <w:p w14:paraId="10F8C81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332166F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2378ADB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7ACE2A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processLayer13 writes custody entry actor=ownerUserId for legal evidence timeline.</w:t>
            </w:r>
          </w:p>
        </w:tc>
      </w:tr>
      <w:tr w:rsidR="001C4E6D" w14:paraId="266C0A59" w14:textId="77777777">
        <w:tc>
          <w:tcPr>
            <w:tcW w:w="2592" w:type="dxa"/>
          </w:tcPr>
          <w:p w14:paraId="1A44A2D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5627240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369E4DA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214E39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processLayer14 commitment H(secret||fileHash||ownerUserId) for ownership proof packs.</w:t>
            </w:r>
          </w:p>
        </w:tc>
      </w:tr>
      <w:tr w:rsidR="001C4E6D" w14:paraId="39316B03" w14:textId="77777777">
        <w:tc>
          <w:tcPr>
            <w:tcW w:w="2592" w:type="dxa"/>
          </w:tcPr>
          <w:p w14:paraId="19D5C0C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3851D1A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35E516C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0A8076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DOCX): processLayer15 binds user faceEmbedding if registered; else NOT_REGISTERED still recorded.</w:t>
            </w:r>
          </w:p>
        </w:tc>
      </w:tr>
    </w:tbl>
    <w:p w14:paraId="37E33572" w14:textId="77777777" w:rsidR="001C4E6D" w:rsidRDefault="001C4E6D"/>
    <w:p w14:paraId="22862AB6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t>36. Legal Firms (Buyer)</w:t>
      </w:r>
    </w:p>
    <w:p w14:paraId="102148DC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Collect, preserve, and exchange evidence and case documents.</w:t>
      </w:r>
    </w:p>
    <w:p w14:paraId="67F4D0FF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Exhibit integrity and custody must stand up in disputes.</w:t>
      </w:r>
    </w:p>
    <w:p w14:paraId="3602C5DE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exhibits; chain of custody (L13); watermark opposing-counsel copies; ownership/authenticity proofs.</w:t>
      </w:r>
    </w:p>
    <w:p w14:paraId="236D9976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PDF, DOCX, IMAGE, VIDEO, ZIP</w:t>
      </w:r>
    </w:p>
    <w:p w14:paraId="3EA5061B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Email .msg/.pst — export to PDF/supported type first.</w:t>
      </w:r>
    </w:p>
    <w:p w14:paraId="5BE80329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6ECE356D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18DFD808" w14:textId="77777777">
        <w:tc>
          <w:tcPr>
            <w:tcW w:w="3456" w:type="dxa"/>
            <w:shd w:val="clear" w:color="auto" w:fill="007A8C"/>
          </w:tcPr>
          <w:p w14:paraId="77E4884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lastRenderedPageBreak/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154C6150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2E3DEDFD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5753C746" w14:textId="77777777">
        <w:tc>
          <w:tcPr>
            <w:tcW w:w="3456" w:type="dxa"/>
          </w:tcPr>
          <w:p w14:paraId="5E6F6B91" w14:textId="77777777" w:rsidR="001C4E6D" w:rsidRDefault="00AC007C">
            <w:r>
              <w:t>Exhibit PDF</w:t>
            </w:r>
          </w:p>
        </w:tc>
        <w:tc>
          <w:tcPr>
            <w:tcW w:w="3456" w:type="dxa"/>
          </w:tcPr>
          <w:p w14:paraId="737E9082" w14:textId="77777777" w:rsidR="001C4E6D" w:rsidRDefault="00AC007C">
            <w:r>
              <w:t>PDF DNA</w:t>
            </w:r>
          </w:p>
        </w:tc>
        <w:tc>
          <w:tcPr>
            <w:tcW w:w="3456" w:type="dxa"/>
          </w:tcPr>
          <w:p w14:paraId="597ACE93" w14:textId="77777777" w:rsidR="001C4E6D" w:rsidRDefault="00AC007C">
            <w:r>
              <w:t>Yes — if logged in</w:t>
            </w:r>
          </w:p>
        </w:tc>
      </w:tr>
      <w:tr w:rsidR="001C4E6D" w14:paraId="7B9AE347" w14:textId="77777777">
        <w:tc>
          <w:tcPr>
            <w:tcW w:w="3456" w:type="dxa"/>
          </w:tcPr>
          <w:p w14:paraId="4410BB85" w14:textId="77777777" w:rsidR="001C4E6D" w:rsidRDefault="00AC007C">
            <w:r>
              <w:t>Evidence ZIP</w:t>
            </w:r>
          </w:p>
        </w:tc>
        <w:tc>
          <w:tcPr>
            <w:tcW w:w="3456" w:type="dxa"/>
          </w:tcPr>
          <w:p w14:paraId="50F6B728" w14:textId="77777777" w:rsidR="001C4E6D" w:rsidRDefault="00AC007C">
            <w:r>
              <w:t>ZIP DNA</w:t>
            </w:r>
          </w:p>
        </w:tc>
        <w:tc>
          <w:tcPr>
            <w:tcW w:w="3456" w:type="dxa"/>
          </w:tcPr>
          <w:p w14:paraId="23DD4B35" w14:textId="77777777" w:rsidR="001C4E6D" w:rsidRDefault="00AC007C">
            <w:r>
              <w:t>Yes — if logged in</w:t>
            </w:r>
          </w:p>
        </w:tc>
      </w:tr>
    </w:tbl>
    <w:p w14:paraId="000E0F63" w14:textId="77777777" w:rsidR="001C4E6D" w:rsidRDefault="001C4E6D">
      <w:pPr>
        <w:spacing w:after="80" w:line="240" w:lineRule="auto"/>
      </w:pPr>
    </w:p>
    <w:p w14:paraId="3670EE5B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6EB4FCAE" w14:textId="77777777">
        <w:tc>
          <w:tcPr>
            <w:tcW w:w="2592" w:type="dxa"/>
            <w:shd w:val="clear" w:color="auto" w:fill="1A2B4A"/>
          </w:tcPr>
          <w:p w14:paraId="2574E50A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108378CB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1EBDB42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3782767B" w14:textId="77777777">
        <w:tc>
          <w:tcPr>
            <w:tcW w:w="2592" w:type="dxa"/>
          </w:tcPr>
          <w:p w14:paraId="304E881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4FC87F6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59CC551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EE9B99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IMAGE, VIDEO, ZIP): UniversalFileRouter → type engine SHA-256 (IMAGE also normalized pixel hash).</w:t>
            </w:r>
          </w:p>
        </w:tc>
      </w:tr>
      <w:tr w:rsidR="001C4E6D" w14:paraId="6631B394" w14:textId="77777777">
        <w:tc>
          <w:tcPr>
            <w:tcW w:w="2592" w:type="dxa"/>
          </w:tcPr>
          <w:p w14:paraId="23081A3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08E3499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1289E40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EFD4AF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IMAGE, VIDEO, ZIP): Sobel edges (IMAGE) or type structure hash (PDF layout / video container / audio structure).</w:t>
            </w:r>
          </w:p>
        </w:tc>
      </w:tr>
      <w:tr w:rsidR="001C4E6D" w14:paraId="096BB624" w14:textId="77777777">
        <w:tc>
          <w:tcPr>
            <w:tcW w:w="2592" w:type="dxa"/>
          </w:tcPr>
          <w:p w14:paraId="1BC32A6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293E920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6073E90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9BED7D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IMAGE, VIDEO, ZIP): IMAGE pHash or universal SimHash — finds crop/compress/re-encode copies of their files.</w:t>
            </w:r>
          </w:p>
        </w:tc>
      </w:tr>
      <w:tr w:rsidR="001C4E6D" w14:paraId="1C7AD2BD" w14:textId="77777777">
        <w:tc>
          <w:tcPr>
            <w:tcW w:w="2592" w:type="dxa"/>
          </w:tcPr>
          <w:p w14:paraId="043744C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5756DEA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3AA9CF9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F8DC2E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IMAGE, VIDEO, ZIP): Histograms (IMAGE) or type semantic/distribution fingerprint for lookalike detection.</w:t>
            </w:r>
          </w:p>
        </w:tc>
      </w:tr>
      <w:tr w:rsidR="001C4E6D" w14:paraId="03340A6B" w14:textId="77777777">
        <w:tc>
          <w:tcPr>
            <w:tcW w:w="2592" w:type="dxa"/>
          </w:tcPr>
          <w:p w14:paraId="2EF366B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4AB7597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76EFD07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91C715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IMAGE, VIDEO, ZIP): EXIF/IPTC (photos) or container/OPC metadata hash (PDF/DOCX/PPTX/audio/video).</w:t>
            </w:r>
          </w:p>
        </w:tc>
      </w:tr>
      <w:tr w:rsidR="001C4E6D" w14:paraId="1988E835" w14:textId="77777777">
        <w:tc>
          <w:tcPr>
            <w:tcW w:w="2592" w:type="dxa"/>
          </w:tcPr>
          <w:p w14:paraId="7E80641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1E8DA40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3ADB465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926334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IMAGE, VIDEO, ZIP): IMAGE LSB+HMAC seal, or HMAC over L1–L5 for docs/video/audio.</w:t>
            </w:r>
          </w:p>
        </w:tc>
      </w:tr>
      <w:tr w:rsidR="001C4E6D" w14:paraId="194D1E23" w14:textId="77777777">
        <w:tc>
          <w:tcPr>
            <w:tcW w:w="2592" w:type="dxa"/>
          </w:tcPr>
          <w:p w14:paraId="3440F77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3B61A11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2B6EA11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E25C03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IMAGE, VIDEO, ZIP): BehavioralLayer hashes upload session (who in the team uploaded this asset).</w:t>
            </w:r>
          </w:p>
        </w:tc>
      </w:tr>
      <w:tr w:rsidR="001C4E6D" w14:paraId="21712BF8" w14:textId="77777777">
        <w:tc>
          <w:tcPr>
            <w:tcW w:w="2592" w:type="dxa"/>
          </w:tcPr>
          <w:p w14:paraId="3E89D1B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48406C9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6A92E5B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084CB1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IMAGE, VIDEO, ZIP): RelationshipLayer links related vault items (e.g. video ↔ still ↔ deck).</w:t>
            </w:r>
          </w:p>
        </w:tc>
      </w:tr>
      <w:tr w:rsidR="001C4E6D" w14:paraId="5BCE4BB7" w14:textId="77777777">
        <w:tc>
          <w:tcPr>
            <w:tcW w:w="2592" w:type="dxa"/>
          </w:tcPr>
          <w:p w14:paraId="0DB09C6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4B6D67B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3F31F10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9F8E0A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IMAGE, VIDEO, ZIP): OriginLayer records IP/UA/geo context of the registration upload.</w:t>
            </w:r>
          </w:p>
        </w:tc>
      </w:tr>
      <w:tr w:rsidR="001C4E6D" w14:paraId="78EE4E03" w14:textId="77777777">
        <w:tc>
          <w:tcPr>
            <w:tcW w:w="2592" w:type="dxa"/>
          </w:tcPr>
          <w:p w14:paraId="143B936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4C92D42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37E187B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21FCC5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IMAGE, VIDEO, ZIP): EvolutionLayer starts version chain (v1 → revised deliverable).</w:t>
            </w:r>
          </w:p>
        </w:tc>
      </w:tr>
      <w:tr w:rsidR="001C4E6D" w14:paraId="3C5FF2F6" w14:textId="77777777">
        <w:tc>
          <w:tcPr>
            <w:tcW w:w="2592" w:type="dxa"/>
          </w:tcPr>
          <w:p w14:paraId="6933BC5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00CCCA7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4B7F286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83E62C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IMAGE, VIDEO, ZIP): processLayer11 runs with owner; media heuristics strongest if they also register cover IMAGE.</w:t>
            </w:r>
          </w:p>
        </w:tc>
      </w:tr>
      <w:tr w:rsidR="001C4E6D" w14:paraId="57B3C055" w14:textId="77777777">
        <w:tc>
          <w:tcPr>
            <w:tcW w:w="2592" w:type="dxa"/>
          </w:tcPr>
          <w:p w14:paraId="47F8A79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294194E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53FB693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EFF6AD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IMAGE, VIDEO, ZIP): processLayer12 stores owner watermark record (ownerUserId + dnaRecordId); use Protect Download/TEP when sharing.</w:t>
            </w:r>
          </w:p>
        </w:tc>
      </w:tr>
      <w:tr w:rsidR="001C4E6D" w14:paraId="7C3E67F6" w14:textId="77777777">
        <w:tc>
          <w:tcPr>
            <w:tcW w:w="2592" w:type="dxa"/>
          </w:tcPr>
          <w:p w14:paraId="25E6561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1082A38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7EC92C3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6B22B9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IMAGE, VIDEO, ZIP): processLayer13 writes custody entry actor=ownerUserId for legal evidence timeline.</w:t>
            </w:r>
          </w:p>
        </w:tc>
      </w:tr>
      <w:tr w:rsidR="001C4E6D" w14:paraId="186DF556" w14:textId="77777777">
        <w:tc>
          <w:tcPr>
            <w:tcW w:w="2592" w:type="dxa"/>
          </w:tcPr>
          <w:p w14:paraId="0127461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5AB8FF21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06206AD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4B03F0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IMAGE, VIDEO, ZIP): processLayer14 commitment H(secret||fileHash||ownerUserId) for ownership proof packs.</w:t>
            </w:r>
          </w:p>
        </w:tc>
      </w:tr>
      <w:tr w:rsidR="001C4E6D" w14:paraId="3FFA7B52" w14:textId="77777777">
        <w:tc>
          <w:tcPr>
            <w:tcW w:w="2592" w:type="dxa"/>
          </w:tcPr>
          <w:p w14:paraId="4D69B44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6B356E3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7BD31CA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D004F9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(PDF, DOCX, IMAGE, VIDEO, ZIP): processLayer15 binds user faceEmbedding if registered; else NOT_REGISTERED still recorded.</w:t>
            </w:r>
          </w:p>
        </w:tc>
      </w:tr>
    </w:tbl>
    <w:p w14:paraId="0759D16F" w14:textId="77777777" w:rsidR="001C4E6D" w:rsidRDefault="001C4E6D"/>
    <w:p w14:paraId="1BC43E3B" w14:textId="77777777" w:rsidR="001C4E6D" w:rsidRDefault="00AC007C">
      <w:r>
        <w:br w:type="page"/>
      </w:r>
    </w:p>
    <w:p w14:paraId="52942C08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lastRenderedPageBreak/>
        <w:t>37. AI Companies (Buyer)</w:t>
      </w:r>
    </w:p>
    <w:p w14:paraId="196A1D81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Protect demos, model cards, and proprietary sample datasets.</w:t>
      </w:r>
    </w:p>
    <w:p w14:paraId="16FA953D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Demos and sample packs leak to partners/competitors; scrape disputes.</w:t>
      </w:r>
    </w:p>
    <w:p w14:paraId="263C018E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demos/docs/samples; watermark partner eval packs; custody on regulated docs; ownership proofs.</w:t>
      </w:r>
    </w:p>
    <w:p w14:paraId="6714677F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IMAGE, VIDEO, PDF, JSON, TXT, ZIP</w:t>
      </w:r>
    </w:p>
    <w:p w14:paraId="14D354D9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Model weight binaries — not DNA targets.</w:t>
      </w:r>
    </w:p>
    <w:p w14:paraId="0A6AB6EB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3AF7FDAF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14657CE1" w14:textId="77777777">
        <w:tc>
          <w:tcPr>
            <w:tcW w:w="3456" w:type="dxa"/>
            <w:shd w:val="clear" w:color="auto" w:fill="007A8C"/>
          </w:tcPr>
          <w:p w14:paraId="56CBF1C6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6907128B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4F5F41A0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77DEAD04" w14:textId="77777777">
        <w:tc>
          <w:tcPr>
            <w:tcW w:w="3456" w:type="dxa"/>
          </w:tcPr>
          <w:p w14:paraId="147490D8" w14:textId="77777777" w:rsidR="001C4E6D" w:rsidRDefault="00AC007C">
            <w:r>
              <w:t>Demo MP4</w:t>
            </w:r>
          </w:p>
        </w:tc>
        <w:tc>
          <w:tcPr>
            <w:tcW w:w="3456" w:type="dxa"/>
          </w:tcPr>
          <w:p w14:paraId="56E55E6C" w14:textId="77777777" w:rsidR="001C4E6D" w:rsidRDefault="00AC007C">
            <w:r>
              <w:t>Video DNA</w:t>
            </w:r>
          </w:p>
        </w:tc>
        <w:tc>
          <w:tcPr>
            <w:tcW w:w="3456" w:type="dxa"/>
          </w:tcPr>
          <w:p w14:paraId="386438AA" w14:textId="77777777" w:rsidR="001C4E6D" w:rsidRDefault="00AC007C">
            <w:r>
              <w:t>Yes — if logged in</w:t>
            </w:r>
          </w:p>
        </w:tc>
      </w:tr>
      <w:tr w:rsidR="001C4E6D" w14:paraId="17FF5B83" w14:textId="77777777">
        <w:tc>
          <w:tcPr>
            <w:tcW w:w="3456" w:type="dxa"/>
          </w:tcPr>
          <w:p w14:paraId="34A07BCC" w14:textId="77777777" w:rsidR="001C4E6D" w:rsidRDefault="00AC007C">
            <w:r>
              <w:t>Model card PDF</w:t>
            </w:r>
          </w:p>
        </w:tc>
        <w:tc>
          <w:tcPr>
            <w:tcW w:w="3456" w:type="dxa"/>
          </w:tcPr>
          <w:p w14:paraId="0BBA1901" w14:textId="77777777" w:rsidR="001C4E6D" w:rsidRDefault="00AC007C">
            <w:r>
              <w:t>PDF DNA</w:t>
            </w:r>
          </w:p>
        </w:tc>
        <w:tc>
          <w:tcPr>
            <w:tcW w:w="3456" w:type="dxa"/>
          </w:tcPr>
          <w:p w14:paraId="7D5DF14F" w14:textId="77777777" w:rsidR="001C4E6D" w:rsidRDefault="00AC007C">
            <w:r>
              <w:t>Yes — if logged in</w:t>
            </w:r>
          </w:p>
        </w:tc>
      </w:tr>
      <w:tr w:rsidR="001C4E6D" w14:paraId="2E54E62A" w14:textId="77777777">
        <w:tc>
          <w:tcPr>
            <w:tcW w:w="3456" w:type="dxa"/>
          </w:tcPr>
          <w:p w14:paraId="3A667526" w14:textId="77777777" w:rsidR="001C4E6D" w:rsidRDefault="00AC007C">
            <w:r>
              <w:t>Sample ZIP</w:t>
            </w:r>
          </w:p>
        </w:tc>
        <w:tc>
          <w:tcPr>
            <w:tcW w:w="3456" w:type="dxa"/>
          </w:tcPr>
          <w:p w14:paraId="07A9145D" w14:textId="77777777" w:rsidR="001C4E6D" w:rsidRDefault="00AC007C">
            <w:r>
              <w:t>ZIP DNA</w:t>
            </w:r>
          </w:p>
        </w:tc>
        <w:tc>
          <w:tcPr>
            <w:tcW w:w="3456" w:type="dxa"/>
          </w:tcPr>
          <w:p w14:paraId="7C7EFA4A" w14:textId="77777777" w:rsidR="001C4E6D" w:rsidRDefault="00AC007C">
            <w:r>
              <w:t>Yes — if logged in</w:t>
            </w:r>
          </w:p>
        </w:tc>
      </w:tr>
    </w:tbl>
    <w:p w14:paraId="0A0EA7B6" w14:textId="77777777" w:rsidR="001C4E6D" w:rsidRDefault="001C4E6D">
      <w:pPr>
        <w:spacing w:after="80" w:line="240" w:lineRule="auto"/>
      </w:pPr>
    </w:p>
    <w:p w14:paraId="6F44AB69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7E0ACF42" w14:textId="77777777">
        <w:tc>
          <w:tcPr>
            <w:tcW w:w="2592" w:type="dxa"/>
            <w:shd w:val="clear" w:color="auto" w:fill="1A2B4A"/>
          </w:tcPr>
          <w:p w14:paraId="3870C11F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58ADA45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188694E5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1FF55961" w14:textId="77777777">
        <w:tc>
          <w:tcPr>
            <w:tcW w:w="2592" w:type="dxa"/>
          </w:tcPr>
          <w:p w14:paraId="7FBE0E6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393BC0A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445B109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498AB6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JSON, TXT, ZIP): UniversalFileRouter → type engine SHA-256 (IMAGE also normalized pixel hash).</w:t>
            </w:r>
          </w:p>
        </w:tc>
      </w:tr>
      <w:tr w:rsidR="001C4E6D" w14:paraId="2A22D267" w14:textId="77777777">
        <w:tc>
          <w:tcPr>
            <w:tcW w:w="2592" w:type="dxa"/>
          </w:tcPr>
          <w:p w14:paraId="22729D8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221316B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515B6B4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B2F8C3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JSON, TXT, ZIP): Sobel edges (IMAGE) or type structure hash (PDF layout / video container / audio structure).</w:t>
            </w:r>
          </w:p>
        </w:tc>
      </w:tr>
      <w:tr w:rsidR="001C4E6D" w14:paraId="73595625" w14:textId="77777777">
        <w:tc>
          <w:tcPr>
            <w:tcW w:w="2592" w:type="dxa"/>
          </w:tcPr>
          <w:p w14:paraId="14EE8AA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1E498B8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067A544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DFFA49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JSON, TXT, ZIP): IMAGE pHash or universal SimHash — finds crop/compress/re-encode copies of their files.</w:t>
            </w:r>
          </w:p>
        </w:tc>
      </w:tr>
      <w:tr w:rsidR="001C4E6D" w14:paraId="6CF0E16E" w14:textId="77777777">
        <w:tc>
          <w:tcPr>
            <w:tcW w:w="2592" w:type="dxa"/>
          </w:tcPr>
          <w:p w14:paraId="454AB2D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5DBCB80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2BEBD18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0D2401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JSON, TXT, ZIP): Histograms (IMAGE) or type semantic/distribution fingerprint for lookalike detection.</w:t>
            </w:r>
          </w:p>
        </w:tc>
      </w:tr>
      <w:tr w:rsidR="001C4E6D" w14:paraId="0320919D" w14:textId="77777777">
        <w:tc>
          <w:tcPr>
            <w:tcW w:w="2592" w:type="dxa"/>
          </w:tcPr>
          <w:p w14:paraId="7005329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1271DD6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3546EA6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C9BE15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JSON, TXT, ZIP): EXIF/IPTC (photos) or container/OPC metadata hash (PDF/DOCX/PPTX/audio/video).</w:t>
            </w:r>
          </w:p>
        </w:tc>
      </w:tr>
      <w:tr w:rsidR="001C4E6D" w14:paraId="7DDA4ADE" w14:textId="77777777">
        <w:tc>
          <w:tcPr>
            <w:tcW w:w="2592" w:type="dxa"/>
          </w:tcPr>
          <w:p w14:paraId="137EE0C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0581A9E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5A5FE69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C1D5F3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JSON, TXT, ZIP): IMAGE LSB+HMAC seal, or HMAC over L1–L5 for docs/video/audio.</w:t>
            </w:r>
          </w:p>
        </w:tc>
      </w:tr>
      <w:tr w:rsidR="001C4E6D" w14:paraId="383EF473" w14:textId="77777777">
        <w:tc>
          <w:tcPr>
            <w:tcW w:w="2592" w:type="dxa"/>
          </w:tcPr>
          <w:p w14:paraId="3A7725F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07F7CC7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486CE93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53BF55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JSON, TXT, ZIP): BehavioralLayer hashes upload session (who in the team uploaded this asset).</w:t>
            </w:r>
          </w:p>
        </w:tc>
      </w:tr>
      <w:tr w:rsidR="001C4E6D" w14:paraId="3C4B0D37" w14:textId="77777777">
        <w:tc>
          <w:tcPr>
            <w:tcW w:w="2592" w:type="dxa"/>
          </w:tcPr>
          <w:p w14:paraId="6234B95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1BB6349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380C485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A410AE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JSON, TXT, ZIP): RelationshipLayer links related vault items (e.g. video ↔ still ↔ deck).</w:t>
            </w:r>
          </w:p>
        </w:tc>
      </w:tr>
      <w:tr w:rsidR="001C4E6D" w14:paraId="3EED94EC" w14:textId="77777777">
        <w:tc>
          <w:tcPr>
            <w:tcW w:w="2592" w:type="dxa"/>
          </w:tcPr>
          <w:p w14:paraId="2646C8A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048C881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1E4C75A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64B399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JSON, TXT, ZIP): OriginLayer records IP/UA/geo context of the registration upload.</w:t>
            </w:r>
          </w:p>
        </w:tc>
      </w:tr>
      <w:tr w:rsidR="001C4E6D" w14:paraId="0BE09A23" w14:textId="77777777">
        <w:tc>
          <w:tcPr>
            <w:tcW w:w="2592" w:type="dxa"/>
          </w:tcPr>
          <w:p w14:paraId="3B7702C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5FB1FBA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4A104FC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ED210E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JSON, TXT, ZIP): EvolutionLayer starts version chain (v1 → revised deliverable).</w:t>
            </w:r>
          </w:p>
        </w:tc>
      </w:tr>
      <w:tr w:rsidR="001C4E6D" w14:paraId="0E34F877" w14:textId="77777777">
        <w:tc>
          <w:tcPr>
            <w:tcW w:w="2592" w:type="dxa"/>
          </w:tcPr>
          <w:p w14:paraId="4285E73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2602F84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5AFC6FF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16080AC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JSON, TXT, ZIP): processLayer11 deepfake heuristics (stronger on image/video MIME).</w:t>
            </w:r>
          </w:p>
        </w:tc>
      </w:tr>
      <w:tr w:rsidR="001C4E6D" w14:paraId="1F2ECB9F" w14:textId="77777777">
        <w:tc>
          <w:tcPr>
            <w:tcW w:w="2592" w:type="dxa"/>
          </w:tcPr>
          <w:p w14:paraId="212CA6A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4901273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4C4A095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F55872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JSON, TXT, ZIP): processLayer12 stores owner watermark record (ownerUserId + dnaRecordId); use Protect Download/TEP when sharing.</w:t>
            </w:r>
          </w:p>
        </w:tc>
      </w:tr>
      <w:tr w:rsidR="001C4E6D" w14:paraId="2DAF5E9D" w14:textId="77777777">
        <w:tc>
          <w:tcPr>
            <w:tcW w:w="2592" w:type="dxa"/>
          </w:tcPr>
          <w:p w14:paraId="61464E2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6132161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5987942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14C784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JSON, TXT, ZIP): processLayer13 writes custody entry actor=ownerUserId for legal evidence timeline.</w:t>
            </w:r>
          </w:p>
        </w:tc>
      </w:tr>
      <w:tr w:rsidR="001C4E6D" w14:paraId="078482EF" w14:textId="77777777">
        <w:tc>
          <w:tcPr>
            <w:tcW w:w="2592" w:type="dxa"/>
          </w:tcPr>
          <w:p w14:paraId="3BCD7B9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550A049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7C5E5D4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B2C8F5B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JSON, TXT, ZIP): processLayer14 commitment H(secret||fileHash||ownerUserId) for ownership proof packs.</w:t>
            </w:r>
          </w:p>
        </w:tc>
      </w:tr>
      <w:tr w:rsidR="001C4E6D" w14:paraId="60A6A362" w14:textId="77777777">
        <w:tc>
          <w:tcPr>
            <w:tcW w:w="2592" w:type="dxa"/>
          </w:tcPr>
          <w:p w14:paraId="019FBB6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67E446B0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3B78AE9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FCEEEA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VIDEO, PDF, JSON, TXT, ZIP): processLayer15 binds user faceEmbedding if registered; else NOT_REGISTERED still recorded.</w:t>
            </w:r>
          </w:p>
        </w:tc>
      </w:tr>
    </w:tbl>
    <w:p w14:paraId="73D6C635" w14:textId="77777777" w:rsidR="001C4E6D" w:rsidRDefault="001C4E6D"/>
    <w:p w14:paraId="117ED6C5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t>38. Design Studios (Buyer)</w:t>
      </w:r>
    </w:p>
    <w:p w14:paraId="4A01EC41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Deliver multi-format creative packages to brand clients.</w:t>
      </w:r>
    </w:p>
    <w:p w14:paraId="46D1454A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WIP and finals leak; license scope disputes with clients.</w:t>
      </w:r>
    </w:p>
    <w:p w14:paraId="655C1341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DNA finals; watermark WIP shares; custody on licensed handoffs; ownership in contracts.</w:t>
      </w:r>
    </w:p>
    <w:p w14:paraId="185B899F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IMAGE, PDF, PPTX, VIDEO, ZIP</w:t>
      </w:r>
    </w:p>
    <w:p w14:paraId="0ABB468C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Native design files — LIVE export first.</w:t>
      </w:r>
    </w:p>
    <w:p w14:paraId="4D8E1BA9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5FC80214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1396FE78" w14:textId="77777777">
        <w:tc>
          <w:tcPr>
            <w:tcW w:w="3456" w:type="dxa"/>
            <w:shd w:val="clear" w:color="auto" w:fill="007A8C"/>
          </w:tcPr>
          <w:p w14:paraId="17049162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lastRenderedPageBreak/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254A2775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28D87897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48CD0A64" w14:textId="77777777">
        <w:tc>
          <w:tcPr>
            <w:tcW w:w="3456" w:type="dxa"/>
          </w:tcPr>
          <w:p w14:paraId="22ACEB42" w14:textId="77777777" w:rsidR="001C4E6D" w:rsidRDefault="00AC007C">
            <w:r>
              <w:t>Deliverable PDF</w:t>
            </w:r>
          </w:p>
        </w:tc>
        <w:tc>
          <w:tcPr>
            <w:tcW w:w="3456" w:type="dxa"/>
          </w:tcPr>
          <w:p w14:paraId="5EC9F627" w14:textId="77777777" w:rsidR="001C4E6D" w:rsidRDefault="00AC007C">
            <w:r>
              <w:t>PDF DNA</w:t>
            </w:r>
          </w:p>
        </w:tc>
        <w:tc>
          <w:tcPr>
            <w:tcW w:w="3456" w:type="dxa"/>
          </w:tcPr>
          <w:p w14:paraId="04F51255" w14:textId="77777777" w:rsidR="001C4E6D" w:rsidRDefault="00AC007C">
            <w:r>
              <w:t>Yes — if logged in</w:t>
            </w:r>
          </w:p>
        </w:tc>
      </w:tr>
      <w:tr w:rsidR="001C4E6D" w14:paraId="13BE38D4" w14:textId="77777777">
        <w:tc>
          <w:tcPr>
            <w:tcW w:w="3456" w:type="dxa"/>
          </w:tcPr>
          <w:p w14:paraId="7D146B0D" w14:textId="77777777" w:rsidR="001C4E6D" w:rsidRDefault="00AC007C">
            <w:r>
              <w:t>Showreel MP4</w:t>
            </w:r>
          </w:p>
        </w:tc>
        <w:tc>
          <w:tcPr>
            <w:tcW w:w="3456" w:type="dxa"/>
          </w:tcPr>
          <w:p w14:paraId="135BD1EE" w14:textId="77777777" w:rsidR="001C4E6D" w:rsidRDefault="00AC007C">
            <w:r>
              <w:t>Video DNA</w:t>
            </w:r>
          </w:p>
        </w:tc>
        <w:tc>
          <w:tcPr>
            <w:tcW w:w="3456" w:type="dxa"/>
          </w:tcPr>
          <w:p w14:paraId="449142D8" w14:textId="77777777" w:rsidR="001C4E6D" w:rsidRDefault="00AC007C">
            <w:r>
              <w:t>Yes — if logged in</w:t>
            </w:r>
          </w:p>
        </w:tc>
      </w:tr>
    </w:tbl>
    <w:p w14:paraId="0396E720" w14:textId="77777777" w:rsidR="001C4E6D" w:rsidRDefault="001C4E6D">
      <w:pPr>
        <w:spacing w:after="80" w:line="240" w:lineRule="auto"/>
      </w:pPr>
    </w:p>
    <w:p w14:paraId="4F2D5C63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0D5E6F67" w14:textId="77777777">
        <w:tc>
          <w:tcPr>
            <w:tcW w:w="2592" w:type="dxa"/>
            <w:shd w:val="clear" w:color="auto" w:fill="1A2B4A"/>
          </w:tcPr>
          <w:p w14:paraId="1A3E30C9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5EE25B4C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2CD54901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75563C4D" w14:textId="77777777">
        <w:tc>
          <w:tcPr>
            <w:tcW w:w="2592" w:type="dxa"/>
          </w:tcPr>
          <w:p w14:paraId="7AE4733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29242885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6B334AC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9C7E98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PPTX, VIDEO, ZIP): UniversalFileRouter → type engine SHA-256 (IMAGE also normalized pixel hash).</w:t>
            </w:r>
          </w:p>
        </w:tc>
      </w:tr>
      <w:tr w:rsidR="001C4E6D" w14:paraId="71DE9C70" w14:textId="77777777">
        <w:tc>
          <w:tcPr>
            <w:tcW w:w="2592" w:type="dxa"/>
          </w:tcPr>
          <w:p w14:paraId="08543D8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22C918B8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17C618E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5B6D38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PPTX, VIDEO, ZIP): Sobel edges (IMAGE) or type structure hash (PDF layout / video container / audio structure).</w:t>
            </w:r>
          </w:p>
        </w:tc>
      </w:tr>
      <w:tr w:rsidR="001C4E6D" w14:paraId="4BB27409" w14:textId="77777777">
        <w:tc>
          <w:tcPr>
            <w:tcW w:w="2592" w:type="dxa"/>
          </w:tcPr>
          <w:p w14:paraId="04247B3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069695B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59FA469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1725EF9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PPTX, VIDEO, ZIP): IMAGE pHash or universal SimHash — finds crop/compress/re-encode copies of their files.</w:t>
            </w:r>
          </w:p>
        </w:tc>
      </w:tr>
      <w:tr w:rsidR="001C4E6D" w14:paraId="2A9AC5BD" w14:textId="77777777">
        <w:tc>
          <w:tcPr>
            <w:tcW w:w="2592" w:type="dxa"/>
          </w:tcPr>
          <w:p w14:paraId="181A679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48050264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03399DC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467BBC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PPTX, VIDEO, ZIP): Histograms (IMAGE) or type semantic/distribution fingerprint for lookalike detection.</w:t>
            </w:r>
          </w:p>
        </w:tc>
      </w:tr>
      <w:tr w:rsidR="001C4E6D" w14:paraId="29AD7C39" w14:textId="77777777">
        <w:tc>
          <w:tcPr>
            <w:tcW w:w="2592" w:type="dxa"/>
          </w:tcPr>
          <w:p w14:paraId="0EA0C05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47FFE44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3EE48E3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130D6C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PPTX, VIDEO, ZIP): EXIF/IPTC (photos) or container/OPC metadata hash (PDF/DOCX/PPTX/audio/video).</w:t>
            </w:r>
          </w:p>
        </w:tc>
      </w:tr>
      <w:tr w:rsidR="001C4E6D" w14:paraId="48888001" w14:textId="77777777">
        <w:tc>
          <w:tcPr>
            <w:tcW w:w="2592" w:type="dxa"/>
          </w:tcPr>
          <w:p w14:paraId="7F8352F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6C120F9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0BEDE41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052EE3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PPTX, VIDEO, ZIP): IMAGE LSB+HMAC seal, or HMAC over L1–L5 for docs/video/audio.</w:t>
            </w:r>
          </w:p>
        </w:tc>
      </w:tr>
      <w:tr w:rsidR="001C4E6D" w14:paraId="59235653" w14:textId="77777777">
        <w:tc>
          <w:tcPr>
            <w:tcW w:w="2592" w:type="dxa"/>
          </w:tcPr>
          <w:p w14:paraId="37A374A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14BF707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0F4AE68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77B1D6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PPTX, VIDEO, ZIP): BehavioralLayer hashes upload session (who in the team uploaded this asset).</w:t>
            </w:r>
          </w:p>
        </w:tc>
      </w:tr>
      <w:tr w:rsidR="001C4E6D" w14:paraId="181B8C99" w14:textId="77777777">
        <w:tc>
          <w:tcPr>
            <w:tcW w:w="2592" w:type="dxa"/>
          </w:tcPr>
          <w:p w14:paraId="3BB3958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737D358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257BB78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63C086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PPTX, VIDEO, ZIP): RelationshipLayer links related vault items (e.g. video ↔ still ↔ deck).</w:t>
            </w:r>
          </w:p>
        </w:tc>
      </w:tr>
      <w:tr w:rsidR="001C4E6D" w14:paraId="22847E01" w14:textId="77777777">
        <w:tc>
          <w:tcPr>
            <w:tcW w:w="2592" w:type="dxa"/>
          </w:tcPr>
          <w:p w14:paraId="73ED84F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7A142C6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72F8A90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87A9A76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PPTX, VIDEO, ZIP): OriginLayer records IP/UA/geo context of the registration upload.</w:t>
            </w:r>
          </w:p>
        </w:tc>
      </w:tr>
      <w:tr w:rsidR="001C4E6D" w14:paraId="69B7FA74" w14:textId="77777777">
        <w:tc>
          <w:tcPr>
            <w:tcW w:w="2592" w:type="dxa"/>
          </w:tcPr>
          <w:p w14:paraId="4FE2BDB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4895B92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32EDD20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8A053B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PPTX, VIDEO, ZIP): EvolutionLayer starts version chain (v1 → revised deliverable).</w:t>
            </w:r>
          </w:p>
        </w:tc>
      </w:tr>
      <w:tr w:rsidR="001C4E6D" w14:paraId="40BEBA58" w14:textId="77777777">
        <w:tc>
          <w:tcPr>
            <w:tcW w:w="2592" w:type="dxa"/>
          </w:tcPr>
          <w:p w14:paraId="52101AB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4EDDD1D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2EC9275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75F7DBF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PPTX, VIDEO, ZIP): processLayer11 deepfake heuristics (stronger on image/video MIME).</w:t>
            </w:r>
          </w:p>
        </w:tc>
      </w:tr>
      <w:tr w:rsidR="001C4E6D" w14:paraId="17E1D06D" w14:textId="77777777">
        <w:tc>
          <w:tcPr>
            <w:tcW w:w="2592" w:type="dxa"/>
          </w:tcPr>
          <w:p w14:paraId="6FFFA88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3DF1CFE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00C106D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82F411E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PPTX, VIDEO, ZIP): processLayer12 stores owner watermark record (ownerUserId + dnaRecordId); use Protect Download/TEP when sharing.</w:t>
            </w:r>
          </w:p>
        </w:tc>
      </w:tr>
      <w:tr w:rsidR="001C4E6D" w14:paraId="471F71BB" w14:textId="77777777">
        <w:tc>
          <w:tcPr>
            <w:tcW w:w="2592" w:type="dxa"/>
          </w:tcPr>
          <w:p w14:paraId="4D05B13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6E6D45D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711E299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2D2D8A4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PPTX, VIDEO, ZIP): processLayer13 writes custody entry actor=ownerUserId for legal evidence timeline.</w:t>
            </w:r>
          </w:p>
        </w:tc>
      </w:tr>
      <w:tr w:rsidR="001C4E6D" w14:paraId="54218BB7" w14:textId="77777777">
        <w:tc>
          <w:tcPr>
            <w:tcW w:w="2592" w:type="dxa"/>
          </w:tcPr>
          <w:p w14:paraId="1C5AF0E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67D8527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70E16252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185C69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PPTX, VIDEO, ZIP): processLayer14 commitment H(secret||fileHash||ownerUserId) for ownership proof packs.</w:t>
            </w:r>
          </w:p>
        </w:tc>
      </w:tr>
      <w:tr w:rsidR="001C4E6D" w14:paraId="56BAB27C" w14:textId="77777777">
        <w:tc>
          <w:tcPr>
            <w:tcW w:w="2592" w:type="dxa"/>
          </w:tcPr>
          <w:p w14:paraId="25F9D00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7BAEB9F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79212A9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86CF33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(IMAGE, PDF, PPTX, VIDEO, ZIP): processLayer15 binds user faceEmbedding if registered; else NOT_REGISTERED still recorded.</w:t>
            </w:r>
          </w:p>
        </w:tc>
      </w:tr>
    </w:tbl>
    <w:p w14:paraId="535E1969" w14:textId="77777777" w:rsidR="001C4E6D" w:rsidRDefault="001C4E6D"/>
    <w:p w14:paraId="5C01AD3B" w14:textId="77777777" w:rsidR="001C4E6D" w:rsidRDefault="00AC007C">
      <w:r>
        <w:br w:type="page"/>
      </w:r>
    </w:p>
    <w:p w14:paraId="475F9357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b/>
          <w:color w:val="1A2B4A"/>
          <w:sz w:val="26"/>
        </w:rPr>
        <w:lastRenderedPageBreak/>
        <w:t>39. Recruiters (Buyer)</w:t>
      </w:r>
    </w:p>
    <w:p w14:paraId="38A44174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Responsibilities: </w:t>
      </w:r>
      <w:r>
        <w:rPr>
          <w:rFonts w:ascii="Calibri" w:eastAsia="Calibri" w:hAnsi="Calibri"/>
          <w:color w:val="222222"/>
          <w:sz w:val="18"/>
        </w:rPr>
        <w:t>Attract talent using employer-brand videos, career decks, and campaign creatives; coordinate agencies and job marketing. (Not primarily a résumé vault.)</w:t>
      </w:r>
    </w:p>
    <w:p w14:paraId="106FD89C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Why they use PINIT: </w:t>
      </w:r>
      <w:r>
        <w:rPr>
          <w:rFonts w:ascii="Calibri" w:eastAsia="Calibri" w:hAnsi="Calibri"/>
          <w:color w:val="222222"/>
          <w:sz w:val="18"/>
        </w:rPr>
        <w:t>Employer-brand videos and decks get scraped or reused by other firms/agencies without permission; brand hiring campaigns lose uniqueness.</w:t>
      </w:r>
    </w:p>
    <w:p w14:paraId="2DD58781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How PINIT helps: </w:t>
      </w:r>
      <w:r>
        <w:rPr>
          <w:rFonts w:ascii="Calibri" w:eastAsia="Calibri" w:hAnsi="Calibri"/>
          <w:color w:val="222222"/>
          <w:sz w:val="18"/>
        </w:rPr>
        <w:t>Register EB video/deck/images → DNA + certificate → share kits via protected link → if stolen, investigate with forensic match. Optional: DNA confidential offer PDFs — not hundreds of résumés.</w:t>
      </w:r>
    </w:p>
    <w:p w14:paraId="73BC277E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Assets on PINIT: </w:t>
      </w:r>
      <w:r>
        <w:rPr>
          <w:rFonts w:ascii="Calibri" w:eastAsia="Calibri" w:hAnsi="Calibri"/>
          <w:color w:val="222222"/>
          <w:sz w:val="18"/>
        </w:rPr>
        <w:t>VIDEO, PPTX, PDF, IMAGE; optional DOCX/PDF confidential docs</w:t>
      </w:r>
    </w:p>
    <w:p w14:paraId="1443FF7E" w14:textId="77777777" w:rsidR="001C4E6D" w:rsidRDefault="00AC007C">
      <w:pPr>
        <w:spacing w:after="60"/>
      </w:pPr>
      <w:r>
        <w:rPr>
          <w:rFonts w:ascii="Calibri" w:eastAsia="Calibri" w:hAnsi="Calibri"/>
          <w:b/>
          <w:color w:val="1A2B4A"/>
          <w:sz w:val="18"/>
        </w:rPr>
        <w:t xml:space="preserve">If No: </w:t>
      </w:r>
      <w:r>
        <w:rPr>
          <w:rFonts w:ascii="Calibri" w:eastAsia="Calibri" w:hAnsi="Calibri"/>
          <w:color w:val="222222"/>
          <w:sz w:val="18"/>
        </w:rPr>
        <w:t>ATS proprietary formats unsupported. Résumé piles: technically possible as DOCX/PDF but not the primary PINIT use — protect brand kits.</w:t>
      </w:r>
    </w:p>
    <w:p w14:paraId="0FAD3BD9" w14:textId="77777777" w:rsidR="001C4E6D" w:rsidRDefault="00AC007C">
      <w:pPr>
        <w:spacing w:after="120" w:line="240" w:lineRule="auto"/>
      </w:pPr>
      <w:r>
        <w:rPr>
          <w:rFonts w:ascii="Calibri" w:eastAsia="Calibri" w:hAnsi="Calibri"/>
          <w:color w:val="007A8C"/>
          <w:sz w:val="16"/>
        </w:rPr>
        <w:t>Platform path: Register/Login (Pinit ID) → Upload from device → Generate DNA → Vault + Certificate → Protected share / Monitor → Investigate</w:t>
      </w:r>
    </w:p>
    <w:p w14:paraId="03DDBAB8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Their files →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C4E6D" w14:paraId="24B493D7" w14:textId="77777777">
        <w:tc>
          <w:tcPr>
            <w:tcW w:w="3456" w:type="dxa"/>
            <w:shd w:val="clear" w:color="auto" w:fill="007A8C"/>
          </w:tcPr>
          <w:p w14:paraId="6C50D1E0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Their asset</w:t>
            </w:r>
          </w:p>
        </w:tc>
        <w:tc>
          <w:tcPr>
            <w:tcW w:w="3456" w:type="dxa"/>
            <w:shd w:val="clear" w:color="auto" w:fill="007A8C"/>
          </w:tcPr>
          <w:p w14:paraId="73905E95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PINIT engine</w:t>
            </w:r>
          </w:p>
        </w:tc>
        <w:tc>
          <w:tcPr>
            <w:tcW w:w="3456" w:type="dxa"/>
            <w:shd w:val="clear" w:color="auto" w:fill="007A8C"/>
          </w:tcPr>
          <w:p w14:paraId="04895CAA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15 layers?</w:t>
            </w:r>
          </w:p>
        </w:tc>
      </w:tr>
      <w:tr w:rsidR="001C4E6D" w14:paraId="49AFFA1D" w14:textId="77777777">
        <w:tc>
          <w:tcPr>
            <w:tcW w:w="3456" w:type="dxa"/>
          </w:tcPr>
          <w:p w14:paraId="3E986DC8" w14:textId="77777777" w:rsidR="001C4E6D" w:rsidRDefault="00AC007C">
            <w:r>
              <w:t>Career video MP4</w:t>
            </w:r>
          </w:p>
        </w:tc>
        <w:tc>
          <w:tcPr>
            <w:tcW w:w="3456" w:type="dxa"/>
          </w:tcPr>
          <w:p w14:paraId="78B860DA" w14:textId="77777777" w:rsidR="001C4E6D" w:rsidRDefault="00AC007C">
            <w:r>
              <w:t>Video DNA</w:t>
            </w:r>
          </w:p>
        </w:tc>
        <w:tc>
          <w:tcPr>
            <w:tcW w:w="3456" w:type="dxa"/>
          </w:tcPr>
          <w:p w14:paraId="54688B2C" w14:textId="77777777" w:rsidR="001C4E6D" w:rsidRDefault="00AC007C">
            <w:r>
              <w:t>Yes — if logged in</w:t>
            </w:r>
          </w:p>
        </w:tc>
      </w:tr>
      <w:tr w:rsidR="001C4E6D" w14:paraId="14A80197" w14:textId="77777777">
        <w:tc>
          <w:tcPr>
            <w:tcW w:w="3456" w:type="dxa"/>
          </w:tcPr>
          <w:p w14:paraId="7F1B1049" w14:textId="77777777" w:rsidR="001C4E6D" w:rsidRDefault="00AC007C">
            <w:r>
              <w:t>EB deck PPTX/PDF</w:t>
            </w:r>
          </w:p>
        </w:tc>
        <w:tc>
          <w:tcPr>
            <w:tcW w:w="3456" w:type="dxa"/>
          </w:tcPr>
          <w:p w14:paraId="4C4CB3FC" w14:textId="77777777" w:rsidR="001C4E6D" w:rsidRDefault="00AC007C">
            <w:r>
              <w:t>PPTX/PDF DNA</w:t>
            </w:r>
          </w:p>
        </w:tc>
        <w:tc>
          <w:tcPr>
            <w:tcW w:w="3456" w:type="dxa"/>
          </w:tcPr>
          <w:p w14:paraId="35A1A0F1" w14:textId="77777777" w:rsidR="001C4E6D" w:rsidRDefault="00AC007C">
            <w:r>
              <w:t>Yes — if logged in</w:t>
            </w:r>
          </w:p>
        </w:tc>
      </w:tr>
      <w:tr w:rsidR="001C4E6D" w14:paraId="14A3D2F7" w14:textId="77777777">
        <w:tc>
          <w:tcPr>
            <w:tcW w:w="3456" w:type="dxa"/>
          </w:tcPr>
          <w:p w14:paraId="0C51AEA3" w14:textId="77777777" w:rsidR="001C4E6D" w:rsidRDefault="00AC007C">
            <w:r>
              <w:t>Brand still PNG/JPG</w:t>
            </w:r>
          </w:p>
        </w:tc>
        <w:tc>
          <w:tcPr>
            <w:tcW w:w="3456" w:type="dxa"/>
          </w:tcPr>
          <w:p w14:paraId="34A56035" w14:textId="77777777" w:rsidR="001C4E6D" w:rsidRDefault="00AC007C">
            <w:r>
              <w:t>Image DNA</w:t>
            </w:r>
          </w:p>
        </w:tc>
        <w:tc>
          <w:tcPr>
            <w:tcW w:w="3456" w:type="dxa"/>
          </w:tcPr>
          <w:p w14:paraId="4768A58C" w14:textId="77777777" w:rsidR="001C4E6D" w:rsidRDefault="00AC007C">
            <w:r>
              <w:t>Yes — if logged in</w:t>
            </w:r>
          </w:p>
        </w:tc>
      </w:tr>
    </w:tbl>
    <w:p w14:paraId="6BE0FECE" w14:textId="77777777" w:rsidR="001C4E6D" w:rsidRDefault="001C4E6D">
      <w:pPr>
        <w:spacing w:after="80" w:line="240" w:lineRule="auto"/>
      </w:pPr>
    </w:p>
    <w:p w14:paraId="319C2411" w14:textId="77777777" w:rsidR="001C4E6D" w:rsidRDefault="00AC007C">
      <w:pPr>
        <w:spacing w:after="60" w:line="240" w:lineRule="auto"/>
      </w:pPr>
      <w:r>
        <w:rPr>
          <w:rFonts w:ascii="Calibri" w:eastAsia="Calibri" w:hAnsi="Calibri"/>
          <w:b/>
          <w:color w:val="1A2B4A"/>
          <w:sz w:val="18"/>
        </w:rPr>
        <w:t>15-layer DNA generation for their assets (authenticated LIVE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008"/>
        <w:gridCol w:w="6192"/>
      </w:tblGrid>
      <w:tr w:rsidR="001C4E6D" w14:paraId="3A634279" w14:textId="77777777">
        <w:tc>
          <w:tcPr>
            <w:tcW w:w="2592" w:type="dxa"/>
            <w:shd w:val="clear" w:color="auto" w:fill="1A2B4A"/>
          </w:tcPr>
          <w:p w14:paraId="4E20642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w="1008" w:type="dxa"/>
            <w:shd w:val="clear" w:color="auto" w:fill="1A2B4A"/>
          </w:tcPr>
          <w:p w14:paraId="4BAE62E3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Yes / No</w:t>
            </w:r>
          </w:p>
        </w:tc>
        <w:tc>
          <w:tcPr>
            <w:tcW w:w="6192" w:type="dxa"/>
            <w:shd w:val="clear" w:color="auto" w:fill="1A2B4A"/>
          </w:tcPr>
          <w:p w14:paraId="7C1485F0" w14:textId="77777777" w:rsidR="001C4E6D" w:rsidRDefault="00AC007C">
            <w:r>
              <w:rPr>
                <w:rFonts w:ascii="Calibri" w:eastAsia="Calibri" w:hAnsi="Calibri"/>
                <w:b/>
                <w:color w:val="FFFFFF"/>
                <w:sz w:val="18"/>
              </w:rPr>
              <w:t>How it generates for their assets</w:t>
            </w:r>
          </w:p>
        </w:tc>
      </w:tr>
      <w:tr w:rsidR="001C4E6D" w14:paraId="14D8C3FA" w14:textId="77777777">
        <w:tc>
          <w:tcPr>
            <w:tcW w:w="2592" w:type="dxa"/>
          </w:tcPr>
          <w:p w14:paraId="0CF9E03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 — Cryptographic</w:t>
            </w:r>
          </w:p>
          <w:p w14:paraId="691B8A06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Exact byte identity</w:t>
            </w:r>
          </w:p>
        </w:tc>
        <w:tc>
          <w:tcPr>
            <w:tcW w:w="1008" w:type="dxa"/>
          </w:tcPr>
          <w:p w14:paraId="608B0588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0602E30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PPTX, PDF, IMAGE; optional DOCX/PDF confidential docs): UniversalFileRouter → type engine SHA-256 (IMAGE also normalized pixel hash).</w:t>
            </w:r>
          </w:p>
        </w:tc>
      </w:tr>
      <w:tr w:rsidR="001C4E6D" w14:paraId="6B9A705D" w14:textId="77777777">
        <w:tc>
          <w:tcPr>
            <w:tcW w:w="2592" w:type="dxa"/>
          </w:tcPr>
          <w:p w14:paraId="5AE30DC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L2 — Structural</w:t>
            </w:r>
          </w:p>
          <w:p w14:paraId="53959CAF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Layout / container structure</w:t>
            </w:r>
          </w:p>
        </w:tc>
        <w:tc>
          <w:tcPr>
            <w:tcW w:w="1008" w:type="dxa"/>
          </w:tcPr>
          <w:p w14:paraId="2DA8C14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E0BF3F2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PPTX, PDF, IMAGE; optional DOCX/PDF confidential docs): Sobel edges (IMAGE) or type structure hash (PDF layout / video container / audio structure).</w:t>
            </w:r>
          </w:p>
        </w:tc>
      </w:tr>
      <w:tr w:rsidR="001C4E6D" w14:paraId="32ADCA62" w14:textId="77777777">
        <w:tc>
          <w:tcPr>
            <w:tcW w:w="2592" w:type="dxa"/>
          </w:tcPr>
          <w:p w14:paraId="1ED59DB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L3 — Perceptual</w:t>
            </w:r>
          </w:p>
          <w:p w14:paraId="0411428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Survives crop / compress / re-encode</w:t>
            </w:r>
          </w:p>
        </w:tc>
        <w:tc>
          <w:tcPr>
            <w:tcW w:w="1008" w:type="dxa"/>
          </w:tcPr>
          <w:p w14:paraId="25326AA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A33075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PPTX, PDF, IMAGE; optional DOCX/PDF confidential docs): IMAGE pHash or universal SimHash — finds crop/compress/re-encode copies of their files.</w:t>
            </w:r>
          </w:p>
        </w:tc>
      </w:tr>
      <w:tr w:rsidR="001C4E6D" w14:paraId="2AA59AC0" w14:textId="77777777">
        <w:tc>
          <w:tcPr>
            <w:tcW w:w="2592" w:type="dxa"/>
          </w:tcPr>
          <w:p w14:paraId="5039DE6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L4 — Semantic</w:t>
            </w:r>
          </w:p>
          <w:p w14:paraId="5715F639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Content look / meaning fingerprint</w:t>
            </w:r>
          </w:p>
        </w:tc>
        <w:tc>
          <w:tcPr>
            <w:tcW w:w="1008" w:type="dxa"/>
          </w:tcPr>
          <w:p w14:paraId="0093DCA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383998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PPTX, PDF, IMAGE; optional DOCX/PDF confidential docs): Histograms (IMAGE) or type semantic/distribution fingerprint for lookalike detection.</w:t>
            </w:r>
          </w:p>
        </w:tc>
      </w:tr>
      <w:tr w:rsidR="001C4E6D" w14:paraId="30881F97" w14:textId="77777777">
        <w:tc>
          <w:tcPr>
            <w:tcW w:w="2592" w:type="dxa"/>
          </w:tcPr>
          <w:p w14:paraId="2E2E7A5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L5 — Metadata</w:t>
            </w:r>
          </w:p>
          <w:p w14:paraId="4819079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EXIF / file provenance hash</w:t>
            </w:r>
          </w:p>
        </w:tc>
        <w:tc>
          <w:tcPr>
            <w:tcW w:w="1008" w:type="dxa"/>
          </w:tcPr>
          <w:p w14:paraId="03461D55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3DFECB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PPTX, PDF, IMAGE; optional DOCX/PDF confidential docs): EXIF/IPTC (photos) or container/OPC metadata hash (PDF/DOCX/PPTX/audio/video).</w:t>
            </w:r>
          </w:p>
        </w:tc>
      </w:tr>
      <w:tr w:rsidR="001C4E6D" w14:paraId="565271F6" w14:textId="77777777">
        <w:tc>
          <w:tcPr>
            <w:tcW w:w="2592" w:type="dxa"/>
          </w:tcPr>
          <w:p w14:paraId="7130B3CD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L6 — Signature</w:t>
            </w:r>
          </w:p>
          <w:p w14:paraId="746EB86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Integrity seal (LSB / HMAC)</w:t>
            </w:r>
          </w:p>
        </w:tc>
        <w:tc>
          <w:tcPr>
            <w:tcW w:w="1008" w:type="dxa"/>
          </w:tcPr>
          <w:p w14:paraId="56A54E3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EB6652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PPTX, PDF, IMAGE; optional DOCX/PDF confidential docs): IMAGE LSB+HMAC seal, or HMAC over L1–L5 for docs/video/audio.</w:t>
            </w:r>
          </w:p>
        </w:tc>
      </w:tr>
      <w:tr w:rsidR="001C4E6D" w14:paraId="05914FFD" w14:textId="77777777">
        <w:tc>
          <w:tcPr>
            <w:tcW w:w="2592" w:type="dxa"/>
          </w:tcPr>
          <w:p w14:paraId="33EAD571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L7 — Behavioral</w:t>
            </w:r>
          </w:p>
          <w:p w14:paraId="530B192E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Who uploaded / session fingerprint</w:t>
            </w:r>
          </w:p>
        </w:tc>
        <w:tc>
          <w:tcPr>
            <w:tcW w:w="1008" w:type="dxa"/>
          </w:tcPr>
          <w:p w14:paraId="6BD1DE5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D4B8745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PPTX, PDF, IMAGE; optional DOCX/PDF confidential docs): BehavioralLayer hashes upload session (who in the team uploaded this asset).</w:t>
            </w:r>
          </w:p>
        </w:tc>
      </w:tr>
      <w:tr w:rsidR="001C4E6D" w14:paraId="1E2DAD15" w14:textId="77777777">
        <w:tc>
          <w:tcPr>
            <w:tcW w:w="2592" w:type="dxa"/>
          </w:tcPr>
          <w:p w14:paraId="32B6625F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L8 — Relationship</w:t>
            </w:r>
          </w:p>
          <w:p w14:paraId="19E8989A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Links related vault assets</w:t>
            </w:r>
          </w:p>
        </w:tc>
        <w:tc>
          <w:tcPr>
            <w:tcW w:w="1008" w:type="dxa"/>
          </w:tcPr>
          <w:p w14:paraId="0B33075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3FAE5633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PPTX, PDF, IMAGE; optional DOCX/PDF confidential docs): RelationshipLayer links related vault items (e.g. video ↔ still ↔ deck).</w:t>
            </w:r>
          </w:p>
        </w:tc>
      </w:tr>
      <w:tr w:rsidR="001C4E6D" w14:paraId="186F0F1E" w14:textId="77777777">
        <w:tc>
          <w:tcPr>
            <w:tcW w:w="2592" w:type="dxa"/>
          </w:tcPr>
          <w:p w14:paraId="5955CE34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L9 — Origin</w:t>
            </w:r>
          </w:p>
          <w:p w14:paraId="4BD476FC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Upload IP / device / geo context</w:t>
            </w:r>
          </w:p>
        </w:tc>
        <w:tc>
          <w:tcPr>
            <w:tcW w:w="1008" w:type="dxa"/>
          </w:tcPr>
          <w:p w14:paraId="30E5701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6D094A2A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PPTX, PDF, IMAGE; optional DOCX/PDF confidential docs): OriginLayer records IP/UA/geo context of the registration upload.</w:t>
            </w:r>
          </w:p>
        </w:tc>
      </w:tr>
      <w:tr w:rsidR="001C4E6D" w14:paraId="5DE65CA8" w14:textId="77777777">
        <w:tc>
          <w:tcPr>
            <w:tcW w:w="2592" w:type="dxa"/>
          </w:tcPr>
          <w:p w14:paraId="77A3AE10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L10 — Evolution</w:t>
            </w:r>
          </w:p>
          <w:p w14:paraId="5D59968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Version history chain</w:t>
            </w:r>
          </w:p>
        </w:tc>
        <w:tc>
          <w:tcPr>
            <w:tcW w:w="1008" w:type="dxa"/>
          </w:tcPr>
          <w:p w14:paraId="50F140B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24C8DBD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PPTX, PDF, IMAGE; optional DOCX/PDF confidential docs): EvolutionLayer starts version chain (v1 → revised deliverable).</w:t>
            </w:r>
          </w:p>
        </w:tc>
      </w:tr>
      <w:tr w:rsidR="001C4E6D" w14:paraId="1C0F158C" w14:textId="77777777">
        <w:tc>
          <w:tcPr>
            <w:tcW w:w="2592" w:type="dxa"/>
          </w:tcPr>
          <w:p w14:paraId="697D806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L11 — Deepfake Detection</w:t>
            </w:r>
          </w:p>
          <w:p w14:paraId="0EB4EF47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AI / manipulation signal</w:t>
            </w:r>
          </w:p>
        </w:tc>
        <w:tc>
          <w:tcPr>
            <w:tcW w:w="1008" w:type="dxa"/>
          </w:tcPr>
          <w:p w14:paraId="4E4C3F2C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5E2066A8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PPTX, PDF, IMAGE; optional DOCX/PDF confidential docs): processLayer11 deepfake heuristics (stronger on image/video MIME).</w:t>
            </w:r>
          </w:p>
        </w:tc>
      </w:tr>
      <w:tr w:rsidR="001C4E6D" w14:paraId="44D0659D" w14:textId="77777777">
        <w:tc>
          <w:tcPr>
            <w:tcW w:w="2592" w:type="dxa"/>
          </w:tcPr>
          <w:p w14:paraId="09BA5F86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L12 — Invisible Watermark</w:t>
            </w:r>
          </w:p>
          <w:p w14:paraId="4DEF4BFB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 watermark record</w:t>
            </w:r>
          </w:p>
        </w:tc>
        <w:tc>
          <w:tcPr>
            <w:tcW w:w="1008" w:type="dxa"/>
          </w:tcPr>
          <w:p w14:paraId="7042ADC7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911A414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PPTX, PDF, IMAGE; optional DOCX/PDF confidential docs): processLayer12 stores owner watermark record (ownerUserId + dnaRecordId); use Protect Download/TEP when sharing.</w:t>
            </w:r>
          </w:p>
        </w:tc>
      </w:tr>
      <w:tr w:rsidR="001C4E6D" w14:paraId="5DD8A86E" w14:textId="77777777">
        <w:tc>
          <w:tcPr>
            <w:tcW w:w="2592" w:type="dxa"/>
          </w:tcPr>
          <w:p w14:paraId="09D7036B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L13 — Chain of Custody</w:t>
            </w:r>
          </w:p>
          <w:p w14:paraId="18AAC902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Legal custody entry</w:t>
            </w:r>
          </w:p>
        </w:tc>
        <w:tc>
          <w:tcPr>
            <w:tcW w:w="1008" w:type="dxa"/>
          </w:tcPr>
          <w:p w14:paraId="6AEE20D9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4C6F1DD7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PPTX, PDF, IMAGE; optional DOCX/PDF confidential docs): processLayer13 writes custody entry actor=ownerUserId for legal evidence timeline.</w:t>
            </w:r>
          </w:p>
        </w:tc>
      </w:tr>
      <w:tr w:rsidR="001C4E6D" w14:paraId="7B102A33" w14:textId="77777777">
        <w:tc>
          <w:tcPr>
            <w:tcW w:w="2592" w:type="dxa"/>
          </w:tcPr>
          <w:p w14:paraId="5BC2704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L14 — ZK Ownership Proof</w:t>
            </w:r>
          </w:p>
          <w:p w14:paraId="4D5B5333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Ownership commitment proof</w:t>
            </w:r>
          </w:p>
        </w:tc>
        <w:tc>
          <w:tcPr>
            <w:tcW w:w="1008" w:type="dxa"/>
          </w:tcPr>
          <w:p w14:paraId="4393B6D3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14D99AB1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PPTX, PDF, IMAGE; optional DOCX/PDF confidential docs): processLayer14 commitment H(secret||fileHash||ownerUserId) for ownership proof packs.</w:t>
            </w:r>
          </w:p>
        </w:tc>
      </w:tr>
      <w:tr w:rsidR="001C4E6D" w14:paraId="06A57368" w14:textId="77777777">
        <w:tc>
          <w:tcPr>
            <w:tcW w:w="2592" w:type="dxa"/>
          </w:tcPr>
          <w:p w14:paraId="362FE5AE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L15 — Biometric Bind</w:t>
            </w:r>
          </w:p>
          <w:p w14:paraId="668B277D" w14:textId="77777777" w:rsidR="001C4E6D" w:rsidRDefault="00AC007C">
            <w:r>
              <w:rPr>
                <w:rFonts w:ascii="Calibri" w:eastAsia="Calibri" w:hAnsi="Calibri"/>
                <w:color w:val="007A8C"/>
                <w:sz w:val="16"/>
              </w:rPr>
              <w:t>Bind to owner biometrics</w:t>
            </w:r>
          </w:p>
        </w:tc>
        <w:tc>
          <w:tcPr>
            <w:tcW w:w="1008" w:type="dxa"/>
          </w:tcPr>
          <w:p w14:paraId="0376DA1A" w14:textId="77777777" w:rsidR="001C4E6D" w:rsidRDefault="00AC007C">
            <w:r>
              <w:rPr>
                <w:rFonts w:ascii="Calibri" w:eastAsia="Calibri" w:hAnsi="Calibri"/>
                <w:b/>
                <w:color w:val="222222"/>
                <w:sz w:val="18"/>
              </w:rPr>
              <w:t>Yes</w:t>
            </w:r>
          </w:p>
        </w:tc>
        <w:tc>
          <w:tcPr>
            <w:tcW w:w="6192" w:type="dxa"/>
          </w:tcPr>
          <w:p w14:paraId="0199DC4F" w14:textId="77777777" w:rsidR="001C4E6D" w:rsidRDefault="00AC007C">
            <w:r>
              <w:rPr>
                <w:rFonts w:ascii="Calibri" w:eastAsia="Calibri" w:hAnsi="Calibri"/>
                <w:color w:val="222222"/>
                <w:sz w:val="16"/>
              </w:rPr>
              <w:t>On their LIVE assets (VIDEO, PPTX, PDF, IMAGE; optional DOCX/PDF confidential docs): processLayer15 binds user faceEmbedding if registered; else NOT_REGISTERED still recorded.</w:t>
            </w:r>
          </w:p>
        </w:tc>
      </w:tr>
    </w:tbl>
    <w:p w14:paraId="144912CF" w14:textId="77777777" w:rsidR="001C4E6D" w:rsidRDefault="001C4E6D"/>
    <w:sectPr w:rsidR="001C4E6D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996110">
    <w:abstractNumId w:val="8"/>
  </w:num>
  <w:num w:numId="2" w16cid:durableId="1738236006">
    <w:abstractNumId w:val="6"/>
  </w:num>
  <w:num w:numId="3" w16cid:durableId="1293558135">
    <w:abstractNumId w:val="5"/>
  </w:num>
  <w:num w:numId="4" w16cid:durableId="718938695">
    <w:abstractNumId w:val="4"/>
  </w:num>
  <w:num w:numId="5" w16cid:durableId="1917588417">
    <w:abstractNumId w:val="7"/>
  </w:num>
  <w:num w:numId="6" w16cid:durableId="208301756">
    <w:abstractNumId w:val="3"/>
  </w:num>
  <w:num w:numId="7" w16cid:durableId="1471439540">
    <w:abstractNumId w:val="2"/>
  </w:num>
  <w:num w:numId="8" w16cid:durableId="882407647">
    <w:abstractNumId w:val="1"/>
  </w:num>
  <w:num w:numId="9" w16cid:durableId="211046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E6D"/>
    <w:rsid w:val="0029639D"/>
    <w:rsid w:val="002A2913"/>
    <w:rsid w:val="00326F90"/>
    <w:rsid w:val="00624683"/>
    <w:rsid w:val="0072289B"/>
    <w:rsid w:val="00942874"/>
    <w:rsid w:val="00AA1D8D"/>
    <w:rsid w:val="00AC007C"/>
    <w:rsid w:val="00B47730"/>
    <w:rsid w:val="00CB0664"/>
    <w:rsid w:val="00E559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C6FBABB-A0EC-4620-824E-1930DE28D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40</Pages>
  <Words>21292</Words>
  <Characters>121368</Characters>
  <Application>Microsoft Office Word</Application>
  <DocSecurity>0</DocSecurity>
  <Lines>1011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ashwithareddykavvam39@outlook.com</cp:lastModifiedBy>
  <cp:revision>5</cp:revision>
  <dcterms:created xsi:type="dcterms:W3CDTF">2013-12-23T23:15:00Z</dcterms:created>
  <dcterms:modified xsi:type="dcterms:W3CDTF">2026-07-23T07:15:00Z</dcterms:modified>
  <cp:category/>
</cp:coreProperties>
</file>